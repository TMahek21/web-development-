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4EBD" w14:textId="77777777" w:rsidR="00ED7D3B" w:rsidRDefault="00000000">
      <w:pPr>
        <w:spacing w:after="40"/>
        <w:jc w:val="center"/>
      </w:pPr>
      <w:r>
        <w:rPr>
          <w:rFonts w:ascii="Times New Roman" w:hAnsi="Times New Roman"/>
          <w:b/>
          <w:sz w:val="28"/>
        </w:rPr>
        <w:t>FACULTY OF TECHNOLOGY AND ENGINEERING</w:t>
      </w:r>
    </w:p>
    <w:p w14:paraId="639A7636" w14:textId="77777777" w:rsidR="00ED7D3B" w:rsidRDefault="00000000">
      <w:pPr>
        <w:spacing w:after="40"/>
        <w:jc w:val="center"/>
      </w:pPr>
      <w:r>
        <w:rPr>
          <w:rFonts w:ascii="Times New Roman" w:hAnsi="Times New Roman"/>
          <w:b/>
          <w:sz w:val="28"/>
        </w:rPr>
        <w:t>DEVANG PATEL INSTITUTE OF ADVANCE TECHNOLOGY AND RESEARCH</w:t>
      </w:r>
    </w:p>
    <w:p w14:paraId="37B5CF62" w14:textId="77777777" w:rsidR="00ED7D3B" w:rsidRDefault="00000000">
      <w:pPr>
        <w:spacing w:after="40"/>
        <w:jc w:val="center"/>
      </w:pPr>
      <w:r>
        <w:rPr>
          <w:rFonts w:ascii="Times New Roman" w:hAnsi="Times New Roman"/>
          <w:b/>
          <w:sz w:val="28"/>
        </w:rPr>
        <w:t>DEPARTMENT OF COMPUTER ENGINEERING</w:t>
      </w:r>
    </w:p>
    <w:p w14:paraId="54E1AD4E" w14:textId="77777777" w:rsidR="00ED7D3B" w:rsidRDefault="00000000">
      <w:pPr>
        <w:spacing w:after="40"/>
        <w:jc w:val="center"/>
      </w:pPr>
      <w:r>
        <w:rPr>
          <w:rFonts w:ascii="Times New Roman" w:hAnsi="Times New Roman"/>
          <w:b/>
          <w:sz w:val="28"/>
        </w:rPr>
        <w:t>A.Y 2026 – 27 Semester – 3</w:t>
      </w:r>
    </w:p>
    <w:p w14:paraId="70C266D8" w14:textId="77777777" w:rsidR="00ED7D3B" w:rsidRDefault="00000000">
      <w:pPr>
        <w:spacing w:after="40"/>
        <w:jc w:val="center"/>
      </w:pPr>
      <w:r>
        <w:rPr>
          <w:rFonts w:ascii="Times New Roman" w:hAnsi="Times New Roman"/>
          <w:b/>
          <w:sz w:val="28"/>
        </w:rPr>
        <w:t>LAB MANUAL</w:t>
      </w:r>
    </w:p>
    <w:p w14:paraId="6CF060AE" w14:textId="77777777" w:rsidR="00ED7D3B" w:rsidRDefault="00000000">
      <w:pPr>
        <w:spacing w:after="40"/>
        <w:jc w:val="center"/>
      </w:pPr>
      <w:r>
        <w:rPr>
          <w:rFonts w:ascii="Times New Roman" w:hAnsi="Times New Roman"/>
          <w:b/>
          <w:sz w:val="28"/>
        </w:rPr>
        <w:t>WEB DEVELOPMENT FRAMEWORKS (ITUE203)</w:t>
      </w:r>
    </w:p>
    <w:p w14:paraId="5CB9E8EC" w14:textId="77777777" w:rsidR="00ED7D3B" w:rsidRDefault="00ED7D3B">
      <w:pPr>
        <w:spacing w:after="120"/>
      </w:pPr>
    </w:p>
    <w:p w14:paraId="63298D5C" w14:textId="77777777" w:rsidR="00ED7D3B" w:rsidRDefault="00000000">
      <w:pPr>
        <w:spacing w:after="80"/>
        <w:jc w:val="center"/>
      </w:pPr>
      <w:r>
        <w:rPr>
          <w:rFonts w:ascii="Times New Roman" w:hAnsi="Times New Roman"/>
          <w:b/>
          <w:sz w:val="32"/>
        </w:rPr>
        <w:t>Practical 7: Server-Side Form Handling and CSV Storage with PHP</w:t>
      </w:r>
    </w:p>
    <w:p w14:paraId="4C20E447" w14:textId="77777777" w:rsidR="00ED7D3B" w:rsidRDefault="00000000">
      <w:pPr>
        <w:spacing w:after="80"/>
        <w:jc w:val="both"/>
      </w:pPr>
      <w:r>
        <w:rPr>
          <w:rFonts w:ascii="Times New Roman" w:hAnsi="Times New Roman"/>
          <w:b/>
          <w:sz w:val="28"/>
        </w:rPr>
        <w:t xml:space="preserve">Practical Aim / Problem Definition: </w:t>
      </w:r>
      <w:r>
        <w:rPr>
          <w:rFonts w:ascii="Times New Roman" w:hAnsi="Times New Roman"/>
          <w:sz w:val="28"/>
        </w:rPr>
        <w:t>Process student registration form submissions using PHP POST method, sanitize inputs, enforce server-side validation rules, store verified records in a CSV file, and display success/error feedback messages.</w:t>
      </w:r>
    </w:p>
    <w:p w14:paraId="24E25A2D" w14:textId="77777777" w:rsidR="00ED7D3B" w:rsidRDefault="00000000">
      <w:pPr>
        <w:spacing w:after="240"/>
        <w:jc w:val="both"/>
      </w:pPr>
      <w:r>
        <w:rPr>
          <w:rFonts w:ascii="Times New Roman" w:hAnsi="Times New Roman"/>
          <w:b/>
          <w:sz w:val="28"/>
        </w:rPr>
        <w:t>PHP Server-Side Processing and File Storage Learning Reflection – CHARUSAT Student Portal</w:t>
      </w:r>
    </w:p>
    <w:p w14:paraId="1AAA36C8" w14:textId="77777777" w:rsidR="00ED7D3B" w:rsidRDefault="00000000">
      <w:pPr>
        <w:keepNext/>
        <w:spacing w:before="280" w:after="80"/>
        <w:jc w:val="both"/>
      </w:pPr>
      <w:r>
        <w:rPr>
          <w:rFonts w:ascii="Times New Roman" w:hAnsi="Times New Roman"/>
          <w:b/>
          <w:sz w:val="28"/>
        </w:rPr>
        <w:t>1. Introduction</w:t>
      </w:r>
    </w:p>
    <w:p w14:paraId="0F04669C" w14:textId="77777777" w:rsidR="00ED7D3B" w:rsidRDefault="00000000">
      <w:pPr>
        <w:spacing w:before="40" w:after="80"/>
        <w:jc w:val="both"/>
      </w:pPr>
      <w:r>
        <w:rPr>
          <w:rFonts w:ascii="Times New Roman" w:hAnsi="Times New Roman"/>
          <w:sz w:val="28"/>
        </w:rPr>
        <w:t>While developing the CHARUSAT Student Portal, Practical 7 marked a fundamental transition in my web development journey: shifting from client-side browser execution to server-side backend programming. In Practicals 2 through 6, everything I built—HTML structure, CSS styles, DOM animations, client-side validation, and Fetch API JSON rendering—executed entirely inside the client's web browser engine.</w:t>
      </w:r>
    </w:p>
    <w:p w14:paraId="36E11AE1" w14:textId="77777777" w:rsidR="00ED7D3B" w:rsidRDefault="00000000">
      <w:pPr>
        <w:spacing w:before="40" w:after="80"/>
        <w:jc w:val="both"/>
      </w:pPr>
      <w:r>
        <w:rPr>
          <w:rFonts w:ascii="Times New Roman" w:hAnsi="Times New Roman"/>
          <w:sz w:val="28"/>
        </w:rPr>
        <w:t>Practical 7 introduced me to PHP (Hypertext Preprocessor) and server-side form architecture. In this practical, I learned how HTTP requests travel across the network from the client to the Apache web server, how PHP interprets incoming form payloads via the $_POST superglobal, how to enforce rigorous server-side sanitization and validation, and how to persist user records on the server filesystem using Comma-Separated Values (CSV) storage.</w:t>
      </w:r>
    </w:p>
    <w:p w14:paraId="74D10A05" w14:textId="77777777" w:rsidR="00ED7D3B" w:rsidRDefault="00000000">
      <w:pPr>
        <w:spacing w:before="40" w:after="80"/>
        <w:jc w:val="both"/>
      </w:pPr>
      <w:r>
        <w:rPr>
          <w:rFonts w:ascii="Times New Roman" w:hAnsi="Times New Roman"/>
          <w:sz w:val="28"/>
        </w:rPr>
        <w:t xml:space="preserve">Through implementing the StudentHub registration pipeline (register.php and registrations.csv), I discovered why client-side validation alone is never sufficient for web security, how to defend against Cross-Site Scripting (XSS) attacks, and </w:t>
      </w:r>
      <w:r>
        <w:rPr>
          <w:rFonts w:ascii="Times New Roman" w:hAnsi="Times New Roman"/>
          <w:sz w:val="28"/>
        </w:rPr>
        <w:lastRenderedPageBreak/>
        <w:t>how to create user-friendly 'sticky' forms that retain user inputs during error correction.</w:t>
      </w:r>
    </w:p>
    <w:p w14:paraId="127A4B52" w14:textId="77777777" w:rsidR="00ED7D3B" w:rsidRDefault="00000000">
      <w:pPr>
        <w:keepNext/>
        <w:spacing w:before="280" w:after="80"/>
        <w:jc w:val="both"/>
      </w:pPr>
      <w:r>
        <w:rPr>
          <w:rFonts w:ascii="Times New Roman" w:hAnsi="Times New Roman"/>
          <w:b/>
          <w:sz w:val="28"/>
        </w:rPr>
        <w:t>2. How I Started Understanding PHP and Server-Side Architecture</w:t>
      </w:r>
    </w:p>
    <w:p w14:paraId="78A832AC" w14:textId="77777777" w:rsidR="00ED7D3B" w:rsidRDefault="00000000">
      <w:pPr>
        <w:spacing w:before="40" w:after="80"/>
        <w:jc w:val="both"/>
      </w:pPr>
      <w:r>
        <w:rPr>
          <w:rFonts w:ascii="Times New Roman" w:hAnsi="Times New Roman"/>
          <w:sz w:val="28"/>
        </w:rPr>
        <w:t>When I completed Practical 5, I felt confident about form validation because my JavaScript code could check passwords, emails, and mandatory checkboxes instantly with red error messages. However, during a lab discussion, my faculty demonstrated something shocking: he opened Chrome Developer Tools, disabled JavaScript entirely in the browser settings, filled in gibberish, and submitted the form. The form submitted without any resistance because client-side JavaScript was bypassed completely!</w:t>
      </w:r>
    </w:p>
    <w:p w14:paraId="67ACDEED" w14:textId="77777777" w:rsidR="00ED7D3B" w:rsidRDefault="00000000">
      <w:pPr>
        <w:spacing w:before="40" w:after="80"/>
        <w:jc w:val="both"/>
      </w:pPr>
      <w:r>
        <w:rPr>
          <w:rFonts w:ascii="Times New Roman" w:hAnsi="Times New Roman"/>
          <w:sz w:val="28"/>
        </w:rPr>
        <w:t>He then showed us how anyone with basic developer tools or command-line tools like curl or Postman can construct an HTTP POST request directly to the server without ever opening the browser interface. That demonstration permanently changed my perspective on web engineering: Never trust user input, and never rely solely on client-side controls.</w:t>
      </w:r>
    </w:p>
    <w:p w14:paraId="6DF12068" w14:textId="77777777" w:rsidR="00ED7D3B" w:rsidRDefault="00000000">
      <w:pPr>
        <w:spacing w:before="40" w:after="80"/>
        <w:jc w:val="both"/>
      </w:pPr>
      <w:r>
        <w:rPr>
          <w:rFonts w:ascii="Times New Roman" w:hAnsi="Times New Roman"/>
          <w:sz w:val="28"/>
        </w:rPr>
        <w:t>I realized that the server is the true boundary of trust. Client-side JavaScript provides immediate user experience feedback, but server-side PHP provides authoritative security. Learning how PHP code is parsed and executed by the Apache server—where PHP scripts execute completely on the server, interact with files or databases, and send back only pure, compiled HTML to the client—was a profound breakthrough in my understanding of modern web systems.</w:t>
      </w:r>
    </w:p>
    <w:p w14:paraId="56752EB7" w14:textId="77777777" w:rsidR="00ED7D3B" w:rsidRDefault="00000000">
      <w:pPr>
        <w:keepNext/>
        <w:spacing w:before="280" w:after="80"/>
        <w:jc w:val="both"/>
      </w:pPr>
      <w:r>
        <w:rPr>
          <w:rFonts w:ascii="Times New Roman" w:hAnsi="Times New Roman"/>
          <w:b/>
          <w:sz w:val="28"/>
        </w:rPr>
        <w:t>3. Core Concepts I Learned</w:t>
      </w:r>
    </w:p>
    <w:p w14:paraId="688E02E9" w14:textId="77777777" w:rsidR="00ED7D3B" w:rsidRDefault="00000000">
      <w:pPr>
        <w:keepNext/>
        <w:spacing w:before="200" w:after="60"/>
        <w:jc w:val="both"/>
      </w:pPr>
      <w:r>
        <w:rPr>
          <w:rFonts w:ascii="Times New Roman" w:hAnsi="Times New Roman"/>
          <w:b/>
          <w:sz w:val="28"/>
        </w:rPr>
        <w:t>3.1 HTTP POST vs GET Request Architectures</w:t>
      </w:r>
    </w:p>
    <w:p w14:paraId="2B129C15" w14:textId="77777777" w:rsidR="00ED7D3B" w:rsidRDefault="00000000">
      <w:pPr>
        <w:spacing w:before="40" w:after="80"/>
        <w:jc w:val="both"/>
      </w:pPr>
      <w:r>
        <w:rPr>
          <w:rFonts w:ascii="Times New Roman" w:hAnsi="Times New Roman"/>
          <w:sz w:val="28"/>
        </w:rPr>
        <w:t>HTTP provides several request methods for communicating between client and server. The two most common methods for forms are GET and POST:</w:t>
      </w:r>
    </w:p>
    <w:p w14:paraId="03FA99A4" w14:textId="77777777" w:rsidR="00ED7D3B" w:rsidRDefault="00000000">
      <w:pPr>
        <w:pStyle w:val="ListBullet"/>
        <w:spacing w:before="20" w:after="60"/>
        <w:jc w:val="both"/>
      </w:pPr>
      <w:r>
        <w:rPr>
          <w:rFonts w:ascii="Times New Roman" w:hAnsi="Times New Roman"/>
          <w:sz w:val="28"/>
        </w:rPr>
        <w:t xml:space="preserve">GET Method: Form field names and values are appended directly to the URL as a query string (e.g., register.php?email=student@charusat.edu.in&amp;password=secret123). GET requests are cached by browsers, visible in browser history, visible in server access logs, and constrained by URL length limits. Consequently, GET must </w:t>
      </w:r>
      <w:r>
        <w:rPr>
          <w:rFonts w:ascii="Times New Roman" w:hAnsi="Times New Roman"/>
          <w:sz w:val="28"/>
        </w:rPr>
        <w:lastRenderedPageBreak/>
        <w:t>NEVER be used for sensitive credentials, passwords, or data modification operations.</w:t>
      </w:r>
    </w:p>
    <w:p w14:paraId="3FE4CB0C" w14:textId="77777777" w:rsidR="00ED7D3B" w:rsidRDefault="00000000">
      <w:pPr>
        <w:pStyle w:val="ListBullet"/>
        <w:spacing w:before="20" w:after="60"/>
        <w:jc w:val="both"/>
      </w:pPr>
      <w:r>
        <w:rPr>
          <w:rFonts w:ascii="Times New Roman" w:hAnsi="Times New Roman"/>
          <w:sz w:val="28"/>
        </w:rPr>
        <w:t>POST Method: Form data is packaged discreetly inside the HTTP request body payload. It is not displayed in the URL address bar, is not stored in browser history, has no practical length limitations, and is the standard HTTP method for creating or updating records on a server.</w:t>
      </w:r>
    </w:p>
    <w:p w14:paraId="474E541D" w14:textId="77777777" w:rsidR="00ED7D3B" w:rsidRDefault="00000000">
      <w:pPr>
        <w:spacing w:before="40" w:after="80"/>
        <w:jc w:val="both"/>
      </w:pPr>
      <w:r>
        <w:rPr>
          <w:rFonts w:ascii="Times New Roman" w:hAnsi="Times New Roman"/>
          <w:sz w:val="28"/>
        </w:rPr>
        <w:t>In register.php, I explicitly configured the form tag with method='POST'. When submitted, PHP automatically populates the associative superglobal array $_POST with the input values, keyed by their respective HTML name attributes.</w:t>
      </w:r>
    </w:p>
    <w:p w14:paraId="22FDC4B0" w14:textId="77777777" w:rsidR="00ED7D3B" w:rsidRDefault="00000000">
      <w:pPr>
        <w:keepNext/>
        <w:spacing w:before="200" w:after="60"/>
        <w:jc w:val="both"/>
      </w:pPr>
      <w:r>
        <w:rPr>
          <w:rFonts w:ascii="Times New Roman" w:hAnsi="Times New Roman"/>
          <w:b/>
          <w:sz w:val="28"/>
        </w:rPr>
        <w:t>3.2 Defense-in-Depth: Server-Side Validation Rules</w:t>
      </w:r>
    </w:p>
    <w:p w14:paraId="7C6F59D8" w14:textId="77777777" w:rsidR="00ED7D3B" w:rsidRDefault="00000000">
      <w:pPr>
        <w:spacing w:before="40" w:after="80"/>
        <w:jc w:val="both"/>
      </w:pPr>
      <w:r>
        <w:rPr>
          <w:rFonts w:ascii="Times New Roman" w:hAnsi="Times New Roman"/>
          <w:sz w:val="28"/>
        </w:rPr>
        <w:t>Defense-in-depth is a security principle where multiple redundant layers of defense protect an application. In StudentHub, I implemented server-side validation that duplicates and reinforces the client-side rules:</w:t>
      </w:r>
    </w:p>
    <w:p w14:paraId="56D69F5D" w14:textId="77777777" w:rsidR="00ED7D3B" w:rsidRDefault="00000000">
      <w:pPr>
        <w:pStyle w:val="ListBullet"/>
        <w:spacing w:before="20" w:after="60"/>
        <w:jc w:val="both"/>
      </w:pPr>
      <w:r>
        <w:rPr>
          <w:rFonts w:ascii="Times New Roman" w:hAnsi="Times New Roman"/>
          <w:sz w:val="28"/>
        </w:rPr>
        <w:t>Mandatory Field Verification: Using empty() and isset() to verify that full name, email, password, confirm password, and terms acceptance are present.</w:t>
      </w:r>
    </w:p>
    <w:p w14:paraId="02ACA235" w14:textId="77777777" w:rsidR="00ED7D3B" w:rsidRDefault="00000000">
      <w:pPr>
        <w:pStyle w:val="ListBullet"/>
        <w:spacing w:before="20" w:after="60"/>
        <w:jc w:val="both"/>
      </w:pPr>
      <w:r>
        <w:rPr>
          <w:rFonts w:ascii="Times New Roman" w:hAnsi="Times New Roman"/>
          <w:sz w:val="28"/>
        </w:rPr>
        <w:t>Email Validation: Utilizing PHP's built-in filter_var($email, FILTER_VALIDATE_EMAIL) which performs strict RFC-compliant email grammar verification.</w:t>
      </w:r>
    </w:p>
    <w:p w14:paraId="33D7828D" w14:textId="77777777" w:rsidR="00ED7D3B" w:rsidRDefault="00000000">
      <w:pPr>
        <w:pStyle w:val="ListBullet"/>
        <w:spacing w:before="20" w:after="60"/>
        <w:jc w:val="both"/>
      </w:pPr>
      <w:r>
        <w:rPr>
          <w:rFonts w:ascii="Times New Roman" w:hAnsi="Times New Roman"/>
          <w:sz w:val="28"/>
        </w:rPr>
        <w:t>Password Complexity and Match: Ensuring the password meets the minimum length constraint (strlen($password) &gt;= 8) and matches the confirmation field ($password === $confirmPassword).</w:t>
      </w:r>
    </w:p>
    <w:p w14:paraId="6DB83702" w14:textId="77777777" w:rsidR="00ED7D3B" w:rsidRDefault="00000000">
      <w:pPr>
        <w:spacing w:before="40" w:after="80"/>
        <w:jc w:val="both"/>
      </w:pPr>
      <w:r>
        <w:rPr>
          <w:rFonts w:ascii="Times New Roman" w:hAnsi="Times New Roman"/>
          <w:sz w:val="28"/>
        </w:rPr>
        <w:t>What I initially misunderstood:</w:t>
      </w:r>
    </w:p>
    <w:p w14:paraId="4F234C20" w14:textId="77777777" w:rsidR="00ED7D3B" w:rsidRDefault="00000000">
      <w:pPr>
        <w:spacing w:before="40" w:after="80"/>
        <w:jc w:val="both"/>
      </w:pPr>
      <w:r>
        <w:rPr>
          <w:rFonts w:ascii="Times New Roman" w:hAnsi="Times New Roman"/>
          <w:sz w:val="28"/>
        </w:rPr>
        <w:t>I initially thought that if an HTML input had the required attribute, PHP would never receive an empty string. I did not realize that HTML attributes can be deleted in two seconds using browser Inspect Element, or bypassed entirely via an automated script. PHP must always validate every single constraint independently.</w:t>
      </w:r>
    </w:p>
    <w:p w14:paraId="182C3FF8" w14:textId="77777777" w:rsidR="00ED7D3B" w:rsidRDefault="00000000">
      <w:pPr>
        <w:keepNext/>
        <w:spacing w:before="200" w:after="60"/>
        <w:jc w:val="both"/>
      </w:pPr>
      <w:r>
        <w:rPr>
          <w:rFonts w:ascii="Times New Roman" w:hAnsi="Times New Roman"/>
          <w:b/>
          <w:sz w:val="28"/>
        </w:rPr>
        <w:t>3.3 Input Sanitization and Defending Against Cross-Site Scripting (XSS)</w:t>
      </w:r>
    </w:p>
    <w:p w14:paraId="749EC67C" w14:textId="77777777" w:rsidR="00ED7D3B" w:rsidRDefault="00000000">
      <w:pPr>
        <w:spacing w:before="40" w:after="80"/>
        <w:jc w:val="both"/>
      </w:pPr>
      <w:r>
        <w:rPr>
          <w:rFonts w:ascii="Times New Roman" w:hAnsi="Times New Roman"/>
          <w:sz w:val="28"/>
        </w:rPr>
        <w:t>Sanitization is the process of cleaning and neutralizing incoming data before it is processed or stored. In register.php, I created a centralized helper function sanitizeInput($data) combining three essential PHP string functions:</w:t>
      </w:r>
    </w:p>
    <w:p w14:paraId="0A31887F" w14:textId="77777777" w:rsidR="00ED7D3B" w:rsidRDefault="00000000">
      <w:pPr>
        <w:pStyle w:val="ListBullet"/>
        <w:spacing w:before="20" w:after="60"/>
        <w:jc w:val="both"/>
      </w:pPr>
      <w:r>
        <w:rPr>
          <w:rFonts w:ascii="Times New Roman" w:hAnsi="Times New Roman"/>
          <w:sz w:val="28"/>
        </w:rPr>
        <w:lastRenderedPageBreak/>
        <w:t>trim($data): Strips invisible whitespace, tabs, and newline characters from the beginning and end of strings. This prevents accidental spaces from invalidating passwords or usernames.</w:t>
      </w:r>
    </w:p>
    <w:p w14:paraId="294E36F2" w14:textId="77777777" w:rsidR="00ED7D3B" w:rsidRDefault="00000000">
      <w:pPr>
        <w:pStyle w:val="ListBullet"/>
        <w:spacing w:before="20" w:after="60"/>
        <w:jc w:val="both"/>
      </w:pPr>
      <w:r>
        <w:rPr>
          <w:rFonts w:ascii="Times New Roman" w:hAnsi="Times New Roman"/>
          <w:sz w:val="28"/>
        </w:rPr>
        <w:t>stripslashes($data): Removes unnecessary backslashes (\) that might be injected or added by legacy magic-quotes configurations.</w:t>
      </w:r>
    </w:p>
    <w:p w14:paraId="389EAE57" w14:textId="77777777" w:rsidR="00ED7D3B" w:rsidRDefault="00000000">
      <w:pPr>
        <w:pStyle w:val="ListBullet"/>
        <w:spacing w:before="20" w:after="60"/>
        <w:jc w:val="both"/>
      </w:pPr>
      <w:r>
        <w:rPr>
          <w:rFonts w:ascii="Times New Roman" w:hAnsi="Times New Roman"/>
          <w:sz w:val="28"/>
        </w:rPr>
        <w:t>htmlspecialchars($data, ENT_QUOTES, 'UTF-8'): Converts special HTML characters like &lt;, &gt;, &amp;, ' and " into their harmless HTML entity equivalents (&amp;lt;, &amp;gt;, etc.). This prevents malicious users from injecting script tags (&lt;script&gt;alert('hacked')&lt;/script&gt;) that could execute in an administrator's browser when viewing submitted records.</w:t>
      </w:r>
    </w:p>
    <w:p w14:paraId="3A9323EF" w14:textId="77777777" w:rsidR="00ED7D3B" w:rsidRDefault="00000000">
      <w:pPr>
        <w:keepNext/>
        <w:spacing w:before="200" w:after="60"/>
        <w:jc w:val="both"/>
      </w:pPr>
      <w:r>
        <w:rPr>
          <w:rFonts w:ascii="Times New Roman" w:hAnsi="Times New Roman"/>
          <w:b/>
          <w:sz w:val="28"/>
        </w:rPr>
        <w:t>3.4 Flat-File Data Persistence with CSV</w:t>
      </w:r>
    </w:p>
    <w:p w14:paraId="39D669FB" w14:textId="77777777" w:rsidR="00ED7D3B" w:rsidRDefault="00000000">
      <w:pPr>
        <w:spacing w:before="40" w:after="80"/>
        <w:jc w:val="both"/>
      </w:pPr>
      <w:r>
        <w:rPr>
          <w:rFonts w:ascii="Times New Roman" w:hAnsi="Times New Roman"/>
          <w:sz w:val="28"/>
        </w:rPr>
        <w:t>Before introducing complex relational database systems, Practical 7 focuses on flat-file persistence. Comma-Separated Values (CSV) is a standard plain-text format where tabular data is stored line-by-line with comma delimiters.</w:t>
      </w:r>
    </w:p>
    <w:p w14:paraId="71AC9A12" w14:textId="77777777" w:rsidR="00ED7D3B" w:rsidRDefault="00000000">
      <w:pPr>
        <w:spacing w:before="40" w:after="80"/>
        <w:jc w:val="both"/>
      </w:pPr>
      <w:r>
        <w:rPr>
          <w:rFonts w:ascii="Times New Roman" w:hAnsi="Times New Roman"/>
          <w:sz w:val="28"/>
        </w:rPr>
        <w:t>I mastered PHP's file system functions:</w:t>
      </w:r>
    </w:p>
    <w:p w14:paraId="059FA738" w14:textId="77777777" w:rsidR="00ED7D3B" w:rsidRDefault="00000000">
      <w:pPr>
        <w:pStyle w:val="ListBullet"/>
        <w:spacing w:before="20" w:after="60"/>
        <w:jc w:val="both"/>
      </w:pPr>
      <w:r>
        <w:rPr>
          <w:rFonts w:ascii="Times New Roman" w:hAnsi="Times New Roman"/>
          <w:sz w:val="28"/>
        </w:rPr>
        <w:t>fopen('registrations.csv', 'a'): Opens the file stream in append mode ('a'). If the file does not exist, PHP attempts to create it automatically.</w:t>
      </w:r>
    </w:p>
    <w:p w14:paraId="58DEBA6D" w14:textId="77777777" w:rsidR="00ED7D3B" w:rsidRDefault="00000000">
      <w:pPr>
        <w:pStyle w:val="ListBullet"/>
        <w:spacing w:before="20" w:after="60"/>
        <w:jc w:val="both"/>
      </w:pPr>
      <w:r>
        <w:rPr>
          <w:rFonts w:ascii="Times New Roman" w:hAnsi="Times New Roman"/>
          <w:sz w:val="28"/>
        </w:rPr>
        <w:t>fputcsv($fileHandle, $fieldsArray): Formats an array of values as a CSV line, automatically escaping any values containing internal commas, quotes, or newlines, and writes it to the open file pointer.</w:t>
      </w:r>
    </w:p>
    <w:p w14:paraId="73A2D271" w14:textId="77777777" w:rsidR="00ED7D3B" w:rsidRDefault="00000000">
      <w:pPr>
        <w:pStyle w:val="ListBullet"/>
        <w:spacing w:before="20" w:after="60"/>
        <w:jc w:val="both"/>
      </w:pPr>
      <w:r>
        <w:rPr>
          <w:rFonts w:ascii="Times New Roman" w:hAnsi="Times New Roman"/>
          <w:sz w:val="28"/>
        </w:rPr>
        <w:t>fclose($fileHandle): Closes the active file handle, flushing buffered data to disk and releasing operating system file locks.</w:t>
      </w:r>
    </w:p>
    <w:p w14:paraId="48703A01" w14:textId="77777777" w:rsidR="00ED7D3B" w:rsidRDefault="00000000">
      <w:pPr>
        <w:keepNext/>
        <w:spacing w:before="200" w:after="60"/>
        <w:jc w:val="both"/>
      </w:pPr>
      <w:r>
        <w:rPr>
          <w:rFonts w:ascii="Times New Roman" w:hAnsi="Times New Roman"/>
          <w:b/>
          <w:sz w:val="28"/>
        </w:rPr>
        <w:t>3.5 Sticky Forms and State Preservation</w:t>
      </w:r>
    </w:p>
    <w:p w14:paraId="146E0312" w14:textId="77777777" w:rsidR="00ED7D3B" w:rsidRDefault="00000000">
      <w:pPr>
        <w:spacing w:before="40" w:after="80"/>
        <w:jc w:val="both"/>
      </w:pPr>
      <w:r>
        <w:rPr>
          <w:rFonts w:ascii="Times New Roman" w:hAnsi="Times New Roman"/>
          <w:sz w:val="28"/>
        </w:rPr>
        <w:t>A major usability flaw in poorly designed web applications occurs when a user fills out a 10-field form, makes a mistake on one field, submits, and the server returns a blank form forcing the user to retype everything from scratch.</w:t>
      </w:r>
    </w:p>
    <w:p w14:paraId="5B7880AF" w14:textId="77777777" w:rsidR="00ED7D3B" w:rsidRDefault="00000000">
      <w:pPr>
        <w:spacing w:before="40" w:after="80"/>
        <w:jc w:val="both"/>
      </w:pPr>
      <w:r>
        <w:rPr>
          <w:rFonts w:ascii="Times New Roman" w:hAnsi="Times New Roman"/>
          <w:sz w:val="28"/>
        </w:rPr>
        <w:t>I learned how to implement 'sticky forms' in PHP. When a validation error occurs, register.php captures the submitted values and re-injects them into the value attributes of the HTML form fields: value='&lt;?php echo htmlspecialchars($formData['name'] ?? ''); ?&gt;'. This preserves the student's typed information while highlighting the specific error banner at the top of the page.</w:t>
      </w:r>
    </w:p>
    <w:p w14:paraId="38EDADCA" w14:textId="77777777" w:rsidR="00ED7D3B" w:rsidRDefault="00000000">
      <w:pPr>
        <w:keepNext/>
        <w:spacing w:before="280" w:after="80"/>
        <w:jc w:val="both"/>
      </w:pPr>
      <w:r>
        <w:rPr>
          <w:rFonts w:ascii="Times New Roman" w:hAnsi="Times New Roman"/>
          <w:b/>
          <w:sz w:val="28"/>
        </w:rPr>
        <w:lastRenderedPageBreak/>
        <w:t>4. How I Implemented Practical 7 in StudentHub</w:t>
      </w:r>
    </w:p>
    <w:p w14:paraId="1130EDA9" w14:textId="77777777" w:rsidR="00ED7D3B" w:rsidRDefault="00000000">
      <w:pPr>
        <w:spacing w:before="40" w:after="80"/>
        <w:jc w:val="both"/>
      </w:pPr>
      <w:r>
        <w:rPr>
          <w:rFonts w:ascii="Times New Roman" w:hAnsi="Times New Roman"/>
          <w:sz w:val="28"/>
        </w:rPr>
        <w:t>I implemented Practical 7 as a unified, dual-purpose script in register.php located in the root web directory of StudentHub, coupled with a server-side storage file registrations.csv.</w:t>
      </w:r>
    </w:p>
    <w:p w14:paraId="1D1A269E" w14:textId="77777777" w:rsidR="00ED7D3B" w:rsidRDefault="00000000">
      <w:pPr>
        <w:keepNext/>
        <w:spacing w:before="200" w:after="60"/>
        <w:jc w:val="both"/>
      </w:pPr>
      <w:r>
        <w:rPr>
          <w:rFonts w:ascii="Times New Roman" w:hAnsi="Times New Roman"/>
          <w:b/>
          <w:sz w:val="28"/>
        </w:rPr>
        <w:t>4.1 The Unified Controller Architecture (register.php)</w:t>
      </w:r>
    </w:p>
    <w:p w14:paraId="0F48340C" w14:textId="77777777" w:rsidR="00ED7D3B" w:rsidRDefault="00000000">
      <w:pPr>
        <w:spacing w:before="40" w:after="80"/>
        <w:jc w:val="both"/>
      </w:pPr>
      <w:r>
        <w:rPr>
          <w:rFonts w:ascii="Times New Roman" w:hAnsi="Times New Roman"/>
          <w:sz w:val="28"/>
        </w:rPr>
        <w:t>Rather than creating two separate files—one for displaying the HTML form and another for handling form submission—I designed register.php as a self-contained controller. When a student visits register.php via an HTTP GET request, the script bypasses form processing logic and renders the clean registration UI.</w:t>
      </w:r>
    </w:p>
    <w:p w14:paraId="6001701F" w14:textId="77777777" w:rsidR="00ED7D3B" w:rsidRDefault="00000000">
      <w:pPr>
        <w:spacing w:before="40" w:after="80"/>
        <w:jc w:val="both"/>
      </w:pPr>
      <w:r>
        <w:rPr>
          <w:rFonts w:ascii="Times New Roman" w:hAnsi="Times New Roman"/>
          <w:sz w:val="28"/>
        </w:rPr>
        <w:t>When the student submits the form, the browser issues an HTTP POST request back to register.php. The script detects $_SERVER['REQUEST_METHOD'] === 'POST', extracts the input fields, executes the validation pipeline, appends verified data to registrations.csv, and re-renders the page with a green success alert banner. If validation fails, it generates an error summary array and displays a red error banner while keeping the form fields filled with previous entries.</w:t>
      </w:r>
    </w:p>
    <w:p w14:paraId="32374535" w14:textId="77777777" w:rsidR="00ED7D3B" w:rsidRDefault="00000000">
      <w:pPr>
        <w:keepNext/>
        <w:spacing w:before="200" w:after="60"/>
        <w:jc w:val="both"/>
      </w:pPr>
      <w:r>
        <w:rPr>
          <w:rFonts w:ascii="Times New Roman" w:hAnsi="Times New Roman"/>
          <w:b/>
          <w:sz w:val="28"/>
        </w:rPr>
        <w:t>4.2 The File Storage Engine (registrations.csv)</w:t>
      </w:r>
    </w:p>
    <w:p w14:paraId="0D66C3F8" w14:textId="77777777" w:rsidR="00ED7D3B" w:rsidRDefault="00000000">
      <w:pPr>
        <w:spacing w:before="40" w:after="80"/>
        <w:jc w:val="both"/>
      </w:pPr>
      <w:r>
        <w:rPr>
          <w:rFonts w:ascii="Times New Roman" w:hAnsi="Times New Roman"/>
          <w:sz w:val="28"/>
        </w:rPr>
        <w:t>The file registrations.csv resides in the web server directory. To ensure neat tabular organization, the script checks file_exists('registrations.csv') and filesize() upon startup. If the file is brand new or empty, it automatically writes a standard CSV header row: 'Full Name,Email Address,Registration Timestamp'. Each subsequent successful registration appends a new sanitized data row without overwriting existing registrations.</w:t>
      </w:r>
    </w:p>
    <w:p w14:paraId="3A78C009" w14:textId="77777777" w:rsidR="00ED7D3B" w:rsidRDefault="00000000">
      <w:pPr>
        <w:keepNext/>
        <w:spacing w:before="280" w:after="80"/>
        <w:jc w:val="both"/>
      </w:pPr>
      <w:r>
        <w:rPr>
          <w:rFonts w:ascii="Times New Roman" w:hAnsi="Times New Roman"/>
          <w:b/>
          <w:sz w:val="28"/>
        </w:rPr>
        <w:t>5. Important Code Examples and Detailed Line-by-Line Explanations</w:t>
      </w:r>
    </w:p>
    <w:p w14:paraId="456BE2ED" w14:textId="77777777" w:rsidR="00ED7D3B" w:rsidRDefault="00000000">
      <w:pPr>
        <w:keepNext/>
        <w:spacing w:before="200" w:after="60"/>
        <w:jc w:val="both"/>
      </w:pPr>
      <w:r>
        <w:rPr>
          <w:rFonts w:ascii="Times New Roman" w:hAnsi="Times New Roman"/>
          <w:b/>
          <w:sz w:val="28"/>
        </w:rPr>
        <w:t>5.1 The Sanitization Helper Function: register.php</w:t>
      </w:r>
    </w:p>
    <w:p w14:paraId="56ED66C7" w14:textId="77777777" w:rsidR="00ED7D3B" w:rsidRDefault="00000000">
      <w:pPr>
        <w:spacing w:before="40" w:after="80"/>
        <w:jc w:val="both"/>
      </w:pPr>
      <w:r>
        <w:rPr>
          <w:rFonts w:ascii="Times New Roman" w:hAnsi="Times New Roman"/>
          <w:sz w:val="28"/>
        </w:rPr>
        <w:t>The following snippet from register.php defines the sanitization function used on all incoming text inputs:</w:t>
      </w:r>
    </w:p>
    <w:p w14:paraId="6C8CC179" w14:textId="77777777" w:rsidR="00ED7D3B" w:rsidRDefault="00000000">
      <w:pPr>
        <w:keepNext/>
        <w:spacing w:before="120" w:after="40"/>
      </w:pPr>
      <w:r>
        <w:rPr>
          <w:rFonts w:ascii="Times New Roman" w:hAnsi="Times New Roman"/>
          <w:b/>
          <w:i/>
          <w:sz w:val="24"/>
        </w:rPr>
        <w:t>Snippet from // Helper function to sanitize user input against XSS and injection</w:t>
      </w:r>
      <w:r>
        <w:rPr>
          <w:rFonts w:ascii="Times New Roman" w:hAnsi="Times New Roman"/>
          <w:b/>
          <w:i/>
          <w:sz w:val="24"/>
        </w:rPr>
        <w:br/>
        <w:t>function sanitizeInput($data) {</w:t>
      </w:r>
      <w:r>
        <w:rPr>
          <w:rFonts w:ascii="Times New Roman" w:hAnsi="Times New Roman"/>
          <w:b/>
          <w:i/>
          <w:sz w:val="24"/>
        </w:rPr>
        <w:br/>
        <w:t xml:space="preserve">    if (is_array($data)) {</w:t>
      </w:r>
      <w:r>
        <w:rPr>
          <w:rFonts w:ascii="Times New Roman" w:hAnsi="Times New Roman"/>
          <w:b/>
          <w:i/>
          <w:sz w:val="24"/>
        </w:rPr>
        <w:br/>
        <w:t xml:space="preserve">        return array_map('sanitizeInput', $data);</w:t>
      </w:r>
      <w:r>
        <w:rPr>
          <w:rFonts w:ascii="Times New Roman" w:hAnsi="Times New Roman"/>
          <w:b/>
          <w:i/>
          <w:sz w:val="24"/>
        </w:rPr>
        <w:br/>
        <w:t xml:space="preserve">    }</w:t>
      </w:r>
      <w:r>
        <w:rPr>
          <w:rFonts w:ascii="Times New Roman" w:hAnsi="Times New Roman"/>
          <w:b/>
          <w:i/>
          <w:sz w:val="24"/>
        </w:rPr>
        <w:br/>
        <w:t xml:space="preserve">    $data = trim($data);                 // Remove leading/trailing whitespace</w:t>
      </w:r>
      <w:r>
        <w:rPr>
          <w:rFonts w:ascii="Times New Roman" w:hAnsi="Times New Roman"/>
          <w:b/>
          <w:i/>
          <w:sz w:val="24"/>
        </w:rPr>
        <w:br/>
      </w:r>
      <w:r>
        <w:rPr>
          <w:rFonts w:ascii="Times New Roman" w:hAnsi="Times New Roman"/>
          <w:b/>
          <w:i/>
          <w:sz w:val="24"/>
        </w:rPr>
        <w:lastRenderedPageBreak/>
        <w:t xml:space="preserve">    $data = stripslashes($data);         // Strip unneeded backslashes</w:t>
      </w:r>
      <w:r>
        <w:rPr>
          <w:rFonts w:ascii="Times New Roman" w:hAnsi="Times New Roman"/>
          <w:b/>
          <w:i/>
          <w:sz w:val="24"/>
        </w:rPr>
        <w:br/>
        <w:t xml:space="preserve">    $data = htmlspecialchars($data, ENT_QUOTES, 'UTF-8'); // Convert HTML special characters</w:t>
      </w:r>
      <w:r>
        <w:rPr>
          <w:rFonts w:ascii="Times New Roman" w:hAnsi="Times New Roman"/>
          <w:b/>
          <w:i/>
          <w:sz w:val="24"/>
        </w:rPr>
        <w:br/>
        <w:t xml:space="preserve">    return $data;</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ED7D3B" w14:paraId="361054DB"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6EE72F59" w14:textId="77777777" w:rsidR="00ED7D3B" w:rsidRDefault="00000000">
            <w:pPr>
              <w:spacing w:before="40" w:after="40" w:line="252" w:lineRule="auto"/>
            </w:pPr>
            <w:r>
              <w:rPr>
                <w:rFonts w:ascii="Consolas" w:hAnsi="Consolas"/>
                <w:color w:val="141414"/>
                <w:sz w:val="21"/>
              </w:rPr>
              <w:t>register.php — Lines 14–22: Input sanitization pipeline</w:t>
            </w:r>
          </w:p>
        </w:tc>
      </w:tr>
    </w:tbl>
    <w:p w14:paraId="2B942236" w14:textId="77777777" w:rsidR="00ED7D3B" w:rsidRDefault="00ED7D3B">
      <w:pPr>
        <w:spacing w:after="80"/>
      </w:pPr>
    </w:p>
    <w:p w14:paraId="6CF1447C" w14:textId="77777777" w:rsidR="00ED7D3B" w:rsidRDefault="00000000">
      <w:pPr>
        <w:spacing w:before="40" w:after="80"/>
        <w:jc w:val="both"/>
      </w:pPr>
      <w:r>
        <w:rPr>
          <w:rFonts w:ascii="Times New Roman" w:hAnsi="Times New Roman"/>
          <w:sz w:val="28"/>
        </w:rPr>
        <w:t>Line-by-line breakdown:</w:t>
      </w:r>
    </w:p>
    <w:p w14:paraId="7EDD4533" w14:textId="77777777" w:rsidR="00ED7D3B" w:rsidRDefault="00000000">
      <w:pPr>
        <w:pStyle w:val="ListBullet"/>
        <w:spacing w:before="20" w:after="60"/>
        <w:jc w:val="both"/>
      </w:pPr>
      <w:r>
        <w:rPr>
          <w:rFonts w:ascii="Times New Roman" w:hAnsi="Times New Roman"/>
          <w:sz w:val="28"/>
        </w:rPr>
        <w:t>Lines 3–5: Array recursion safeguard. If an input is an array (such as multi-select checkboxes), array_map recursively applies sanitization to every individual item.</w:t>
      </w:r>
    </w:p>
    <w:p w14:paraId="09B4B4FC" w14:textId="77777777" w:rsidR="00ED7D3B" w:rsidRDefault="00000000">
      <w:pPr>
        <w:pStyle w:val="ListBullet"/>
        <w:spacing w:before="20" w:after="60"/>
        <w:jc w:val="both"/>
      </w:pPr>
      <w:r>
        <w:rPr>
          <w:rFonts w:ascii="Times New Roman" w:hAnsi="Times New Roman"/>
          <w:sz w:val="28"/>
        </w:rPr>
        <w:t>Line 6: trim() strips extraneous spaces and carriage returns.</w:t>
      </w:r>
    </w:p>
    <w:p w14:paraId="748FD9F9" w14:textId="77777777" w:rsidR="00ED7D3B" w:rsidRDefault="00000000">
      <w:pPr>
        <w:pStyle w:val="ListBullet"/>
        <w:spacing w:before="20" w:after="60"/>
        <w:jc w:val="both"/>
      </w:pPr>
      <w:r>
        <w:rPr>
          <w:rFonts w:ascii="Times New Roman" w:hAnsi="Times New Roman"/>
          <w:sz w:val="28"/>
        </w:rPr>
        <w:t>Line 7: stripslashes() prevents double escaping of apostrophes or quotation marks.</w:t>
      </w:r>
    </w:p>
    <w:p w14:paraId="4DAA08A9" w14:textId="77777777" w:rsidR="00ED7D3B" w:rsidRDefault="00000000">
      <w:pPr>
        <w:pStyle w:val="ListBullet"/>
        <w:spacing w:before="20" w:after="60"/>
        <w:jc w:val="both"/>
      </w:pPr>
      <w:r>
        <w:rPr>
          <w:rFonts w:ascii="Times New Roman" w:hAnsi="Times New Roman"/>
          <w:sz w:val="28"/>
        </w:rPr>
        <w:t>Line 8: htmlspecialchars() with ENT_QUOTES ensures both double quotes and single quotes are safely converted to &amp;quot; and &amp;#039;, neutralizing HTML injection.</w:t>
      </w:r>
    </w:p>
    <w:p w14:paraId="0F1B281E" w14:textId="77777777" w:rsidR="00ED7D3B" w:rsidRDefault="00000000">
      <w:pPr>
        <w:keepNext/>
        <w:spacing w:before="200" w:after="60"/>
        <w:jc w:val="both"/>
      </w:pPr>
      <w:r>
        <w:rPr>
          <w:rFonts w:ascii="Times New Roman" w:hAnsi="Times New Roman"/>
          <w:b/>
          <w:sz w:val="28"/>
        </w:rPr>
        <w:t>5.2 Server-Side Validation Pipeline: register.php</w:t>
      </w:r>
    </w:p>
    <w:p w14:paraId="1FDECFE2" w14:textId="77777777" w:rsidR="00ED7D3B" w:rsidRDefault="00000000">
      <w:pPr>
        <w:spacing w:before="40" w:after="80"/>
        <w:jc w:val="both"/>
      </w:pPr>
      <w:r>
        <w:rPr>
          <w:rFonts w:ascii="Times New Roman" w:hAnsi="Times New Roman"/>
          <w:sz w:val="28"/>
        </w:rPr>
        <w:t>The following snippet processes incoming POST requests and enforces server-side validation rules:</w:t>
      </w:r>
    </w:p>
    <w:p w14:paraId="41D9C16E" w14:textId="77777777" w:rsidR="00ED7D3B" w:rsidRDefault="00000000">
      <w:pPr>
        <w:keepNext/>
        <w:spacing w:before="120" w:after="40"/>
      </w:pPr>
      <w:r>
        <w:rPr>
          <w:rFonts w:ascii="Times New Roman" w:hAnsi="Times New Roman"/>
          <w:b/>
          <w:i/>
          <w:sz w:val="24"/>
        </w:rPr>
        <w:t>Snippet from $errors = [];</w:t>
      </w:r>
      <w:r>
        <w:rPr>
          <w:rFonts w:ascii="Times New Roman" w:hAnsi="Times New Roman"/>
          <w:b/>
          <w:i/>
          <w:sz w:val="24"/>
        </w:rPr>
        <w:br/>
        <w:t>$successMessage = '';</w:t>
      </w:r>
      <w:r>
        <w:rPr>
          <w:rFonts w:ascii="Times New Roman" w:hAnsi="Times New Roman"/>
          <w:b/>
          <w:i/>
          <w:sz w:val="24"/>
        </w:rPr>
        <w:br/>
        <w:t>$formData = ['name' =&gt; '', 'email' =&gt; ''];</w:t>
      </w:r>
      <w:r>
        <w:rPr>
          <w:rFonts w:ascii="Times New Roman" w:hAnsi="Times New Roman"/>
          <w:b/>
          <w:i/>
          <w:sz w:val="24"/>
        </w:rPr>
        <w:br/>
      </w:r>
      <w:r>
        <w:rPr>
          <w:rFonts w:ascii="Times New Roman" w:hAnsi="Times New Roman"/>
          <w:b/>
          <w:i/>
          <w:sz w:val="24"/>
        </w:rPr>
        <w:br/>
        <w:t>if ($_SERVER['REQUEST_METHOD'] === 'POST') {</w:t>
      </w:r>
      <w:r>
        <w:rPr>
          <w:rFonts w:ascii="Times New Roman" w:hAnsi="Times New Roman"/>
          <w:b/>
          <w:i/>
          <w:sz w:val="24"/>
        </w:rPr>
        <w:br/>
        <w:t xml:space="preserve">    // 1. Sanitize incoming inputs</w:t>
      </w:r>
      <w:r>
        <w:rPr>
          <w:rFonts w:ascii="Times New Roman" w:hAnsi="Times New Roman"/>
          <w:b/>
          <w:i/>
          <w:sz w:val="24"/>
        </w:rPr>
        <w:br/>
        <w:t xml:space="preserve">    $name = sanitizeInput($_POST['name'] ?? '');</w:t>
      </w:r>
      <w:r>
        <w:rPr>
          <w:rFonts w:ascii="Times New Roman" w:hAnsi="Times New Roman"/>
          <w:b/>
          <w:i/>
          <w:sz w:val="24"/>
        </w:rPr>
        <w:br/>
        <w:t xml:space="preserve">    $email = sanitizeInput($_POST['email'] ?? '');</w:t>
      </w:r>
      <w:r>
        <w:rPr>
          <w:rFonts w:ascii="Times New Roman" w:hAnsi="Times New Roman"/>
          <w:b/>
          <w:i/>
          <w:sz w:val="24"/>
        </w:rPr>
        <w:br/>
        <w:t xml:space="preserve">    $password = $_POST['password'] ?? '';</w:t>
      </w:r>
      <w:r>
        <w:rPr>
          <w:rFonts w:ascii="Times New Roman" w:hAnsi="Times New Roman"/>
          <w:b/>
          <w:i/>
          <w:sz w:val="24"/>
        </w:rPr>
        <w:br/>
        <w:t xml:space="preserve">    $confirmPassword = $_POST['confirm-password'] ?? '';</w:t>
      </w:r>
      <w:r>
        <w:rPr>
          <w:rFonts w:ascii="Times New Roman" w:hAnsi="Times New Roman"/>
          <w:b/>
          <w:i/>
          <w:sz w:val="24"/>
        </w:rPr>
        <w:br/>
        <w:t xml:space="preserve">    $terms = isset($_POST['terms']);</w:t>
      </w:r>
      <w:r>
        <w:rPr>
          <w:rFonts w:ascii="Times New Roman" w:hAnsi="Times New Roman"/>
          <w:b/>
          <w:i/>
          <w:sz w:val="24"/>
        </w:rPr>
        <w:br/>
      </w:r>
      <w:r>
        <w:rPr>
          <w:rFonts w:ascii="Times New Roman" w:hAnsi="Times New Roman"/>
          <w:b/>
          <w:i/>
          <w:sz w:val="24"/>
        </w:rPr>
        <w:br/>
        <w:t xml:space="preserve">    $formData['name'] = $name;</w:t>
      </w:r>
      <w:r>
        <w:rPr>
          <w:rFonts w:ascii="Times New Roman" w:hAnsi="Times New Roman"/>
          <w:b/>
          <w:i/>
          <w:sz w:val="24"/>
        </w:rPr>
        <w:br/>
        <w:t xml:space="preserve">    $formData['email'] = $email;</w:t>
      </w:r>
      <w:r>
        <w:rPr>
          <w:rFonts w:ascii="Times New Roman" w:hAnsi="Times New Roman"/>
          <w:b/>
          <w:i/>
          <w:sz w:val="24"/>
        </w:rPr>
        <w:br/>
      </w:r>
      <w:r>
        <w:rPr>
          <w:rFonts w:ascii="Times New Roman" w:hAnsi="Times New Roman"/>
          <w:b/>
          <w:i/>
          <w:sz w:val="24"/>
        </w:rPr>
        <w:br/>
        <w:t xml:space="preserve">    // 2. Enforce validation rules</w:t>
      </w:r>
      <w:r>
        <w:rPr>
          <w:rFonts w:ascii="Times New Roman" w:hAnsi="Times New Roman"/>
          <w:b/>
          <w:i/>
          <w:sz w:val="24"/>
        </w:rPr>
        <w:br/>
      </w:r>
      <w:r>
        <w:rPr>
          <w:rFonts w:ascii="Times New Roman" w:hAnsi="Times New Roman"/>
          <w:b/>
          <w:i/>
          <w:sz w:val="24"/>
        </w:rPr>
        <w:lastRenderedPageBreak/>
        <w:t xml:space="preserve">    if (empty($name)) {</w:t>
      </w:r>
      <w:r>
        <w:rPr>
          <w:rFonts w:ascii="Times New Roman" w:hAnsi="Times New Roman"/>
          <w:b/>
          <w:i/>
          <w:sz w:val="24"/>
        </w:rPr>
        <w:br/>
        <w:t xml:space="preserve">        $errors[] = "Full Name is required.";</w:t>
      </w:r>
      <w:r>
        <w:rPr>
          <w:rFonts w:ascii="Times New Roman" w:hAnsi="Times New Roman"/>
          <w:b/>
          <w:i/>
          <w:sz w:val="24"/>
        </w:rPr>
        <w:br/>
        <w:t xml:space="preserve">    } elseif (strlen($name) &lt; 3) {</w:t>
      </w:r>
      <w:r>
        <w:rPr>
          <w:rFonts w:ascii="Times New Roman" w:hAnsi="Times New Roman"/>
          <w:b/>
          <w:i/>
          <w:sz w:val="24"/>
        </w:rPr>
        <w:br/>
        <w:t xml:space="preserve">        $errors[] = "Full Name must be at least 3 characters.";</w:t>
      </w:r>
      <w:r>
        <w:rPr>
          <w:rFonts w:ascii="Times New Roman" w:hAnsi="Times New Roman"/>
          <w:b/>
          <w:i/>
          <w:sz w:val="24"/>
        </w:rPr>
        <w:br/>
        <w:t xml:space="preserve">    }</w:t>
      </w:r>
      <w:r>
        <w:rPr>
          <w:rFonts w:ascii="Times New Roman" w:hAnsi="Times New Roman"/>
          <w:b/>
          <w:i/>
          <w:sz w:val="24"/>
        </w:rPr>
        <w:br/>
      </w:r>
      <w:r>
        <w:rPr>
          <w:rFonts w:ascii="Times New Roman" w:hAnsi="Times New Roman"/>
          <w:b/>
          <w:i/>
          <w:sz w:val="24"/>
        </w:rPr>
        <w:br/>
        <w:t xml:space="preserve">    if (empty($email)) {</w:t>
      </w:r>
      <w:r>
        <w:rPr>
          <w:rFonts w:ascii="Times New Roman" w:hAnsi="Times New Roman"/>
          <w:b/>
          <w:i/>
          <w:sz w:val="24"/>
        </w:rPr>
        <w:br/>
        <w:t xml:space="preserve">        $errors[] = "Email Address is required.";</w:t>
      </w:r>
      <w:r>
        <w:rPr>
          <w:rFonts w:ascii="Times New Roman" w:hAnsi="Times New Roman"/>
          <w:b/>
          <w:i/>
          <w:sz w:val="24"/>
        </w:rPr>
        <w:br/>
        <w:t xml:space="preserve">    } elseif (!filter_var($email, FILTER_VALIDATE_EMAIL)) {</w:t>
      </w:r>
      <w:r>
        <w:rPr>
          <w:rFonts w:ascii="Times New Roman" w:hAnsi="Times New Roman"/>
          <w:b/>
          <w:i/>
          <w:sz w:val="24"/>
        </w:rPr>
        <w:br/>
        <w:t xml:space="preserve">        $errors[] = "Please provide a valid university email address.";</w:t>
      </w:r>
      <w:r>
        <w:rPr>
          <w:rFonts w:ascii="Times New Roman" w:hAnsi="Times New Roman"/>
          <w:b/>
          <w:i/>
          <w:sz w:val="24"/>
        </w:rPr>
        <w:br/>
        <w:t xml:space="preserve">    }</w:t>
      </w:r>
      <w:r>
        <w:rPr>
          <w:rFonts w:ascii="Times New Roman" w:hAnsi="Times New Roman"/>
          <w:b/>
          <w:i/>
          <w:sz w:val="24"/>
        </w:rPr>
        <w:br/>
      </w:r>
      <w:r>
        <w:rPr>
          <w:rFonts w:ascii="Times New Roman" w:hAnsi="Times New Roman"/>
          <w:b/>
          <w:i/>
          <w:sz w:val="24"/>
        </w:rPr>
        <w:br/>
        <w:t xml:space="preserve">    if (empty($password)) {</w:t>
      </w:r>
      <w:r>
        <w:rPr>
          <w:rFonts w:ascii="Times New Roman" w:hAnsi="Times New Roman"/>
          <w:b/>
          <w:i/>
          <w:sz w:val="24"/>
        </w:rPr>
        <w:br/>
        <w:t xml:space="preserve">        $errors[] = "Password is required.";</w:t>
      </w:r>
      <w:r>
        <w:rPr>
          <w:rFonts w:ascii="Times New Roman" w:hAnsi="Times New Roman"/>
          <w:b/>
          <w:i/>
          <w:sz w:val="24"/>
        </w:rPr>
        <w:br/>
        <w:t xml:space="preserve">    } elseif (strlen($password) &lt; 8) {</w:t>
      </w:r>
      <w:r>
        <w:rPr>
          <w:rFonts w:ascii="Times New Roman" w:hAnsi="Times New Roman"/>
          <w:b/>
          <w:i/>
          <w:sz w:val="24"/>
        </w:rPr>
        <w:br/>
        <w:t xml:space="preserve">        $errors[] = "Password must be at least 8 characters long.";</w:t>
      </w:r>
      <w:r>
        <w:rPr>
          <w:rFonts w:ascii="Times New Roman" w:hAnsi="Times New Roman"/>
          <w:b/>
          <w:i/>
          <w:sz w:val="24"/>
        </w:rPr>
        <w:br/>
        <w:t xml:space="preserve">    }</w:t>
      </w:r>
      <w:r>
        <w:rPr>
          <w:rFonts w:ascii="Times New Roman" w:hAnsi="Times New Roman"/>
          <w:b/>
          <w:i/>
          <w:sz w:val="24"/>
        </w:rPr>
        <w:br/>
      </w:r>
      <w:r>
        <w:rPr>
          <w:rFonts w:ascii="Times New Roman" w:hAnsi="Times New Roman"/>
          <w:b/>
          <w:i/>
          <w:sz w:val="24"/>
        </w:rPr>
        <w:br/>
        <w:t xml:space="preserve">    if ($password !== $confirmPassword) {</w:t>
      </w:r>
      <w:r>
        <w:rPr>
          <w:rFonts w:ascii="Times New Roman" w:hAnsi="Times New Roman"/>
          <w:b/>
          <w:i/>
          <w:sz w:val="24"/>
        </w:rPr>
        <w:br/>
        <w:t xml:space="preserve">        $errors[] = "Password confirmation does not match.";</w:t>
      </w:r>
      <w:r>
        <w:rPr>
          <w:rFonts w:ascii="Times New Roman" w:hAnsi="Times New Roman"/>
          <w:b/>
          <w:i/>
          <w:sz w:val="24"/>
        </w:rPr>
        <w:br/>
        <w:t xml:space="preserve">    }</w:t>
      </w:r>
      <w:r>
        <w:rPr>
          <w:rFonts w:ascii="Times New Roman" w:hAnsi="Times New Roman"/>
          <w:b/>
          <w:i/>
          <w:sz w:val="24"/>
        </w:rPr>
        <w:br/>
      </w:r>
      <w:r>
        <w:rPr>
          <w:rFonts w:ascii="Times New Roman" w:hAnsi="Times New Roman"/>
          <w:b/>
          <w:i/>
          <w:sz w:val="24"/>
        </w:rPr>
        <w:br/>
        <w:t xml:space="preserve">    if (!$terms) {</w:t>
      </w:r>
      <w:r>
        <w:rPr>
          <w:rFonts w:ascii="Times New Roman" w:hAnsi="Times New Roman"/>
          <w:b/>
          <w:i/>
          <w:sz w:val="24"/>
        </w:rPr>
        <w:br/>
        <w:t xml:space="preserve">        $errors[] = "You must agree to the Terms of Service.";</w:t>
      </w:r>
      <w:r>
        <w:rPr>
          <w:rFonts w:ascii="Times New Roman" w:hAnsi="Times New Roman"/>
          <w:b/>
          <w:i/>
          <w:sz w:val="24"/>
        </w:rPr>
        <w:br/>
        <w:t xml:space="preserve">    }:</w:t>
      </w:r>
    </w:p>
    <w:tbl>
      <w:tblPr>
        <w:tblW w:w="0" w:type="auto"/>
        <w:jc w:val="center"/>
        <w:tblLayout w:type="fixed"/>
        <w:tblLook w:val="04A0" w:firstRow="1" w:lastRow="0" w:firstColumn="1" w:lastColumn="0" w:noHBand="0" w:noVBand="1"/>
      </w:tblPr>
      <w:tblGrid>
        <w:gridCol w:w="9360"/>
      </w:tblGrid>
      <w:tr w:rsidR="00ED7D3B" w14:paraId="46CFC9AB"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59DE78DE" w14:textId="77777777" w:rsidR="00ED7D3B" w:rsidRDefault="00000000">
            <w:pPr>
              <w:spacing w:before="40" w:after="40" w:line="252" w:lineRule="auto"/>
            </w:pPr>
            <w:r>
              <w:rPr>
                <w:rFonts w:ascii="Consolas" w:hAnsi="Consolas"/>
                <w:color w:val="141414"/>
                <w:sz w:val="21"/>
              </w:rPr>
              <w:t>register.php — Lines 25–65: Server-side validation logic</w:t>
            </w:r>
          </w:p>
        </w:tc>
      </w:tr>
    </w:tbl>
    <w:p w14:paraId="2C7889FA" w14:textId="77777777" w:rsidR="00ED7D3B" w:rsidRDefault="00ED7D3B">
      <w:pPr>
        <w:spacing w:after="80"/>
      </w:pPr>
    </w:p>
    <w:p w14:paraId="27520208" w14:textId="77777777" w:rsidR="00ED7D3B" w:rsidRDefault="00000000">
      <w:pPr>
        <w:spacing w:before="40" w:after="80"/>
        <w:jc w:val="both"/>
      </w:pPr>
      <w:r>
        <w:rPr>
          <w:rFonts w:ascii="Times New Roman" w:hAnsi="Times New Roman"/>
          <w:sz w:val="28"/>
        </w:rPr>
        <w:t>Line-by-line breakdown:</w:t>
      </w:r>
    </w:p>
    <w:p w14:paraId="1024A7F4" w14:textId="77777777" w:rsidR="00ED7D3B" w:rsidRDefault="00000000">
      <w:pPr>
        <w:pStyle w:val="ListBullet"/>
        <w:spacing w:before="20" w:after="60"/>
        <w:jc w:val="both"/>
      </w:pPr>
      <w:r>
        <w:rPr>
          <w:rFonts w:ascii="Times New Roman" w:hAnsi="Times New Roman"/>
          <w:sz w:val="28"/>
        </w:rPr>
        <w:t>Lines 1–3: Initializes state tracking arrays. $errors accumulates error messages, and $formData stores values for sticky form repopulation.</w:t>
      </w:r>
    </w:p>
    <w:p w14:paraId="694BF436" w14:textId="77777777" w:rsidR="00ED7D3B" w:rsidRDefault="00000000">
      <w:pPr>
        <w:pStyle w:val="ListBullet"/>
        <w:spacing w:before="20" w:after="60"/>
        <w:jc w:val="both"/>
      </w:pPr>
      <w:r>
        <w:rPr>
          <w:rFonts w:ascii="Times New Roman" w:hAnsi="Times New Roman"/>
          <w:sz w:val="28"/>
        </w:rPr>
        <w:t>Line 5: Checks $_SERVER['REQUEST_METHOD'] === 'POST' so validation runs only when the form is submitted, not during initial page loading.</w:t>
      </w:r>
    </w:p>
    <w:p w14:paraId="21E49AC7" w14:textId="77777777" w:rsidR="00ED7D3B" w:rsidRDefault="00000000">
      <w:pPr>
        <w:pStyle w:val="ListBullet"/>
        <w:spacing w:before="20" w:after="60"/>
        <w:jc w:val="both"/>
      </w:pPr>
      <w:r>
        <w:rPr>
          <w:rFonts w:ascii="Times New Roman" w:hAnsi="Times New Roman"/>
          <w:sz w:val="28"/>
        </w:rPr>
        <w:t>Lines 7–11: Extracts POST data safely using the PHP null coalescing operator (?? ''). Notice that $password is NOT run through htmlspecialchars() here because passwords should be preserved as raw bytes for hashing, not modified.</w:t>
      </w:r>
    </w:p>
    <w:p w14:paraId="5A1291FE" w14:textId="77777777" w:rsidR="00ED7D3B" w:rsidRDefault="00000000">
      <w:pPr>
        <w:pStyle w:val="ListBullet"/>
        <w:spacing w:before="20" w:after="60"/>
        <w:jc w:val="both"/>
      </w:pPr>
      <w:r>
        <w:rPr>
          <w:rFonts w:ascii="Times New Roman" w:hAnsi="Times New Roman"/>
          <w:sz w:val="28"/>
        </w:rPr>
        <w:t>Lines 16–38: Evaluates validation constraints sequentially. If any condition fails, an error string is appended to the $errors array using the [] append syntax.</w:t>
      </w:r>
    </w:p>
    <w:p w14:paraId="1577A4FA" w14:textId="77777777" w:rsidR="00ED7D3B" w:rsidRDefault="00000000">
      <w:pPr>
        <w:keepNext/>
        <w:spacing w:before="200" w:after="60"/>
        <w:jc w:val="both"/>
      </w:pPr>
      <w:r>
        <w:rPr>
          <w:rFonts w:ascii="Times New Roman" w:hAnsi="Times New Roman"/>
          <w:b/>
          <w:sz w:val="28"/>
        </w:rPr>
        <w:lastRenderedPageBreak/>
        <w:t>5.3 CSV File Storage and Persistence: register.php</w:t>
      </w:r>
    </w:p>
    <w:p w14:paraId="2A00CD49" w14:textId="77777777" w:rsidR="00ED7D3B" w:rsidRDefault="00000000">
      <w:pPr>
        <w:spacing w:before="40" w:after="80"/>
        <w:jc w:val="both"/>
      </w:pPr>
      <w:r>
        <w:rPr>
          <w:rFonts w:ascii="Times New Roman" w:hAnsi="Times New Roman"/>
          <w:sz w:val="28"/>
        </w:rPr>
        <w:t>The following snippet handles file creation, header checking, and appending student records:</w:t>
      </w:r>
    </w:p>
    <w:p w14:paraId="7BD0216A" w14:textId="77777777" w:rsidR="00ED7D3B" w:rsidRDefault="00000000">
      <w:pPr>
        <w:keepNext/>
        <w:spacing w:before="120" w:after="40"/>
      </w:pPr>
      <w:r>
        <w:rPr>
          <w:rFonts w:ascii="Times New Roman" w:hAnsi="Times New Roman"/>
          <w:b/>
          <w:i/>
          <w:sz w:val="24"/>
        </w:rPr>
        <w:t>Snippet from     // 3. If validation passes, store to CSV file</w:t>
      </w:r>
      <w:r>
        <w:rPr>
          <w:rFonts w:ascii="Times New Roman" w:hAnsi="Times New Roman"/>
          <w:b/>
          <w:i/>
          <w:sz w:val="24"/>
        </w:rPr>
        <w:br/>
        <w:t xml:space="preserve">    if (empty($errors)) {</w:t>
      </w:r>
      <w:r>
        <w:rPr>
          <w:rFonts w:ascii="Times New Roman" w:hAnsi="Times New Roman"/>
          <w:b/>
          <w:i/>
          <w:sz w:val="24"/>
        </w:rPr>
        <w:br/>
        <w:t xml:space="preserve">        $csvFile = __DIR__ . '/registrations.csv';</w:t>
      </w:r>
      <w:r>
        <w:rPr>
          <w:rFonts w:ascii="Times New Roman" w:hAnsi="Times New Roman"/>
          <w:b/>
          <w:i/>
          <w:sz w:val="24"/>
        </w:rPr>
        <w:br/>
        <w:t xml:space="preserve">        $fileExists = file_exists($csvFile) &amp;&amp; filesize($csvFile) &gt; 0;</w:t>
      </w:r>
      <w:r>
        <w:rPr>
          <w:rFonts w:ascii="Times New Roman" w:hAnsi="Times New Roman"/>
          <w:b/>
          <w:i/>
          <w:sz w:val="24"/>
        </w:rPr>
        <w:br/>
      </w:r>
      <w:r>
        <w:rPr>
          <w:rFonts w:ascii="Times New Roman" w:hAnsi="Times New Roman"/>
          <w:b/>
          <w:i/>
          <w:sz w:val="24"/>
        </w:rPr>
        <w:br/>
        <w:t xml:space="preserve">        $fileHandle = fopen($csvFile, 'a');</w:t>
      </w:r>
      <w:r>
        <w:rPr>
          <w:rFonts w:ascii="Times New Roman" w:hAnsi="Times New Roman"/>
          <w:b/>
          <w:i/>
          <w:sz w:val="24"/>
        </w:rPr>
        <w:br/>
        <w:t xml:space="preserve">        if ($fileHandle === false) {</w:t>
      </w:r>
      <w:r>
        <w:rPr>
          <w:rFonts w:ascii="Times New Roman" w:hAnsi="Times New Roman"/>
          <w:b/>
          <w:i/>
          <w:sz w:val="24"/>
        </w:rPr>
        <w:br/>
        <w:t xml:space="preserve">            $errors[] = "Server error: Unable to open storage file for writing.";</w:t>
      </w:r>
      <w:r>
        <w:rPr>
          <w:rFonts w:ascii="Times New Roman" w:hAnsi="Times New Roman"/>
          <w:b/>
          <w:i/>
          <w:sz w:val="24"/>
        </w:rPr>
        <w:br/>
        <w:t xml:space="preserve">        } else {</w:t>
      </w:r>
      <w:r>
        <w:rPr>
          <w:rFonts w:ascii="Times New Roman" w:hAnsi="Times New Roman"/>
          <w:b/>
          <w:i/>
          <w:sz w:val="24"/>
        </w:rPr>
        <w:br/>
        <w:t xml:space="preserve">            // Write CSV header row if file is brand new</w:t>
      </w:r>
      <w:r>
        <w:rPr>
          <w:rFonts w:ascii="Times New Roman" w:hAnsi="Times New Roman"/>
          <w:b/>
          <w:i/>
          <w:sz w:val="24"/>
        </w:rPr>
        <w:br/>
        <w:t xml:space="preserve">            if (!$fileExists) {</w:t>
      </w:r>
      <w:r>
        <w:rPr>
          <w:rFonts w:ascii="Times New Roman" w:hAnsi="Times New Roman"/>
          <w:b/>
          <w:i/>
          <w:sz w:val="24"/>
        </w:rPr>
        <w:br/>
        <w:t xml:space="preserve">                fputcsv($fileHandle, ['Full Name', 'Email Address', 'Registration Date']);</w:t>
      </w:r>
      <w:r>
        <w:rPr>
          <w:rFonts w:ascii="Times New Roman" w:hAnsi="Times New Roman"/>
          <w:b/>
          <w:i/>
          <w:sz w:val="24"/>
        </w:rPr>
        <w:br/>
        <w:t xml:space="preserve">            }</w:t>
      </w:r>
      <w:r>
        <w:rPr>
          <w:rFonts w:ascii="Times New Roman" w:hAnsi="Times New Roman"/>
          <w:b/>
          <w:i/>
          <w:sz w:val="24"/>
        </w:rPr>
        <w:br/>
      </w:r>
      <w:r>
        <w:rPr>
          <w:rFonts w:ascii="Times New Roman" w:hAnsi="Times New Roman"/>
          <w:b/>
          <w:i/>
          <w:sz w:val="24"/>
        </w:rPr>
        <w:br/>
        <w:t xml:space="preserve">            // Append sanitized record row</w:t>
      </w:r>
      <w:r>
        <w:rPr>
          <w:rFonts w:ascii="Times New Roman" w:hAnsi="Times New Roman"/>
          <w:b/>
          <w:i/>
          <w:sz w:val="24"/>
        </w:rPr>
        <w:br/>
        <w:t xml:space="preserve">            $timestamp = date('Y-m-d H:i:s');</w:t>
      </w:r>
      <w:r>
        <w:rPr>
          <w:rFonts w:ascii="Times New Roman" w:hAnsi="Times New Roman"/>
          <w:b/>
          <w:i/>
          <w:sz w:val="24"/>
        </w:rPr>
        <w:br/>
        <w:t xml:space="preserve">            $record = [$name, $email, $timestamp];</w:t>
      </w:r>
      <w:r>
        <w:rPr>
          <w:rFonts w:ascii="Times New Roman" w:hAnsi="Times New Roman"/>
          <w:b/>
          <w:i/>
          <w:sz w:val="24"/>
        </w:rPr>
        <w:br/>
        <w:t xml:space="preserve">            </w:t>
      </w:r>
      <w:r>
        <w:rPr>
          <w:rFonts w:ascii="Times New Roman" w:hAnsi="Times New Roman"/>
          <w:b/>
          <w:i/>
          <w:sz w:val="24"/>
        </w:rPr>
        <w:br/>
        <w:t xml:space="preserve">            if (fputcsv($fileHandle, $record) !== false) {</w:t>
      </w:r>
      <w:r>
        <w:rPr>
          <w:rFonts w:ascii="Times New Roman" w:hAnsi="Times New Roman"/>
          <w:b/>
          <w:i/>
          <w:sz w:val="24"/>
        </w:rPr>
        <w:br/>
        <w:t xml:space="preserve">                $successMessage = "Account registration successful! Welcome to CHARUSAT StudentHub.";</w:t>
      </w:r>
      <w:r>
        <w:rPr>
          <w:rFonts w:ascii="Times New Roman" w:hAnsi="Times New Roman"/>
          <w:b/>
          <w:i/>
          <w:sz w:val="24"/>
        </w:rPr>
        <w:br/>
        <w:t xml:space="preserve">                // Clear form data on successful submission</w:t>
      </w:r>
      <w:r>
        <w:rPr>
          <w:rFonts w:ascii="Times New Roman" w:hAnsi="Times New Roman"/>
          <w:b/>
          <w:i/>
          <w:sz w:val="24"/>
        </w:rPr>
        <w:br/>
        <w:t xml:space="preserve">                $formData = ['name' =&gt; '', 'email' =&gt; ''];</w:t>
      </w:r>
      <w:r>
        <w:rPr>
          <w:rFonts w:ascii="Times New Roman" w:hAnsi="Times New Roman"/>
          <w:b/>
          <w:i/>
          <w:sz w:val="24"/>
        </w:rPr>
        <w:br/>
        <w:t xml:space="preserve">            } else {</w:t>
      </w:r>
      <w:r>
        <w:rPr>
          <w:rFonts w:ascii="Times New Roman" w:hAnsi="Times New Roman"/>
          <w:b/>
          <w:i/>
          <w:sz w:val="24"/>
        </w:rPr>
        <w:br/>
        <w:t xml:space="preserve">                $errors[] = "Failed to write registration record to CSV storage.";</w:t>
      </w:r>
      <w:r>
        <w:rPr>
          <w:rFonts w:ascii="Times New Roman" w:hAnsi="Times New Roman"/>
          <w:b/>
          <w:i/>
          <w:sz w:val="24"/>
        </w:rPr>
        <w:br/>
        <w:t xml:space="preserve">            }</w:t>
      </w:r>
      <w:r>
        <w:rPr>
          <w:rFonts w:ascii="Times New Roman" w:hAnsi="Times New Roman"/>
          <w:b/>
          <w:i/>
          <w:sz w:val="24"/>
        </w:rPr>
        <w:br/>
      </w:r>
      <w:r>
        <w:rPr>
          <w:rFonts w:ascii="Times New Roman" w:hAnsi="Times New Roman"/>
          <w:b/>
          <w:i/>
          <w:sz w:val="24"/>
        </w:rPr>
        <w:br/>
        <w:t xml:space="preserve">            fclose($fileHandle);</w:t>
      </w:r>
      <w:r>
        <w:rPr>
          <w:rFonts w:ascii="Times New Roman" w:hAnsi="Times New Roman"/>
          <w:b/>
          <w:i/>
          <w:sz w:val="24"/>
        </w:rPr>
        <w:br/>
        <w:t xml:space="preserve">        }</w:t>
      </w:r>
      <w:r>
        <w:rPr>
          <w:rFonts w:ascii="Times New Roman" w:hAnsi="Times New Roman"/>
          <w:b/>
          <w:i/>
          <w:sz w:val="24"/>
        </w:rPr>
        <w:br/>
        <w:t xml:space="preserve">    }</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ED7D3B" w14:paraId="391EFBB7"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7A9ECCAD" w14:textId="77777777" w:rsidR="00ED7D3B" w:rsidRDefault="00000000">
            <w:pPr>
              <w:spacing w:before="40" w:after="40" w:line="252" w:lineRule="auto"/>
            </w:pPr>
            <w:r>
              <w:rPr>
                <w:rFonts w:ascii="Consolas" w:hAnsi="Consolas"/>
                <w:color w:val="141414"/>
                <w:sz w:val="21"/>
              </w:rPr>
              <w:t>register.php — Lines 70–105: CSV file persistence engine</w:t>
            </w:r>
          </w:p>
        </w:tc>
      </w:tr>
    </w:tbl>
    <w:p w14:paraId="74AB607D" w14:textId="77777777" w:rsidR="00ED7D3B" w:rsidRDefault="00ED7D3B">
      <w:pPr>
        <w:spacing w:after="80"/>
      </w:pPr>
    </w:p>
    <w:p w14:paraId="6DA18069" w14:textId="77777777" w:rsidR="00ED7D3B" w:rsidRDefault="00000000">
      <w:pPr>
        <w:spacing w:before="40" w:after="80"/>
        <w:jc w:val="both"/>
      </w:pPr>
      <w:r>
        <w:rPr>
          <w:rFonts w:ascii="Times New Roman" w:hAnsi="Times New Roman"/>
          <w:sz w:val="28"/>
        </w:rPr>
        <w:t>Line-by-line breakdown:</w:t>
      </w:r>
    </w:p>
    <w:p w14:paraId="67C836A6" w14:textId="77777777" w:rsidR="00ED7D3B" w:rsidRDefault="00000000">
      <w:pPr>
        <w:pStyle w:val="ListBullet"/>
        <w:spacing w:before="20" w:after="60"/>
        <w:jc w:val="both"/>
      </w:pPr>
      <w:r>
        <w:rPr>
          <w:rFonts w:ascii="Times New Roman" w:hAnsi="Times New Roman"/>
          <w:sz w:val="28"/>
        </w:rPr>
        <w:lastRenderedPageBreak/>
        <w:t>Line 2: if (empty($errors)) ensures file writing occurs ONLY when all validation checks pass completely.</w:t>
      </w:r>
    </w:p>
    <w:p w14:paraId="06E57DE9" w14:textId="77777777" w:rsidR="00ED7D3B" w:rsidRDefault="00000000">
      <w:pPr>
        <w:pStyle w:val="ListBullet"/>
        <w:spacing w:before="20" w:after="60"/>
        <w:jc w:val="both"/>
      </w:pPr>
      <w:r>
        <w:rPr>
          <w:rFonts w:ascii="Times New Roman" w:hAnsi="Times New Roman"/>
          <w:sz w:val="28"/>
        </w:rPr>
        <w:t>Lines 3–4: Computes absolute path using __DIR__ and checks if the file exists and has size &gt; 0. This prevents header duplication.</w:t>
      </w:r>
    </w:p>
    <w:p w14:paraId="2D1C13EF" w14:textId="77777777" w:rsidR="00ED7D3B" w:rsidRDefault="00000000">
      <w:pPr>
        <w:pStyle w:val="ListBullet"/>
        <w:spacing w:before="20" w:after="60"/>
        <w:jc w:val="both"/>
      </w:pPr>
      <w:r>
        <w:rPr>
          <w:rFonts w:ascii="Times New Roman" w:hAnsi="Times New Roman"/>
          <w:sz w:val="28"/>
        </w:rPr>
        <w:t>Line 6: fopen($csvFile, 'a') opens the file stream in append mode, positioning the write pointer at the very end of the file.</w:t>
      </w:r>
    </w:p>
    <w:p w14:paraId="29358BD2" w14:textId="77777777" w:rsidR="00ED7D3B" w:rsidRDefault="00000000">
      <w:pPr>
        <w:pStyle w:val="ListBullet"/>
        <w:spacing w:before="20" w:after="60"/>
        <w:jc w:val="both"/>
      </w:pPr>
      <w:r>
        <w:rPr>
          <w:rFonts w:ascii="Times New Roman" w:hAnsi="Times New Roman"/>
          <w:sz w:val="28"/>
        </w:rPr>
        <w:t>Lines 11–13: Writes column header row only on initial file creation.</w:t>
      </w:r>
    </w:p>
    <w:p w14:paraId="0641C285" w14:textId="77777777" w:rsidR="00ED7D3B" w:rsidRDefault="00000000">
      <w:pPr>
        <w:pStyle w:val="ListBullet"/>
        <w:spacing w:before="20" w:after="60"/>
        <w:jc w:val="both"/>
      </w:pPr>
      <w:r>
        <w:rPr>
          <w:rFonts w:ascii="Times New Roman" w:hAnsi="Times New Roman"/>
          <w:sz w:val="28"/>
        </w:rPr>
        <w:t>Lines 16–18: Packages name, email, and current timestamp into an array and writes the row via fputcsv(). Never write passwords to CSV files.</w:t>
      </w:r>
    </w:p>
    <w:p w14:paraId="23D029E1" w14:textId="77777777" w:rsidR="00ED7D3B" w:rsidRDefault="00000000">
      <w:pPr>
        <w:pStyle w:val="ListBullet"/>
        <w:spacing w:before="20" w:after="60"/>
        <w:jc w:val="both"/>
      </w:pPr>
      <w:r>
        <w:rPr>
          <w:rFonts w:ascii="Times New Roman" w:hAnsi="Times New Roman"/>
          <w:sz w:val="28"/>
        </w:rPr>
        <w:t>Line 27: fclose($fileHandle) releases file locks and ensures buffer is flushed to physical disk.</w:t>
      </w:r>
    </w:p>
    <w:p w14:paraId="03E3741C" w14:textId="77777777" w:rsidR="00ED7D3B" w:rsidRDefault="00000000">
      <w:pPr>
        <w:keepNext/>
        <w:spacing w:before="200" w:after="60"/>
        <w:jc w:val="both"/>
      </w:pPr>
      <w:r>
        <w:rPr>
          <w:rFonts w:ascii="Times New Roman" w:hAnsi="Times New Roman"/>
          <w:b/>
          <w:sz w:val="28"/>
        </w:rPr>
        <w:t>5.4 Sticky Form UI and Alert Rendering: register.php</w:t>
      </w:r>
    </w:p>
    <w:p w14:paraId="47EA01B4" w14:textId="77777777" w:rsidR="00ED7D3B" w:rsidRDefault="00000000">
      <w:pPr>
        <w:spacing w:before="40" w:after="80"/>
        <w:jc w:val="both"/>
      </w:pPr>
      <w:r>
        <w:rPr>
          <w:rFonts w:ascii="Times New Roman" w:hAnsi="Times New Roman"/>
          <w:sz w:val="28"/>
        </w:rPr>
        <w:t>The following snippet shows how error messages, success alerts, and sticky field values are rendered in the HTML view:</w:t>
      </w:r>
    </w:p>
    <w:p w14:paraId="775044AF" w14:textId="77777777" w:rsidR="00ED7D3B" w:rsidRDefault="00000000">
      <w:pPr>
        <w:keepNext/>
        <w:spacing w:before="120" w:after="40"/>
      </w:pPr>
      <w:r>
        <w:rPr>
          <w:rFonts w:ascii="Times New Roman" w:hAnsi="Times New Roman"/>
          <w:b/>
          <w:i/>
          <w:sz w:val="24"/>
        </w:rPr>
        <w:lastRenderedPageBreak/>
        <w:t>Snippet from &lt;!-- Feedback Alert Banners --&gt;</w:t>
      </w:r>
      <w:r>
        <w:rPr>
          <w:rFonts w:ascii="Times New Roman" w:hAnsi="Times New Roman"/>
          <w:b/>
          <w:i/>
          <w:sz w:val="24"/>
        </w:rPr>
        <w:br/>
        <w:t>&lt;?php if (!empty($errors)): ?&gt;</w:t>
      </w:r>
      <w:r>
        <w:rPr>
          <w:rFonts w:ascii="Times New Roman" w:hAnsi="Times New Roman"/>
          <w:b/>
          <w:i/>
          <w:sz w:val="24"/>
        </w:rPr>
        <w:br/>
        <w:t xml:space="preserve">    &lt;div class="alert alert-danger shadow-sm"&gt;</w:t>
      </w:r>
      <w:r>
        <w:rPr>
          <w:rFonts w:ascii="Times New Roman" w:hAnsi="Times New Roman"/>
          <w:b/>
          <w:i/>
          <w:sz w:val="24"/>
        </w:rPr>
        <w:br/>
        <w:t xml:space="preserve">        &lt;h6 class="alert-heading mb-2"&gt;&lt;i class="fas fa-exclamation-triangle"&gt;&lt;/i&gt; Please correct the following errors:&lt;/h6&gt;</w:t>
      </w:r>
      <w:r>
        <w:rPr>
          <w:rFonts w:ascii="Times New Roman" w:hAnsi="Times New Roman"/>
          <w:b/>
          <w:i/>
          <w:sz w:val="24"/>
        </w:rPr>
        <w:br/>
        <w:t xml:space="preserve">        &lt;ul class="mb-0 ps-3"&gt;</w:t>
      </w:r>
      <w:r>
        <w:rPr>
          <w:rFonts w:ascii="Times New Roman" w:hAnsi="Times New Roman"/>
          <w:b/>
          <w:i/>
          <w:sz w:val="24"/>
        </w:rPr>
        <w:br/>
        <w:t xml:space="preserve">            &lt;?php foreach ($errors as $error): ?&gt;</w:t>
      </w:r>
      <w:r>
        <w:rPr>
          <w:rFonts w:ascii="Times New Roman" w:hAnsi="Times New Roman"/>
          <w:b/>
          <w:i/>
          <w:sz w:val="24"/>
        </w:rPr>
        <w:br/>
        <w:t xml:space="preserve">                &lt;li&gt;&lt;?php echo $error; ?&gt;&lt;/li&gt;</w:t>
      </w:r>
      <w:r>
        <w:rPr>
          <w:rFonts w:ascii="Times New Roman" w:hAnsi="Times New Roman"/>
          <w:b/>
          <w:i/>
          <w:sz w:val="24"/>
        </w:rPr>
        <w:br/>
        <w:t xml:space="preserve">            &lt;?php endforeach; ?&gt;</w:t>
      </w:r>
      <w:r>
        <w:rPr>
          <w:rFonts w:ascii="Times New Roman" w:hAnsi="Times New Roman"/>
          <w:b/>
          <w:i/>
          <w:sz w:val="24"/>
        </w:rPr>
        <w:br/>
        <w:t xml:space="preserve">        &lt;/ul&gt;</w:t>
      </w:r>
      <w:r>
        <w:rPr>
          <w:rFonts w:ascii="Times New Roman" w:hAnsi="Times New Roman"/>
          <w:b/>
          <w:i/>
          <w:sz w:val="24"/>
        </w:rPr>
        <w:br/>
        <w:t xml:space="preserve">    &lt;/div&gt;</w:t>
      </w:r>
      <w:r>
        <w:rPr>
          <w:rFonts w:ascii="Times New Roman" w:hAnsi="Times New Roman"/>
          <w:b/>
          <w:i/>
          <w:sz w:val="24"/>
        </w:rPr>
        <w:br/>
        <w:t>&lt;?php elseif (!empty($successMessage)): ?&gt;</w:t>
      </w:r>
      <w:r>
        <w:rPr>
          <w:rFonts w:ascii="Times New Roman" w:hAnsi="Times New Roman"/>
          <w:b/>
          <w:i/>
          <w:sz w:val="24"/>
        </w:rPr>
        <w:br/>
        <w:t xml:space="preserve">    &lt;div class="alert alert-success shadow-sm"&gt;</w:t>
      </w:r>
      <w:r>
        <w:rPr>
          <w:rFonts w:ascii="Times New Roman" w:hAnsi="Times New Roman"/>
          <w:b/>
          <w:i/>
          <w:sz w:val="24"/>
        </w:rPr>
        <w:br/>
        <w:t xml:space="preserve">        &lt;i class="fas fa-check-circle"&gt;&lt;/i&gt; &lt;?php echo $successMessage; ?&gt;</w:t>
      </w:r>
      <w:r>
        <w:rPr>
          <w:rFonts w:ascii="Times New Roman" w:hAnsi="Times New Roman"/>
          <w:b/>
          <w:i/>
          <w:sz w:val="24"/>
        </w:rPr>
        <w:br/>
        <w:t xml:space="preserve">    &lt;/div&gt;</w:t>
      </w:r>
      <w:r>
        <w:rPr>
          <w:rFonts w:ascii="Times New Roman" w:hAnsi="Times New Roman"/>
          <w:b/>
          <w:i/>
          <w:sz w:val="24"/>
        </w:rPr>
        <w:br/>
        <w:t>&lt;?php endif; ?&gt;</w:t>
      </w:r>
      <w:r>
        <w:rPr>
          <w:rFonts w:ascii="Times New Roman" w:hAnsi="Times New Roman"/>
          <w:b/>
          <w:i/>
          <w:sz w:val="24"/>
        </w:rPr>
        <w:br/>
      </w:r>
      <w:r>
        <w:rPr>
          <w:rFonts w:ascii="Times New Roman" w:hAnsi="Times New Roman"/>
          <w:b/>
          <w:i/>
          <w:sz w:val="24"/>
        </w:rPr>
        <w:br/>
        <w:t>&lt;!-- Sticky Input Field Example --&gt;</w:t>
      </w:r>
      <w:r>
        <w:rPr>
          <w:rFonts w:ascii="Times New Roman" w:hAnsi="Times New Roman"/>
          <w:b/>
          <w:i/>
          <w:sz w:val="24"/>
        </w:rPr>
        <w:br/>
        <w:t>&lt;div class="mb-3"&gt;</w:t>
      </w:r>
      <w:r>
        <w:rPr>
          <w:rFonts w:ascii="Times New Roman" w:hAnsi="Times New Roman"/>
          <w:b/>
          <w:i/>
          <w:sz w:val="24"/>
        </w:rPr>
        <w:br/>
        <w:t xml:space="preserve">    &lt;label for="name" class="form-label"&gt;Full Name&lt;/label&gt;</w:t>
      </w:r>
      <w:r>
        <w:rPr>
          <w:rFonts w:ascii="Times New Roman" w:hAnsi="Times New Roman"/>
          <w:b/>
          <w:i/>
          <w:sz w:val="24"/>
        </w:rPr>
        <w:br/>
        <w:t xml:space="preserve">    &lt;input type="text" class="form-control" id="name" name="name" </w:t>
      </w:r>
      <w:r>
        <w:rPr>
          <w:rFonts w:ascii="Times New Roman" w:hAnsi="Times New Roman"/>
          <w:b/>
          <w:i/>
          <w:sz w:val="24"/>
        </w:rPr>
        <w:br/>
        <w:t xml:space="preserve">           value="&lt;?php echo htmlspecialchars($formData['name']); ?&gt;" required&gt;</w:t>
      </w:r>
      <w:r>
        <w:rPr>
          <w:rFonts w:ascii="Times New Roman" w:hAnsi="Times New Roman"/>
          <w:b/>
          <w:i/>
          <w:sz w:val="24"/>
        </w:rPr>
        <w:br/>
        <w:t>&lt;/div&gt;:</w:t>
      </w:r>
    </w:p>
    <w:tbl>
      <w:tblPr>
        <w:tblW w:w="0" w:type="auto"/>
        <w:jc w:val="center"/>
        <w:tblLayout w:type="fixed"/>
        <w:tblLook w:val="04A0" w:firstRow="1" w:lastRow="0" w:firstColumn="1" w:lastColumn="0" w:noHBand="0" w:noVBand="1"/>
      </w:tblPr>
      <w:tblGrid>
        <w:gridCol w:w="9360"/>
      </w:tblGrid>
      <w:tr w:rsidR="00ED7D3B" w14:paraId="7381E66C"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5D67D5CC" w14:textId="77777777" w:rsidR="00ED7D3B" w:rsidRDefault="00000000">
            <w:pPr>
              <w:spacing w:before="40" w:after="40" w:line="252" w:lineRule="auto"/>
            </w:pPr>
            <w:r>
              <w:rPr>
                <w:rFonts w:ascii="Consolas" w:hAnsi="Consolas"/>
                <w:color w:val="141414"/>
                <w:sz w:val="21"/>
              </w:rPr>
              <w:t>register.php — Lines 115–140: Dynamic alert feedback and sticky form input</w:t>
            </w:r>
          </w:p>
        </w:tc>
      </w:tr>
    </w:tbl>
    <w:p w14:paraId="5971ABFA" w14:textId="77777777" w:rsidR="00ED7D3B" w:rsidRDefault="00ED7D3B">
      <w:pPr>
        <w:spacing w:after="80"/>
      </w:pPr>
    </w:p>
    <w:p w14:paraId="78DF81A4" w14:textId="77777777" w:rsidR="00ED7D3B" w:rsidRDefault="00000000">
      <w:pPr>
        <w:spacing w:before="40" w:after="80"/>
        <w:jc w:val="both"/>
      </w:pPr>
      <w:r>
        <w:rPr>
          <w:rFonts w:ascii="Times New Roman" w:hAnsi="Times New Roman"/>
          <w:sz w:val="28"/>
        </w:rPr>
        <w:t>Line-by-line breakdown:</w:t>
      </w:r>
    </w:p>
    <w:p w14:paraId="317D5908" w14:textId="77777777" w:rsidR="00ED7D3B" w:rsidRDefault="00000000">
      <w:pPr>
        <w:pStyle w:val="ListBullet"/>
        <w:spacing w:before="20" w:after="60"/>
        <w:jc w:val="both"/>
      </w:pPr>
      <w:r>
        <w:rPr>
          <w:rFonts w:ascii="Times New Roman" w:hAnsi="Times New Roman"/>
          <w:sz w:val="28"/>
        </w:rPr>
        <w:t>Lines 2–11: If $errors is not empty, loops through each message and displays an unordered list inside a red Bootstrap alert.</w:t>
      </w:r>
    </w:p>
    <w:p w14:paraId="30CD437A" w14:textId="77777777" w:rsidR="00ED7D3B" w:rsidRDefault="00000000">
      <w:pPr>
        <w:pStyle w:val="ListBullet"/>
        <w:spacing w:before="20" w:after="60"/>
        <w:jc w:val="both"/>
      </w:pPr>
      <w:r>
        <w:rPr>
          <w:rFonts w:ascii="Times New Roman" w:hAnsi="Times New Roman"/>
          <w:sz w:val="28"/>
        </w:rPr>
        <w:t>Lines 12–16: If successful, displays a green success card.</w:t>
      </w:r>
    </w:p>
    <w:p w14:paraId="4DA2624E" w14:textId="77777777" w:rsidR="00ED7D3B" w:rsidRDefault="00000000">
      <w:pPr>
        <w:pStyle w:val="ListBullet"/>
        <w:spacing w:before="20" w:after="60"/>
        <w:jc w:val="both"/>
      </w:pPr>
      <w:r>
        <w:rPr>
          <w:rFonts w:ascii="Times New Roman" w:hAnsi="Times New Roman"/>
          <w:sz w:val="28"/>
        </w:rPr>
        <w:t>Lines 19–24: The input field's value attribute is populated with htmlspecialchars($formData['name']). If the user made a mistake in their password, their typed name remains intact.</w:t>
      </w:r>
    </w:p>
    <w:p w14:paraId="69A23302" w14:textId="77777777" w:rsidR="00ED7D3B" w:rsidRDefault="00000000">
      <w:pPr>
        <w:keepNext/>
        <w:spacing w:before="280" w:after="80"/>
        <w:jc w:val="both"/>
      </w:pPr>
      <w:r>
        <w:rPr>
          <w:rFonts w:ascii="Times New Roman" w:hAnsi="Times New Roman"/>
          <w:b/>
          <w:sz w:val="28"/>
        </w:rPr>
        <w:t>6. Mistakes I Made While Learning and How I Fixed Them</w:t>
      </w:r>
    </w:p>
    <w:p w14:paraId="0E8BCA6B" w14:textId="77777777" w:rsidR="00ED7D3B" w:rsidRDefault="00000000">
      <w:pPr>
        <w:keepNext/>
        <w:spacing w:before="200" w:after="60"/>
        <w:jc w:val="both"/>
      </w:pPr>
      <w:r>
        <w:rPr>
          <w:rFonts w:ascii="Times New Roman" w:hAnsi="Times New Roman"/>
          <w:b/>
          <w:sz w:val="28"/>
        </w:rPr>
        <w:t>6.1 Mistake 1: Using 'w' Mode Instead of 'a' Mode in fopen()</w:t>
      </w:r>
    </w:p>
    <w:p w14:paraId="23E1138F" w14:textId="77777777" w:rsidR="00ED7D3B" w:rsidRDefault="00000000">
      <w:pPr>
        <w:spacing w:before="40" w:after="80"/>
        <w:jc w:val="both"/>
      </w:pPr>
      <w:r>
        <w:rPr>
          <w:rFonts w:ascii="Times New Roman" w:hAnsi="Times New Roman"/>
          <w:sz w:val="28"/>
        </w:rPr>
        <w:t>What happened:</w:t>
      </w:r>
    </w:p>
    <w:p w14:paraId="0CB820A1" w14:textId="77777777" w:rsidR="00ED7D3B" w:rsidRDefault="00000000">
      <w:pPr>
        <w:spacing w:before="40" w:after="80"/>
        <w:jc w:val="both"/>
      </w:pPr>
      <w:r>
        <w:rPr>
          <w:rFonts w:ascii="Times New Roman" w:hAnsi="Times New Roman"/>
          <w:sz w:val="28"/>
        </w:rPr>
        <w:lastRenderedPageBreak/>
        <w:t>When I tested submitting multiple registrations in a row, only the very last student who registered remained in registrations.csv. Every time I registered a new account, all previously registered students vanished completely.</w:t>
      </w:r>
    </w:p>
    <w:p w14:paraId="0EC88580" w14:textId="77777777" w:rsidR="00ED7D3B" w:rsidRDefault="00000000">
      <w:pPr>
        <w:spacing w:before="40" w:after="80"/>
        <w:jc w:val="both"/>
      </w:pPr>
      <w:r>
        <w:rPr>
          <w:rFonts w:ascii="Times New Roman" w:hAnsi="Times New Roman"/>
          <w:sz w:val="28"/>
        </w:rPr>
        <w:t>Why it happened:</w:t>
      </w:r>
    </w:p>
    <w:p w14:paraId="3DB63E24" w14:textId="77777777" w:rsidR="00ED7D3B" w:rsidRDefault="00000000">
      <w:pPr>
        <w:spacing w:before="40" w:after="80"/>
        <w:jc w:val="both"/>
      </w:pPr>
      <w:r>
        <w:rPr>
          <w:rFonts w:ascii="Times New Roman" w:hAnsi="Times New Roman"/>
          <w:sz w:val="28"/>
        </w:rPr>
        <w:t>In my initial script, I wrote fopen($csvFile, 'w'). In C and PHP file I/O, the 'w' (write) mode opens a file for writing, but it truncates the file length to zero bytes immediately! It completely erases existing file contents upon opening.</w:t>
      </w:r>
    </w:p>
    <w:p w14:paraId="137ABF3A" w14:textId="77777777" w:rsidR="00ED7D3B" w:rsidRDefault="00000000">
      <w:pPr>
        <w:spacing w:before="40" w:after="80"/>
        <w:jc w:val="both"/>
      </w:pPr>
      <w:r>
        <w:rPr>
          <w:rFonts w:ascii="Times New Roman" w:hAnsi="Times New Roman"/>
          <w:sz w:val="28"/>
        </w:rPr>
        <w:t>How I fixed it:</w:t>
      </w:r>
    </w:p>
    <w:p w14:paraId="6706C6DF" w14:textId="77777777" w:rsidR="00ED7D3B" w:rsidRDefault="00000000">
      <w:pPr>
        <w:spacing w:before="40" w:after="80"/>
        <w:jc w:val="both"/>
      </w:pPr>
      <w:r>
        <w:rPr>
          <w:rFonts w:ascii="Times New Roman" w:hAnsi="Times New Roman"/>
          <w:sz w:val="28"/>
        </w:rPr>
        <w:t>I changed the mode parameter from 'w' to 'a' (append mode). Append mode places the file write pointer at the end of the file and preserves all existing rows.</w:t>
      </w:r>
    </w:p>
    <w:p w14:paraId="0A0838B3" w14:textId="77777777" w:rsidR="00ED7D3B" w:rsidRDefault="00000000">
      <w:pPr>
        <w:keepNext/>
        <w:spacing w:before="200" w:after="60"/>
        <w:jc w:val="both"/>
      </w:pPr>
      <w:r>
        <w:rPr>
          <w:rFonts w:ascii="Times New Roman" w:hAnsi="Times New Roman"/>
          <w:b/>
          <w:sz w:val="28"/>
        </w:rPr>
        <w:t>6.2 Mistake 2: Writing CSV Headers on Every POST Request</w:t>
      </w:r>
    </w:p>
    <w:p w14:paraId="7873DCC7" w14:textId="77777777" w:rsidR="00ED7D3B" w:rsidRDefault="00000000">
      <w:pPr>
        <w:spacing w:before="40" w:after="80"/>
        <w:jc w:val="both"/>
      </w:pPr>
      <w:r>
        <w:rPr>
          <w:rFonts w:ascii="Times New Roman" w:hAnsi="Times New Roman"/>
          <w:sz w:val="28"/>
        </w:rPr>
        <w:t>What happened:</w:t>
      </w:r>
    </w:p>
    <w:p w14:paraId="0FE9AF83" w14:textId="77777777" w:rsidR="00ED7D3B" w:rsidRDefault="00000000">
      <w:pPr>
        <w:spacing w:before="40" w:after="80"/>
        <w:jc w:val="both"/>
      </w:pPr>
      <w:r>
        <w:rPr>
          <w:rFonts w:ascii="Times New Roman" w:hAnsi="Times New Roman"/>
          <w:sz w:val="28"/>
        </w:rPr>
        <w:t>After fixing the file mode to append, I opened registrations.csv and discovered that before every single student record, the header row was repeated: 'Full Name,Email Address,Registration Date' appeared before Student 1, again before Student 2, and again before Student 3.</w:t>
      </w:r>
    </w:p>
    <w:p w14:paraId="12FEF9C0" w14:textId="77777777" w:rsidR="00ED7D3B" w:rsidRDefault="00000000">
      <w:pPr>
        <w:spacing w:before="40" w:after="80"/>
        <w:jc w:val="both"/>
      </w:pPr>
      <w:r>
        <w:rPr>
          <w:rFonts w:ascii="Times New Roman" w:hAnsi="Times New Roman"/>
          <w:sz w:val="28"/>
        </w:rPr>
        <w:t>Why it happened:</w:t>
      </w:r>
    </w:p>
    <w:p w14:paraId="5AC00753" w14:textId="77777777" w:rsidR="00ED7D3B" w:rsidRDefault="00000000">
      <w:pPr>
        <w:spacing w:before="40" w:after="80"/>
        <w:jc w:val="both"/>
      </w:pPr>
      <w:r>
        <w:rPr>
          <w:rFonts w:ascii="Times New Roman" w:hAnsi="Times New Roman"/>
          <w:sz w:val="28"/>
        </w:rPr>
        <w:t>I had placed fputcsv($fileHandle, ['Full Name', 'Email Address', 'Registration Date']) unconditionally directly before the student data row in my submit handler.</w:t>
      </w:r>
    </w:p>
    <w:p w14:paraId="13E5ED6C" w14:textId="77777777" w:rsidR="00ED7D3B" w:rsidRDefault="00000000">
      <w:pPr>
        <w:spacing w:before="40" w:after="80"/>
        <w:jc w:val="both"/>
      </w:pPr>
      <w:r>
        <w:rPr>
          <w:rFonts w:ascii="Times New Roman" w:hAnsi="Times New Roman"/>
          <w:sz w:val="28"/>
        </w:rPr>
        <w:t>How I fixed it:</w:t>
      </w:r>
    </w:p>
    <w:p w14:paraId="76D1FBC8" w14:textId="77777777" w:rsidR="00ED7D3B" w:rsidRDefault="00000000">
      <w:pPr>
        <w:spacing w:before="40" w:after="80"/>
        <w:jc w:val="both"/>
      </w:pPr>
      <w:r>
        <w:rPr>
          <w:rFonts w:ascii="Times New Roman" w:hAnsi="Times New Roman"/>
          <w:sz w:val="28"/>
        </w:rPr>
        <w:t>I added a condition to check if the file already existed and had content before opening: $fileExists = file_exists($csvFile) &amp;&amp; filesize($csvFile) &gt; 0. The header row is now written ONLY if !$fileExists.</w:t>
      </w:r>
    </w:p>
    <w:p w14:paraId="70B526A8" w14:textId="77777777" w:rsidR="00ED7D3B" w:rsidRDefault="00000000">
      <w:pPr>
        <w:keepNext/>
        <w:spacing w:before="200" w:after="60"/>
        <w:jc w:val="both"/>
      </w:pPr>
      <w:r>
        <w:rPr>
          <w:rFonts w:ascii="Times New Roman" w:hAnsi="Times New Roman"/>
          <w:b/>
          <w:sz w:val="28"/>
        </w:rPr>
        <w:t>6.3 Mistake 3: Reflected Cross-Site Scripting (XSS) in Sticky Form Inputs</w:t>
      </w:r>
    </w:p>
    <w:p w14:paraId="7098F6BC" w14:textId="77777777" w:rsidR="00ED7D3B" w:rsidRDefault="00000000">
      <w:pPr>
        <w:spacing w:before="40" w:after="80"/>
        <w:jc w:val="both"/>
      </w:pPr>
      <w:r>
        <w:rPr>
          <w:rFonts w:ascii="Times New Roman" w:hAnsi="Times New Roman"/>
          <w:sz w:val="28"/>
        </w:rPr>
        <w:t>What happened:</w:t>
      </w:r>
    </w:p>
    <w:p w14:paraId="373E864E" w14:textId="77777777" w:rsidR="00ED7D3B" w:rsidRDefault="00000000">
      <w:pPr>
        <w:spacing w:before="40" w:after="80"/>
        <w:jc w:val="both"/>
      </w:pPr>
      <w:r>
        <w:rPr>
          <w:rFonts w:ascii="Times New Roman" w:hAnsi="Times New Roman"/>
          <w:sz w:val="28"/>
        </w:rPr>
        <w:t>During testing, I submitted a name containing HTML quotes: Mahek &lt;script&gt;alert('XSS')&lt;/script&gt;. The script tag broke the HTML input markup and executed a JavaScript alert popup inside the browser window.</w:t>
      </w:r>
    </w:p>
    <w:p w14:paraId="74B3297C" w14:textId="77777777" w:rsidR="00ED7D3B" w:rsidRDefault="00000000">
      <w:pPr>
        <w:spacing w:before="40" w:after="80"/>
        <w:jc w:val="both"/>
      </w:pPr>
      <w:r>
        <w:rPr>
          <w:rFonts w:ascii="Times New Roman" w:hAnsi="Times New Roman"/>
          <w:sz w:val="28"/>
        </w:rPr>
        <w:t>Why it happened:</w:t>
      </w:r>
    </w:p>
    <w:p w14:paraId="184B815F" w14:textId="77777777" w:rsidR="00ED7D3B" w:rsidRDefault="00000000">
      <w:pPr>
        <w:spacing w:before="40" w:after="80"/>
        <w:jc w:val="both"/>
      </w:pPr>
      <w:r>
        <w:rPr>
          <w:rFonts w:ascii="Times New Roman" w:hAnsi="Times New Roman"/>
          <w:sz w:val="28"/>
        </w:rPr>
        <w:lastRenderedPageBreak/>
        <w:t>In my early HTML template, I had written value='&lt;?php echo $_POST["name"]; ?&gt;' directly without escaping. The raw quotes and angle brackets escaped out of the HTML value attribute and injected executable JavaScript into the DOM.</w:t>
      </w:r>
    </w:p>
    <w:p w14:paraId="23AECECA" w14:textId="77777777" w:rsidR="00ED7D3B" w:rsidRDefault="00000000">
      <w:pPr>
        <w:spacing w:before="40" w:after="80"/>
        <w:jc w:val="both"/>
      </w:pPr>
      <w:r>
        <w:rPr>
          <w:rFonts w:ascii="Times New Roman" w:hAnsi="Times New Roman"/>
          <w:sz w:val="28"/>
        </w:rPr>
        <w:t>How I fixed it:</w:t>
      </w:r>
    </w:p>
    <w:p w14:paraId="043FD47B" w14:textId="77777777" w:rsidR="00ED7D3B" w:rsidRDefault="00000000">
      <w:pPr>
        <w:spacing w:before="40" w:after="80"/>
        <w:jc w:val="both"/>
      </w:pPr>
      <w:r>
        <w:rPr>
          <w:rFonts w:ascii="Times New Roman" w:hAnsi="Times New Roman"/>
          <w:sz w:val="28"/>
        </w:rPr>
        <w:t>I wrapped all echoed form data in htmlspecialchars($formData['name'], ENT_QUOTES, 'UTF-8'). This converts &lt; and &gt; to safe HTML character entities, ensuring the browser treats the input strictly as literal text.</w:t>
      </w:r>
    </w:p>
    <w:p w14:paraId="1FC735E6" w14:textId="77777777" w:rsidR="00ED7D3B" w:rsidRDefault="00000000">
      <w:pPr>
        <w:keepNext/>
        <w:spacing w:before="200" w:after="60"/>
        <w:jc w:val="both"/>
      </w:pPr>
      <w:r>
        <w:rPr>
          <w:rFonts w:ascii="Times New Roman" w:hAnsi="Times New Roman"/>
          <w:b/>
          <w:sz w:val="28"/>
        </w:rPr>
        <w:t>6.4 Mistake 4: Missing File Permissions Leading to Fatal fopen() Errors</w:t>
      </w:r>
    </w:p>
    <w:p w14:paraId="386B6969" w14:textId="77777777" w:rsidR="00ED7D3B" w:rsidRDefault="00000000">
      <w:pPr>
        <w:spacing w:before="40" w:after="80"/>
        <w:jc w:val="both"/>
      </w:pPr>
      <w:r>
        <w:rPr>
          <w:rFonts w:ascii="Times New Roman" w:hAnsi="Times New Roman"/>
          <w:sz w:val="28"/>
        </w:rPr>
        <w:t>What happened:</w:t>
      </w:r>
    </w:p>
    <w:p w14:paraId="0BB7A51C" w14:textId="77777777" w:rsidR="00ED7D3B" w:rsidRDefault="00000000">
      <w:pPr>
        <w:spacing w:before="40" w:after="80"/>
        <w:jc w:val="both"/>
      </w:pPr>
      <w:r>
        <w:rPr>
          <w:rFonts w:ascii="Times New Roman" w:hAnsi="Times New Roman"/>
          <w:sz w:val="28"/>
        </w:rPr>
        <w:t>When testing on a separate Windows test folder, Apache threw a PHP Warning: 'fopen(registrations.csv): Failed to open stream: Permission denied in register.php on line 75', and the script crashed.</w:t>
      </w:r>
    </w:p>
    <w:p w14:paraId="1F45CCFC" w14:textId="77777777" w:rsidR="00ED7D3B" w:rsidRDefault="00000000">
      <w:pPr>
        <w:spacing w:before="40" w:after="80"/>
        <w:jc w:val="both"/>
      </w:pPr>
      <w:r>
        <w:rPr>
          <w:rFonts w:ascii="Times New Roman" w:hAnsi="Times New Roman"/>
          <w:sz w:val="28"/>
        </w:rPr>
        <w:t>Why it happened:</w:t>
      </w:r>
    </w:p>
    <w:p w14:paraId="53D5A0A9" w14:textId="77777777" w:rsidR="00ED7D3B" w:rsidRDefault="00000000">
      <w:pPr>
        <w:spacing w:before="40" w:after="80"/>
        <w:jc w:val="both"/>
      </w:pPr>
      <w:r>
        <w:rPr>
          <w:rFonts w:ascii="Times New Roman" w:hAnsi="Times New Roman"/>
          <w:sz w:val="28"/>
        </w:rPr>
        <w:t>The folder did not grant write permissions to the Apache web server process, or the file was opened and locked exclusively by another application (Microsoft Excel). When Excel opens a CSV file on Windows, it places an exclusive lock on the file, preventing PHP from appending new rows.</w:t>
      </w:r>
    </w:p>
    <w:p w14:paraId="45814750" w14:textId="77777777" w:rsidR="00ED7D3B" w:rsidRDefault="00000000">
      <w:pPr>
        <w:spacing w:before="40" w:after="80"/>
        <w:jc w:val="both"/>
      </w:pPr>
      <w:r>
        <w:rPr>
          <w:rFonts w:ascii="Times New Roman" w:hAnsi="Times New Roman"/>
          <w:sz w:val="28"/>
        </w:rPr>
        <w:t>How I fixed it:</w:t>
      </w:r>
    </w:p>
    <w:p w14:paraId="0B99B2B0" w14:textId="77777777" w:rsidR="00ED7D3B" w:rsidRDefault="00000000">
      <w:pPr>
        <w:spacing w:before="40" w:after="80"/>
        <w:jc w:val="both"/>
      </w:pPr>
      <w:r>
        <w:rPr>
          <w:rFonts w:ascii="Times New Roman" w:hAnsi="Times New Roman"/>
          <w:sz w:val="28"/>
        </w:rPr>
        <w:t>I added defensive error checking: if ($fileHandle === false) { $errors[] = 'Server error: Unable to open storage file for writing.'; } and verified that registrations.csv was closed in external spreadsheet viewers during testing.</w:t>
      </w:r>
    </w:p>
    <w:p w14:paraId="2268CF9F" w14:textId="77777777" w:rsidR="00ED7D3B" w:rsidRDefault="00000000">
      <w:pPr>
        <w:keepNext/>
        <w:spacing w:before="200" w:after="60"/>
        <w:jc w:val="both"/>
      </w:pPr>
      <w:r>
        <w:rPr>
          <w:rFonts w:ascii="Times New Roman" w:hAnsi="Times New Roman"/>
          <w:b/>
          <w:sz w:val="28"/>
        </w:rPr>
        <w:t>6.5 Mistake 5: Storing Plain-Text Passwords in the CSV File</w:t>
      </w:r>
    </w:p>
    <w:p w14:paraId="29F1DDC1" w14:textId="77777777" w:rsidR="00ED7D3B" w:rsidRDefault="00000000">
      <w:pPr>
        <w:spacing w:before="40" w:after="80"/>
        <w:jc w:val="both"/>
      </w:pPr>
      <w:r>
        <w:rPr>
          <w:rFonts w:ascii="Times New Roman" w:hAnsi="Times New Roman"/>
          <w:sz w:val="28"/>
        </w:rPr>
        <w:t>What happened:</w:t>
      </w:r>
    </w:p>
    <w:p w14:paraId="3ED50A88" w14:textId="77777777" w:rsidR="00ED7D3B" w:rsidRDefault="00000000">
      <w:pPr>
        <w:spacing w:before="40" w:after="80"/>
        <w:jc w:val="both"/>
      </w:pPr>
      <w:r>
        <w:rPr>
          <w:rFonts w:ascii="Times New Roman" w:hAnsi="Times New Roman"/>
          <w:sz w:val="28"/>
        </w:rPr>
        <w:t>In my initial design, I saved the student's password directly into the CSV file alongside their name and email.</w:t>
      </w:r>
    </w:p>
    <w:p w14:paraId="0E01DFF2" w14:textId="77777777" w:rsidR="00ED7D3B" w:rsidRDefault="00000000">
      <w:pPr>
        <w:spacing w:before="40" w:after="80"/>
        <w:jc w:val="both"/>
      </w:pPr>
      <w:r>
        <w:rPr>
          <w:rFonts w:ascii="Times New Roman" w:hAnsi="Times New Roman"/>
          <w:sz w:val="28"/>
        </w:rPr>
        <w:t>Why it happened:</w:t>
      </w:r>
    </w:p>
    <w:p w14:paraId="78F906E6" w14:textId="77777777" w:rsidR="00ED7D3B" w:rsidRDefault="00000000">
      <w:pPr>
        <w:spacing w:before="40" w:after="80"/>
        <w:jc w:val="both"/>
      </w:pPr>
      <w:r>
        <w:rPr>
          <w:rFonts w:ascii="Times New Roman" w:hAnsi="Times New Roman"/>
          <w:sz w:val="28"/>
        </w:rPr>
        <w:t>I naively assumed that because CSV files are stored on the server and not displayed in the browser, storing passwords there was harmless.</w:t>
      </w:r>
    </w:p>
    <w:p w14:paraId="048AAA68" w14:textId="77777777" w:rsidR="00ED7D3B" w:rsidRDefault="00000000">
      <w:pPr>
        <w:spacing w:before="40" w:after="80"/>
        <w:jc w:val="both"/>
      </w:pPr>
      <w:r>
        <w:rPr>
          <w:rFonts w:ascii="Times New Roman" w:hAnsi="Times New Roman"/>
          <w:sz w:val="28"/>
        </w:rPr>
        <w:t>How I fixed it:</w:t>
      </w:r>
    </w:p>
    <w:p w14:paraId="56B80D34" w14:textId="77777777" w:rsidR="00ED7D3B" w:rsidRDefault="00000000">
      <w:pPr>
        <w:spacing w:before="40" w:after="80"/>
        <w:jc w:val="both"/>
      </w:pPr>
      <w:r>
        <w:rPr>
          <w:rFonts w:ascii="Times New Roman" w:hAnsi="Times New Roman"/>
          <w:sz w:val="28"/>
        </w:rPr>
        <w:t xml:space="preserve">My professor explained that flat files stored inside the web root (htdocs) can potentially be downloaded by anyone typing </w:t>
      </w:r>
      <w:r>
        <w:rPr>
          <w:rFonts w:ascii="Times New Roman" w:hAnsi="Times New Roman"/>
          <w:sz w:val="28"/>
        </w:rPr>
        <w:lastRenderedPageBreak/>
        <w:t>http://localhost/webpages/registrations.csv into their browser if server directory protection is not configured. Storing plain-text passwords violates fundamental data privacy regulations. I immediately removed passwords from the CSV export and stored only Name, Email, and Timestamp. This taught me the urgent necessity of database password hashing introduced in Practical 9.</w:t>
      </w:r>
    </w:p>
    <w:p w14:paraId="6DDF7149" w14:textId="77777777" w:rsidR="00ED7D3B" w:rsidRDefault="00000000">
      <w:pPr>
        <w:keepNext/>
        <w:spacing w:before="280" w:after="80"/>
        <w:jc w:val="both"/>
      </w:pPr>
      <w:r>
        <w:rPr>
          <w:rFonts w:ascii="Times New Roman" w:hAnsi="Times New Roman"/>
          <w:b/>
          <w:sz w:val="28"/>
        </w:rPr>
        <w:t>7. What These Mistakes Taught Me</w:t>
      </w:r>
    </w:p>
    <w:p w14:paraId="3009DEDA" w14:textId="77777777" w:rsidR="00ED7D3B" w:rsidRDefault="00000000">
      <w:pPr>
        <w:pStyle w:val="ListBullet"/>
        <w:spacing w:before="20" w:after="60"/>
        <w:jc w:val="both"/>
      </w:pPr>
      <w:r>
        <w:rPr>
          <w:rFonts w:ascii="Times New Roman" w:hAnsi="Times New Roman"/>
          <w:sz w:val="28"/>
        </w:rPr>
        <w:t>Server Authority: Client-side validation is purely for user experience; server-side validation is for security and integrity. Never trust data coming from an HTTP request.</w:t>
      </w:r>
    </w:p>
    <w:p w14:paraId="05B7293D" w14:textId="77777777" w:rsidR="00ED7D3B" w:rsidRDefault="00000000">
      <w:pPr>
        <w:pStyle w:val="ListBullet"/>
        <w:spacing w:before="20" w:after="60"/>
        <w:jc w:val="both"/>
      </w:pPr>
      <w:r>
        <w:rPr>
          <w:rFonts w:ascii="Times New Roman" w:hAnsi="Times New Roman"/>
          <w:sz w:val="28"/>
        </w:rPr>
        <w:t>File I/O Modes: In file handling, the difference between 'w' and 'a' modes is the difference between data retention and catastrophic data loss.</w:t>
      </w:r>
    </w:p>
    <w:p w14:paraId="5EB5CD0B" w14:textId="77777777" w:rsidR="00ED7D3B" w:rsidRDefault="00000000">
      <w:pPr>
        <w:pStyle w:val="ListBullet"/>
        <w:spacing w:before="20" w:after="60"/>
        <w:jc w:val="both"/>
      </w:pPr>
      <w:r>
        <w:rPr>
          <w:rFonts w:ascii="Times New Roman" w:hAnsi="Times New Roman"/>
          <w:sz w:val="28"/>
        </w:rPr>
        <w:t>Sanitization vs Escaping: Sanitization cleans input on arrival; escaping protects output on display. Both are required to eliminate XSS vulnerabilities.</w:t>
      </w:r>
    </w:p>
    <w:p w14:paraId="7F880E90" w14:textId="77777777" w:rsidR="00ED7D3B" w:rsidRDefault="00000000">
      <w:pPr>
        <w:pStyle w:val="ListBullet"/>
        <w:spacing w:before="20" w:after="60"/>
        <w:jc w:val="both"/>
      </w:pPr>
      <w:r>
        <w:rPr>
          <w:rFonts w:ascii="Times New Roman" w:hAnsi="Times New Roman"/>
          <w:sz w:val="28"/>
        </w:rPr>
        <w:t>User-Centric Error Design: Sticky forms respect the user's time and effort by preventing repetitive typing when corrections are required.</w:t>
      </w:r>
    </w:p>
    <w:p w14:paraId="21A395E9" w14:textId="77777777" w:rsidR="00ED7D3B" w:rsidRDefault="00000000">
      <w:pPr>
        <w:pStyle w:val="ListBullet"/>
        <w:spacing w:before="20" w:after="60"/>
        <w:jc w:val="both"/>
      </w:pPr>
      <w:r>
        <w:rPr>
          <w:rFonts w:ascii="Times New Roman" w:hAnsi="Times New Roman"/>
          <w:sz w:val="28"/>
        </w:rPr>
        <w:t>Flat-File Limitations: Flat CSV files lack concurrency control, index searching, and cryptographic protection. They are useful for simple exports but highlight why production web applications require relational database management systems like MySQL.</w:t>
      </w:r>
    </w:p>
    <w:p w14:paraId="1BBADF31" w14:textId="77777777" w:rsidR="00ED7D3B" w:rsidRDefault="00000000">
      <w:pPr>
        <w:keepNext/>
        <w:spacing w:before="280" w:after="80"/>
        <w:jc w:val="both"/>
      </w:pPr>
      <w:r>
        <w:rPr>
          <w:rFonts w:ascii="Times New Roman" w:hAnsi="Times New Roman"/>
          <w:b/>
          <w:sz w:val="28"/>
        </w:rPr>
        <w:t>8. Testing and Observations</w:t>
      </w:r>
    </w:p>
    <w:p w14:paraId="6B112294" w14:textId="77777777" w:rsidR="00ED7D3B" w:rsidRDefault="00000000">
      <w:pPr>
        <w:spacing w:before="40" w:after="80"/>
        <w:jc w:val="both"/>
      </w:pPr>
      <w:r>
        <w:rPr>
          <w:rFonts w:ascii="Times New Roman" w:hAnsi="Times New Roman"/>
          <w:sz w:val="28"/>
        </w:rPr>
        <w:t>To verify the server-side form handling and storage pipeline, I executed comprehensive validation and boundary test cases: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ED7D3B" w14:paraId="4C925E8E" w14:textId="77777777">
        <w:trPr>
          <w:jc w:val="center"/>
        </w:trPr>
        <w:tc>
          <w:tcPr>
            <w:tcW w:w="1872" w:type="dxa"/>
            <w:shd w:val="clear" w:color="auto" w:fill="003366"/>
          </w:tcPr>
          <w:p w14:paraId="0B68886C" w14:textId="77777777" w:rsidR="00ED7D3B" w:rsidRDefault="00000000">
            <w:pPr>
              <w:spacing w:before="40" w:after="40"/>
            </w:pPr>
            <w:r>
              <w:rPr>
                <w:rFonts w:ascii="Times New Roman" w:hAnsi="Times New Roman"/>
                <w:b/>
                <w:color w:val="FFFFFF"/>
              </w:rPr>
              <w:t>Test Scenario</w:t>
            </w:r>
          </w:p>
        </w:tc>
        <w:tc>
          <w:tcPr>
            <w:tcW w:w="1872" w:type="dxa"/>
            <w:shd w:val="clear" w:color="auto" w:fill="003366"/>
          </w:tcPr>
          <w:p w14:paraId="44464611" w14:textId="77777777" w:rsidR="00ED7D3B" w:rsidRDefault="00000000">
            <w:pPr>
              <w:spacing w:before="40" w:after="40"/>
            </w:pPr>
            <w:r>
              <w:rPr>
                <w:rFonts w:ascii="Times New Roman" w:hAnsi="Times New Roman"/>
                <w:b/>
                <w:color w:val="FFFFFF"/>
              </w:rPr>
              <w:t>User Input / Action</w:t>
            </w:r>
          </w:p>
        </w:tc>
        <w:tc>
          <w:tcPr>
            <w:tcW w:w="1872" w:type="dxa"/>
            <w:shd w:val="clear" w:color="auto" w:fill="003366"/>
          </w:tcPr>
          <w:p w14:paraId="56FAC1CE" w14:textId="77777777" w:rsidR="00ED7D3B" w:rsidRDefault="00000000">
            <w:pPr>
              <w:spacing w:before="40" w:after="40"/>
            </w:pPr>
            <w:r>
              <w:rPr>
                <w:rFonts w:ascii="Times New Roman" w:hAnsi="Times New Roman"/>
                <w:b/>
                <w:color w:val="FFFFFF"/>
              </w:rPr>
              <w:t>Expected Result</w:t>
            </w:r>
          </w:p>
        </w:tc>
        <w:tc>
          <w:tcPr>
            <w:tcW w:w="1872" w:type="dxa"/>
            <w:shd w:val="clear" w:color="auto" w:fill="003366"/>
          </w:tcPr>
          <w:p w14:paraId="6CE9EE8C" w14:textId="77777777" w:rsidR="00ED7D3B" w:rsidRDefault="00000000">
            <w:pPr>
              <w:spacing w:before="40" w:after="40"/>
            </w:pPr>
            <w:r>
              <w:rPr>
                <w:rFonts w:ascii="Times New Roman" w:hAnsi="Times New Roman"/>
                <w:b/>
                <w:color w:val="FFFFFF"/>
              </w:rPr>
              <w:t>Observed Result</w:t>
            </w:r>
          </w:p>
        </w:tc>
        <w:tc>
          <w:tcPr>
            <w:tcW w:w="1872" w:type="dxa"/>
            <w:shd w:val="clear" w:color="auto" w:fill="003366"/>
          </w:tcPr>
          <w:p w14:paraId="65717495" w14:textId="77777777" w:rsidR="00ED7D3B" w:rsidRDefault="00000000">
            <w:pPr>
              <w:spacing w:before="40" w:after="40"/>
            </w:pPr>
            <w:r>
              <w:rPr>
                <w:rFonts w:ascii="Times New Roman" w:hAnsi="Times New Roman"/>
                <w:b/>
                <w:color w:val="FFFFFF"/>
              </w:rPr>
              <w:t>Status</w:t>
            </w:r>
          </w:p>
        </w:tc>
      </w:tr>
      <w:tr w:rsidR="00ED7D3B" w14:paraId="042F834A"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642530A" w14:textId="77777777" w:rsidR="00ED7D3B" w:rsidRDefault="00000000">
            <w:pPr>
              <w:spacing w:before="40" w:after="40"/>
            </w:pPr>
            <w:r>
              <w:rPr>
                <w:rFonts w:ascii="Times New Roman" w:hAnsi="Times New Roman"/>
                <w:sz w:val="21"/>
              </w:rPr>
              <w:t>Valid Submission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9787E39" w14:textId="77777777" w:rsidR="00ED7D3B" w:rsidRDefault="00000000">
            <w:pPr>
              <w:spacing w:before="40" w:after="40"/>
            </w:pPr>
            <w:r>
              <w:rPr>
                <w:rFonts w:ascii="Times New Roman" w:hAnsi="Times New Roman"/>
                <w:sz w:val="21"/>
              </w:rPr>
              <w:t>Name: 'Mahek Patel', Email: 'mahek@charusat.edu.in', Pass: 'Secret@2026', Terms: Checked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E8F3781" w14:textId="77777777" w:rsidR="00ED7D3B" w:rsidRDefault="00000000">
            <w:pPr>
              <w:spacing w:before="40" w:after="40"/>
            </w:pPr>
            <w:r>
              <w:rPr>
                <w:rFonts w:ascii="Times New Roman" w:hAnsi="Times New Roman"/>
                <w:sz w:val="21"/>
              </w:rPr>
              <w:t>Display green success banner; append record to registrations.csv; clear form</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7515828" w14:textId="77777777" w:rsidR="00ED7D3B" w:rsidRDefault="00000000">
            <w:pPr>
              <w:spacing w:before="40" w:after="40"/>
            </w:pPr>
            <w:r>
              <w:rPr>
                <w:rFonts w:ascii="Times New Roman" w:hAnsi="Times New Roman"/>
                <w:sz w:val="21"/>
              </w:rPr>
              <w:t>Green success banner displayed; row appended to CSV; form cleared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6AFDFF4" w14:textId="77777777" w:rsidR="00ED7D3B" w:rsidRDefault="00000000">
            <w:pPr>
              <w:spacing w:before="40" w:after="40"/>
            </w:pPr>
            <w:r>
              <w:rPr>
                <w:rFonts w:ascii="Times New Roman" w:hAnsi="Times New Roman"/>
                <w:sz w:val="21"/>
              </w:rPr>
              <w:t>Pass</w:t>
            </w:r>
          </w:p>
        </w:tc>
      </w:tr>
      <w:tr w:rsidR="00ED7D3B" w14:paraId="6AE61634"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DCC53B9" w14:textId="77777777" w:rsidR="00ED7D3B" w:rsidRDefault="00000000">
            <w:pPr>
              <w:spacing w:before="40" w:after="40"/>
            </w:pPr>
            <w:r>
              <w:rPr>
                <w:rFonts w:ascii="Times New Roman" w:hAnsi="Times New Roman"/>
                <w:sz w:val="21"/>
              </w:rPr>
              <w:t>Empty Name Field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2B4AFA2" w14:textId="77777777" w:rsidR="00ED7D3B" w:rsidRDefault="00000000">
            <w:pPr>
              <w:spacing w:before="40" w:after="40"/>
            </w:pPr>
            <w:r>
              <w:rPr>
                <w:rFonts w:ascii="Times New Roman" w:hAnsi="Times New Roman"/>
                <w:sz w:val="21"/>
              </w:rPr>
              <w:t>Name: '', Email: 'test@charusat.edu.in', Pass: 'Secret@2026', Terms: Checked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8C2A202" w14:textId="77777777" w:rsidR="00ED7D3B" w:rsidRDefault="00000000">
            <w:pPr>
              <w:spacing w:before="40" w:after="40"/>
            </w:pPr>
            <w:r>
              <w:rPr>
                <w:rFonts w:ascii="Times New Roman" w:hAnsi="Times New Roman"/>
                <w:sz w:val="21"/>
              </w:rPr>
              <w:t>Reject submission; show 'Full Name is required'; keep email filled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DCDFD7F" w14:textId="77777777" w:rsidR="00ED7D3B" w:rsidRDefault="00000000">
            <w:pPr>
              <w:spacing w:before="40" w:after="40"/>
            </w:pPr>
            <w:r>
              <w:rPr>
                <w:rFonts w:ascii="Times New Roman" w:hAnsi="Times New Roman"/>
                <w:sz w:val="21"/>
              </w:rPr>
              <w:t>Red error banner displayed; email retained in input field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282B1A7" w14:textId="77777777" w:rsidR="00ED7D3B" w:rsidRDefault="00000000">
            <w:pPr>
              <w:spacing w:before="40" w:after="40"/>
            </w:pPr>
            <w:r>
              <w:rPr>
                <w:rFonts w:ascii="Times New Roman" w:hAnsi="Times New Roman"/>
                <w:sz w:val="21"/>
              </w:rPr>
              <w:t>Pass</w:t>
            </w:r>
          </w:p>
        </w:tc>
      </w:tr>
      <w:tr w:rsidR="00ED7D3B" w14:paraId="4A7DF030"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7EEAE20" w14:textId="77777777" w:rsidR="00ED7D3B" w:rsidRDefault="00000000">
            <w:pPr>
              <w:spacing w:before="40" w:after="40"/>
            </w:pPr>
            <w:r>
              <w:rPr>
                <w:rFonts w:ascii="Times New Roman" w:hAnsi="Times New Roman"/>
                <w:sz w:val="21"/>
              </w:rPr>
              <w:lastRenderedPageBreak/>
              <w:t>Invalid Email Format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A9AB4F4" w14:textId="77777777" w:rsidR="00ED7D3B" w:rsidRDefault="00000000">
            <w:pPr>
              <w:spacing w:before="40" w:after="40"/>
            </w:pPr>
            <w:r>
              <w:rPr>
                <w:rFonts w:ascii="Times New Roman" w:hAnsi="Times New Roman"/>
                <w:sz w:val="21"/>
              </w:rPr>
              <w:t>Name: 'Mahek', Email: 'invalid-email-format', Pass: 'Secret@2026', Terms: Checked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C1CB860" w14:textId="77777777" w:rsidR="00ED7D3B" w:rsidRDefault="00000000">
            <w:pPr>
              <w:spacing w:before="40" w:after="40"/>
            </w:pPr>
            <w:r>
              <w:rPr>
                <w:rFonts w:ascii="Times New Roman" w:hAnsi="Times New Roman"/>
                <w:sz w:val="21"/>
              </w:rPr>
              <w:t>Reject submission; show 'Please provide a valid university email address'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4DA1C81" w14:textId="77777777" w:rsidR="00ED7D3B" w:rsidRDefault="00000000">
            <w:pPr>
              <w:spacing w:before="40" w:after="40"/>
            </w:pPr>
            <w:r>
              <w:rPr>
                <w:rFonts w:ascii="Times New Roman" w:hAnsi="Times New Roman"/>
                <w:sz w:val="21"/>
              </w:rPr>
              <w:t>Email validation failed via filter_var; error displayed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E8474B4" w14:textId="77777777" w:rsidR="00ED7D3B" w:rsidRDefault="00000000">
            <w:pPr>
              <w:spacing w:before="40" w:after="40"/>
            </w:pPr>
            <w:r>
              <w:rPr>
                <w:rFonts w:ascii="Times New Roman" w:hAnsi="Times New Roman"/>
                <w:sz w:val="21"/>
              </w:rPr>
              <w:t>Pass</w:t>
            </w:r>
          </w:p>
        </w:tc>
      </w:tr>
      <w:tr w:rsidR="00ED7D3B" w14:paraId="6B956244"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C743043" w14:textId="77777777" w:rsidR="00ED7D3B" w:rsidRDefault="00000000">
            <w:pPr>
              <w:spacing w:before="40" w:after="40"/>
            </w:pPr>
            <w:r>
              <w:rPr>
                <w:rFonts w:ascii="Times New Roman" w:hAnsi="Times New Roman"/>
                <w:sz w:val="21"/>
              </w:rPr>
              <w:t>Short Password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06C5779" w14:textId="77777777" w:rsidR="00ED7D3B" w:rsidRDefault="00000000">
            <w:pPr>
              <w:spacing w:before="40" w:after="40"/>
            </w:pPr>
            <w:r>
              <w:rPr>
                <w:rFonts w:ascii="Times New Roman" w:hAnsi="Times New Roman"/>
                <w:sz w:val="21"/>
              </w:rPr>
              <w:t>Name: 'Mahek', Email: 'test@charusat.edu.in', Pass: '123', Confirm: '123'</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764B4B2" w14:textId="77777777" w:rsidR="00ED7D3B" w:rsidRDefault="00000000">
            <w:pPr>
              <w:spacing w:before="40" w:after="40"/>
            </w:pPr>
            <w:r>
              <w:rPr>
                <w:rFonts w:ascii="Times New Roman" w:hAnsi="Times New Roman"/>
                <w:sz w:val="21"/>
              </w:rPr>
              <w:t>Reject submission; show 'Password must be at least 8 characters long'</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D74CE55" w14:textId="77777777" w:rsidR="00ED7D3B" w:rsidRDefault="00000000">
            <w:pPr>
              <w:spacing w:before="40" w:after="40"/>
            </w:pPr>
            <w:r>
              <w:rPr>
                <w:rFonts w:ascii="Times New Roman" w:hAnsi="Times New Roman"/>
                <w:sz w:val="21"/>
              </w:rPr>
              <w:t>Validation error triggered; submission blocked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51C5929" w14:textId="77777777" w:rsidR="00ED7D3B" w:rsidRDefault="00000000">
            <w:pPr>
              <w:spacing w:before="40" w:after="40"/>
            </w:pPr>
            <w:r>
              <w:rPr>
                <w:rFonts w:ascii="Times New Roman" w:hAnsi="Times New Roman"/>
                <w:sz w:val="21"/>
              </w:rPr>
              <w:t>Pass</w:t>
            </w:r>
          </w:p>
        </w:tc>
      </w:tr>
      <w:tr w:rsidR="00ED7D3B" w14:paraId="17D97371"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CE7CBE1" w14:textId="77777777" w:rsidR="00ED7D3B" w:rsidRDefault="00000000">
            <w:pPr>
              <w:spacing w:before="40" w:after="40"/>
            </w:pPr>
            <w:r>
              <w:rPr>
                <w:rFonts w:ascii="Times New Roman" w:hAnsi="Times New Roman"/>
                <w:sz w:val="21"/>
              </w:rPr>
              <w:t>Password Mismatch</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3855646" w14:textId="77777777" w:rsidR="00ED7D3B" w:rsidRDefault="00000000">
            <w:pPr>
              <w:spacing w:before="40" w:after="40"/>
            </w:pPr>
            <w:r>
              <w:rPr>
                <w:rFonts w:ascii="Times New Roman" w:hAnsi="Times New Roman"/>
                <w:sz w:val="21"/>
              </w:rPr>
              <w:t>Password: 'Password123', Confirm Password: 'Password456'</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D4B859B" w14:textId="77777777" w:rsidR="00ED7D3B" w:rsidRDefault="00000000">
            <w:pPr>
              <w:spacing w:before="40" w:after="40"/>
            </w:pPr>
            <w:r>
              <w:rPr>
                <w:rFonts w:ascii="Times New Roman" w:hAnsi="Times New Roman"/>
                <w:sz w:val="21"/>
              </w:rPr>
              <w:t>Reject submission; show 'Password confirmation does not match'</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55184C5" w14:textId="77777777" w:rsidR="00ED7D3B" w:rsidRDefault="00000000">
            <w:pPr>
              <w:spacing w:before="40" w:after="40"/>
            </w:pPr>
            <w:r>
              <w:rPr>
                <w:rFonts w:ascii="Times New Roman" w:hAnsi="Times New Roman"/>
                <w:sz w:val="21"/>
              </w:rPr>
              <w:t>Mismatch caught; red alert banner displayed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35F3DFA" w14:textId="77777777" w:rsidR="00ED7D3B" w:rsidRDefault="00000000">
            <w:pPr>
              <w:spacing w:before="40" w:after="40"/>
            </w:pPr>
            <w:r>
              <w:rPr>
                <w:rFonts w:ascii="Times New Roman" w:hAnsi="Times New Roman"/>
                <w:sz w:val="21"/>
              </w:rPr>
              <w:t>Pass</w:t>
            </w:r>
          </w:p>
        </w:tc>
      </w:tr>
      <w:tr w:rsidR="00ED7D3B" w14:paraId="1A4256D3"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C2E84CE" w14:textId="77777777" w:rsidR="00ED7D3B" w:rsidRDefault="00000000">
            <w:pPr>
              <w:spacing w:before="40" w:after="40"/>
            </w:pPr>
            <w:r>
              <w:rPr>
                <w:rFonts w:ascii="Times New Roman" w:hAnsi="Times New Roman"/>
                <w:sz w:val="21"/>
              </w:rPr>
              <w:t>Unchecked Terms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FA982A3" w14:textId="77777777" w:rsidR="00ED7D3B" w:rsidRDefault="00000000">
            <w:pPr>
              <w:spacing w:before="40" w:after="40"/>
            </w:pPr>
            <w:r>
              <w:rPr>
                <w:rFonts w:ascii="Times New Roman" w:hAnsi="Times New Roman"/>
                <w:sz w:val="21"/>
              </w:rPr>
              <w:t>Valid details but Terms checkbox left unchecked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505A312" w14:textId="77777777" w:rsidR="00ED7D3B" w:rsidRDefault="00000000">
            <w:pPr>
              <w:spacing w:before="40" w:after="40"/>
            </w:pPr>
            <w:r>
              <w:rPr>
                <w:rFonts w:ascii="Times New Roman" w:hAnsi="Times New Roman"/>
                <w:sz w:val="21"/>
              </w:rPr>
              <w:t>Reject submission; show 'You must agree to the Terms of Service'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44DCD1E" w14:textId="77777777" w:rsidR="00ED7D3B" w:rsidRDefault="00000000">
            <w:pPr>
              <w:spacing w:before="40" w:after="40"/>
            </w:pPr>
            <w:r>
              <w:rPr>
                <w:rFonts w:ascii="Times New Roman" w:hAnsi="Times New Roman"/>
                <w:sz w:val="21"/>
              </w:rPr>
              <w:t>Validation rejected submission; error banner rendered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7C2E119" w14:textId="77777777" w:rsidR="00ED7D3B" w:rsidRDefault="00000000">
            <w:pPr>
              <w:spacing w:before="40" w:after="40"/>
            </w:pPr>
            <w:r>
              <w:rPr>
                <w:rFonts w:ascii="Times New Roman" w:hAnsi="Times New Roman"/>
                <w:sz w:val="21"/>
              </w:rPr>
              <w:t>Pass</w:t>
            </w:r>
          </w:p>
        </w:tc>
      </w:tr>
      <w:tr w:rsidR="00ED7D3B" w14:paraId="1DFE7E5A"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E098EDA" w14:textId="77777777" w:rsidR="00ED7D3B" w:rsidRDefault="00000000">
            <w:pPr>
              <w:spacing w:before="40" w:after="40"/>
            </w:pPr>
            <w:r>
              <w:rPr>
                <w:rFonts w:ascii="Times New Roman" w:hAnsi="Times New Roman"/>
                <w:sz w:val="21"/>
              </w:rPr>
              <w:t>XSS Attack Injection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FBA35DC" w14:textId="77777777" w:rsidR="00ED7D3B" w:rsidRDefault="00000000">
            <w:pPr>
              <w:spacing w:before="40" w:after="40"/>
            </w:pPr>
            <w:r>
              <w:rPr>
                <w:rFonts w:ascii="Times New Roman" w:hAnsi="Times New Roman"/>
                <w:sz w:val="21"/>
              </w:rPr>
              <w:t>Name: '&lt;script&gt;alert(1)&lt;/script&gt;', Valid Email/Pass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5B10BB8" w14:textId="77777777" w:rsidR="00ED7D3B" w:rsidRDefault="00000000">
            <w:pPr>
              <w:spacing w:before="40" w:after="40"/>
            </w:pPr>
            <w:r>
              <w:rPr>
                <w:rFonts w:ascii="Times New Roman" w:hAnsi="Times New Roman"/>
                <w:sz w:val="21"/>
              </w:rPr>
              <w:t>Sanitize input via htmlspecialchars; render as literal text without executing script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41B60AB" w14:textId="77777777" w:rsidR="00ED7D3B" w:rsidRDefault="00000000">
            <w:pPr>
              <w:spacing w:before="40" w:after="40"/>
            </w:pPr>
            <w:r>
              <w:rPr>
                <w:rFonts w:ascii="Times New Roman" w:hAnsi="Times New Roman"/>
                <w:sz w:val="21"/>
              </w:rPr>
              <w:t>Escaped properly as &amp;lt;script&amp;gt;; no popup; safely stored in CSV</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9585D43" w14:textId="77777777" w:rsidR="00ED7D3B" w:rsidRDefault="00000000">
            <w:pPr>
              <w:spacing w:before="40" w:after="40"/>
            </w:pPr>
            <w:r>
              <w:rPr>
                <w:rFonts w:ascii="Times New Roman" w:hAnsi="Times New Roman"/>
                <w:sz w:val="21"/>
              </w:rPr>
              <w:t>Pass</w:t>
            </w:r>
          </w:p>
        </w:tc>
      </w:tr>
      <w:tr w:rsidR="00ED7D3B" w14:paraId="29A43147"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7420036" w14:textId="77777777" w:rsidR="00ED7D3B" w:rsidRDefault="00000000">
            <w:pPr>
              <w:spacing w:before="40" w:after="40"/>
            </w:pPr>
            <w:r>
              <w:rPr>
                <w:rFonts w:ascii="Times New Roman" w:hAnsi="Times New Roman"/>
                <w:sz w:val="21"/>
              </w:rPr>
              <w:t>CSV Persistence Check</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A0EF654" w14:textId="77777777" w:rsidR="00ED7D3B" w:rsidRDefault="00000000">
            <w:pPr>
              <w:spacing w:before="40" w:after="40"/>
            </w:pPr>
            <w:r>
              <w:rPr>
                <w:rFonts w:ascii="Times New Roman" w:hAnsi="Times New Roman"/>
                <w:sz w:val="21"/>
              </w:rPr>
              <w:t>Open registrations.csv after multiple successful submissions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B0CBEC5" w14:textId="77777777" w:rsidR="00ED7D3B" w:rsidRDefault="00000000">
            <w:pPr>
              <w:spacing w:before="40" w:after="40"/>
            </w:pPr>
            <w:r>
              <w:rPr>
                <w:rFonts w:ascii="Times New Roman" w:hAnsi="Times New Roman"/>
                <w:sz w:val="21"/>
              </w:rPr>
              <w:t>Header written once; each user appended on a new line with timestamp</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2FF65A1" w14:textId="77777777" w:rsidR="00ED7D3B" w:rsidRDefault="00000000">
            <w:pPr>
              <w:spacing w:before="40" w:after="40"/>
            </w:pPr>
            <w:r>
              <w:rPr>
                <w:rFonts w:ascii="Times New Roman" w:hAnsi="Times New Roman"/>
                <w:sz w:val="21"/>
              </w:rPr>
              <w:t>Header row present at line 1; 3 records appended cleanly</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AEAB811" w14:textId="77777777" w:rsidR="00ED7D3B" w:rsidRDefault="00000000">
            <w:pPr>
              <w:spacing w:before="40" w:after="40"/>
            </w:pPr>
            <w:r>
              <w:rPr>
                <w:rFonts w:ascii="Times New Roman" w:hAnsi="Times New Roman"/>
                <w:sz w:val="21"/>
              </w:rPr>
              <w:t>Pass</w:t>
            </w:r>
          </w:p>
        </w:tc>
      </w:tr>
    </w:tbl>
    <w:p w14:paraId="1B03471D" w14:textId="77777777" w:rsidR="00ED7D3B" w:rsidRDefault="00ED7D3B">
      <w:pPr>
        <w:spacing w:before="40" w:after="120"/>
      </w:pPr>
    </w:p>
    <w:p w14:paraId="67CBE09A" w14:textId="77777777" w:rsidR="00ED7D3B" w:rsidRDefault="00000000">
      <w:pPr>
        <w:keepNext/>
        <w:spacing w:before="280" w:after="80"/>
        <w:jc w:val="both"/>
      </w:pPr>
      <w:r>
        <w:rPr>
          <w:rFonts w:ascii="Times New Roman" w:hAnsi="Times New Roman"/>
          <w:b/>
          <w:sz w:val="28"/>
        </w:rPr>
        <w:t>9. Conclusion</w:t>
      </w:r>
    </w:p>
    <w:p w14:paraId="13744F36" w14:textId="77777777" w:rsidR="00ED7D3B" w:rsidRDefault="00000000">
      <w:pPr>
        <w:spacing w:before="40" w:after="80"/>
        <w:jc w:val="both"/>
      </w:pPr>
      <w:r>
        <w:rPr>
          <w:rFonts w:ascii="Times New Roman" w:hAnsi="Times New Roman"/>
          <w:sz w:val="28"/>
        </w:rPr>
        <w:t>In Practical 7, I successfully established the server-side backend foundation for the CHARUSAT StudentHub portal. By implementing PHP form processing via the HTTP POST method, I bridged the gap between browser frontend interfaces and server-side processing.</w:t>
      </w:r>
    </w:p>
    <w:p w14:paraId="700F873B" w14:textId="77777777" w:rsidR="00ED7D3B" w:rsidRDefault="00000000">
      <w:pPr>
        <w:spacing w:before="40" w:after="80"/>
        <w:jc w:val="both"/>
      </w:pPr>
      <w:r>
        <w:rPr>
          <w:rFonts w:ascii="Times New Roman" w:hAnsi="Times New Roman"/>
          <w:sz w:val="28"/>
        </w:rPr>
        <w:t xml:space="preserve">Through this practical, I learned the critical distinction between client-side user experience feedback and server-side security authority. I mastered defensive input sanitization with htmlspecialchars() to neutralize XSS vulnerabilities, implemented RFC-compliant email verification with filter_var(), created user-friendly sticky </w:t>
      </w:r>
      <w:r>
        <w:rPr>
          <w:rFonts w:ascii="Times New Roman" w:hAnsi="Times New Roman"/>
          <w:sz w:val="28"/>
        </w:rPr>
        <w:lastRenderedPageBreak/>
        <w:t>forms, and engineered a persistent flat-file CSV storage pipeline with append file modes.</w:t>
      </w:r>
    </w:p>
    <w:p w14:paraId="1EC3E09D" w14:textId="77777777" w:rsidR="00ED7D3B" w:rsidRDefault="00000000">
      <w:pPr>
        <w:spacing w:before="40" w:after="80"/>
        <w:jc w:val="both"/>
      </w:pPr>
      <w:r>
        <w:rPr>
          <w:rFonts w:ascii="Times New Roman" w:hAnsi="Times New Roman"/>
          <w:sz w:val="28"/>
        </w:rPr>
        <w:t>Furthermore, analyzing the limitations of CSV flat files—such as lack of relational indexing, atomic transaction safety, and cryptographic password protection—clearly demonstrated why enterprise applications rely on relational databases. This provides a natural and necessary progression into Practical 8 and Practical 9, where I integrate MySQL databases, PDO connections, and bcrypt password hashing.</w:t>
      </w:r>
    </w:p>
    <w:sectPr w:rsidR="00ED7D3B"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D1F9" w14:textId="77777777" w:rsidR="00153EFB" w:rsidRDefault="00153EFB">
      <w:pPr>
        <w:spacing w:after="0" w:line="240" w:lineRule="auto"/>
      </w:pPr>
      <w:r>
        <w:separator/>
      </w:r>
    </w:p>
  </w:endnote>
  <w:endnote w:type="continuationSeparator" w:id="0">
    <w:p w14:paraId="6D8A44D4" w14:textId="77777777" w:rsidR="00153EFB" w:rsidRDefault="00153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BD656" w14:textId="77777777" w:rsidR="00E42E45" w:rsidRDefault="00E42E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631DA" w14:textId="77777777" w:rsidR="00E42E45" w:rsidRPr="00B373A9" w:rsidRDefault="00E42E45" w:rsidP="00E42E45">
    <w:pPr>
      <w:pStyle w:val="Foote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fldChar w:fldCharType="begin"/>
        </w:r>
        <w:r>
          <w:instrText xml:space="preserve"> PAGE   \* MERGEFORMAT </w:instrText>
        </w:r>
        <w:r>
          <w:fldChar w:fldCharType="separate"/>
        </w:r>
        <w:r>
          <w:t>1</w:t>
        </w:r>
        <w:r>
          <w:rPr>
            <w:noProof/>
          </w:rPr>
          <w:fldChar w:fldCharType="end"/>
        </w:r>
        <w:r>
          <w:t xml:space="preserve"> </w:t>
        </w:r>
      </w:sdtContent>
    </w:sdt>
    <w:r>
      <w:rPr>
        <w:color w:val="7F7F7F" w:themeColor="background1" w:themeShade="7F"/>
        <w:spacing w:val="60"/>
      </w:rPr>
      <w:tab/>
    </w:r>
  </w:p>
  <w:p w14:paraId="53589FD2" w14:textId="007B7864" w:rsidR="00ED7D3B" w:rsidRPr="00E42E45" w:rsidRDefault="00ED7D3B" w:rsidP="00E42E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6AEAA" w14:textId="77777777" w:rsidR="00E42E45" w:rsidRDefault="00E42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9BE86" w14:textId="77777777" w:rsidR="00153EFB" w:rsidRDefault="00153EFB">
      <w:pPr>
        <w:spacing w:after="0" w:line="240" w:lineRule="auto"/>
      </w:pPr>
      <w:r>
        <w:separator/>
      </w:r>
    </w:p>
  </w:footnote>
  <w:footnote w:type="continuationSeparator" w:id="0">
    <w:p w14:paraId="1BB0F636" w14:textId="77777777" w:rsidR="00153EFB" w:rsidRDefault="00153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CC6D" w14:textId="77777777" w:rsidR="00E42E45" w:rsidRDefault="00E42E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36F8" w14:textId="77777777" w:rsidR="00E42E45" w:rsidRPr="007C590D" w:rsidRDefault="00E42E45" w:rsidP="00E42E45">
    <w:pPr>
      <w:rPr>
        <w:rFonts w:ascii="Times New Roman" w:hAnsi="Times New Roman" w:cs="Times New Roman"/>
        <w:b/>
        <w:bCs/>
      </w:rPr>
    </w:pPr>
    <w:r w:rsidRPr="007C590D">
      <w:rPr>
        <w:rFonts w:ascii="Times New Roman" w:hAnsi="Times New Roman" w:cs="Times New Roman"/>
        <w:b/>
        <w:bCs/>
      </w:rPr>
      <w:t>WEB DEVELOPMENT FRAMEWORKS (ITUE203)</w:t>
    </w:r>
    <w:r>
      <w:rPr>
        <w:rFonts w:ascii="Times New Roman" w:hAnsi="Times New Roman" w:cs="Times New Roman"/>
        <w:b/>
        <w:bCs/>
      </w:rPr>
      <w:t xml:space="preserve">                                                    </w:t>
    </w:r>
    <w:r w:rsidRPr="007C590D">
      <w:rPr>
        <w:rFonts w:asciiTheme="majorHAnsi" w:hAnsiTheme="majorHAnsi"/>
        <w:b/>
        <w:bCs/>
        <w:highlight w:val="yellow"/>
      </w:rPr>
      <w:t>25DCE112</w:t>
    </w:r>
  </w:p>
  <w:p w14:paraId="20ED19AD" w14:textId="77777777" w:rsidR="00E42E45" w:rsidRDefault="00E42E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463F9" w14:textId="77777777" w:rsidR="00E42E45" w:rsidRDefault="00E42E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847959">
    <w:abstractNumId w:val="8"/>
  </w:num>
  <w:num w:numId="2" w16cid:durableId="1658996384">
    <w:abstractNumId w:val="6"/>
  </w:num>
  <w:num w:numId="3" w16cid:durableId="1952664732">
    <w:abstractNumId w:val="5"/>
  </w:num>
  <w:num w:numId="4" w16cid:durableId="1471753871">
    <w:abstractNumId w:val="4"/>
  </w:num>
  <w:num w:numId="5" w16cid:durableId="1589536185">
    <w:abstractNumId w:val="7"/>
  </w:num>
  <w:num w:numId="6" w16cid:durableId="263809788">
    <w:abstractNumId w:val="3"/>
  </w:num>
  <w:num w:numId="7" w16cid:durableId="1384020258">
    <w:abstractNumId w:val="2"/>
  </w:num>
  <w:num w:numId="8" w16cid:durableId="1753432843">
    <w:abstractNumId w:val="1"/>
  </w:num>
  <w:num w:numId="9" w16cid:durableId="264534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EFB"/>
    <w:rsid w:val="0029639D"/>
    <w:rsid w:val="00326F90"/>
    <w:rsid w:val="00AA1D8D"/>
    <w:rsid w:val="00B47730"/>
    <w:rsid w:val="00CB0664"/>
    <w:rsid w:val="00E42E45"/>
    <w:rsid w:val="00EA6F58"/>
    <w:rsid w:val="00ED7D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E0E64"/>
  <w14:defaultImageDpi w14:val="300"/>
  <w15:docId w15:val="{70251BD1-69CF-434E-BA3B-55FD7F06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3628</Words>
  <Characters>20685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Mahek R Tandel</cp:lastModifiedBy>
  <cp:revision>2</cp:revision>
  <dcterms:created xsi:type="dcterms:W3CDTF">2013-12-23T23:15:00Z</dcterms:created>
  <dcterms:modified xsi:type="dcterms:W3CDTF">2026-10-21T03:09:00Z</dcterms:modified>
  <cp:category/>
</cp:coreProperties>
</file>