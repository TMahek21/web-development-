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FAAF" w14:textId="77777777" w:rsidR="00FF2251" w:rsidRDefault="00000000">
      <w:pPr>
        <w:spacing w:after="40"/>
        <w:jc w:val="center"/>
      </w:pPr>
      <w:r>
        <w:rPr>
          <w:rFonts w:ascii="Times New Roman" w:hAnsi="Times New Roman"/>
          <w:b/>
          <w:sz w:val="28"/>
        </w:rPr>
        <w:t>FACULTY OF TECHNOLOGY AND ENGINEERING</w:t>
      </w:r>
    </w:p>
    <w:p w14:paraId="0968FDEB" w14:textId="77777777" w:rsidR="00FF2251" w:rsidRDefault="00000000">
      <w:pPr>
        <w:spacing w:after="40"/>
        <w:jc w:val="center"/>
      </w:pPr>
      <w:r>
        <w:rPr>
          <w:rFonts w:ascii="Times New Roman" w:hAnsi="Times New Roman"/>
          <w:b/>
          <w:sz w:val="28"/>
        </w:rPr>
        <w:t>DEVANG PATEL INSTITUTE OF ADVANCE TECHNOLOGY AND RESEARCH</w:t>
      </w:r>
    </w:p>
    <w:p w14:paraId="1BE1DAE5" w14:textId="77777777" w:rsidR="00FF2251" w:rsidRDefault="00000000">
      <w:pPr>
        <w:spacing w:after="40"/>
        <w:jc w:val="center"/>
      </w:pPr>
      <w:r>
        <w:rPr>
          <w:rFonts w:ascii="Times New Roman" w:hAnsi="Times New Roman"/>
          <w:b/>
          <w:sz w:val="28"/>
        </w:rPr>
        <w:t>DEPARTMENT OF COMPUTER ENGINEERING</w:t>
      </w:r>
    </w:p>
    <w:p w14:paraId="42973159" w14:textId="77777777" w:rsidR="00FF2251" w:rsidRDefault="00000000">
      <w:pPr>
        <w:spacing w:after="40"/>
        <w:jc w:val="center"/>
      </w:pPr>
      <w:r>
        <w:rPr>
          <w:rFonts w:ascii="Times New Roman" w:hAnsi="Times New Roman"/>
          <w:b/>
          <w:sz w:val="28"/>
        </w:rPr>
        <w:t>A.Y 2026 – 27 Semester – 3</w:t>
      </w:r>
    </w:p>
    <w:p w14:paraId="3D4CF8FA" w14:textId="77777777" w:rsidR="00FF2251" w:rsidRDefault="00000000">
      <w:pPr>
        <w:spacing w:after="40"/>
        <w:jc w:val="center"/>
      </w:pPr>
      <w:r>
        <w:rPr>
          <w:rFonts w:ascii="Times New Roman" w:hAnsi="Times New Roman"/>
          <w:b/>
          <w:sz w:val="28"/>
        </w:rPr>
        <w:t>LAB MANUAL</w:t>
      </w:r>
    </w:p>
    <w:p w14:paraId="4CF859E6" w14:textId="77777777" w:rsidR="00FF2251" w:rsidRDefault="00000000">
      <w:pPr>
        <w:spacing w:after="40"/>
        <w:jc w:val="center"/>
      </w:pPr>
      <w:r>
        <w:rPr>
          <w:rFonts w:ascii="Times New Roman" w:hAnsi="Times New Roman"/>
          <w:b/>
          <w:sz w:val="28"/>
        </w:rPr>
        <w:t>WEB DEVELOPMENT FRAMEWORKS (ITUE203)</w:t>
      </w:r>
    </w:p>
    <w:p w14:paraId="6E9DA68B" w14:textId="77777777" w:rsidR="00FF2251" w:rsidRDefault="00FF2251">
      <w:pPr>
        <w:spacing w:after="120"/>
      </w:pPr>
    </w:p>
    <w:p w14:paraId="310B021B" w14:textId="77777777" w:rsidR="00FF2251" w:rsidRDefault="00000000">
      <w:pPr>
        <w:spacing w:after="80"/>
        <w:jc w:val="center"/>
      </w:pPr>
      <w:r>
        <w:rPr>
          <w:rFonts w:ascii="Times New Roman" w:hAnsi="Times New Roman"/>
          <w:b/>
          <w:sz w:val="32"/>
        </w:rPr>
        <w:t>Practical 8: Database Design &amp; Connectivity using PHP PDO and MySQL Server</w:t>
      </w:r>
    </w:p>
    <w:p w14:paraId="0E5C96F6" w14:textId="77777777" w:rsidR="00FF2251"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Design and normalize relational database schema with students, events, and registrations tables; establish secure PDO connection; execute parameterized prepared statements for SELECT and INSERT with referential integrity.</w:t>
      </w:r>
    </w:p>
    <w:p w14:paraId="111803FB" w14:textId="77777777" w:rsidR="00FF2251" w:rsidRDefault="00000000">
      <w:pPr>
        <w:spacing w:after="240"/>
        <w:jc w:val="both"/>
      </w:pPr>
      <w:r>
        <w:rPr>
          <w:rFonts w:ascii="Times New Roman" w:hAnsi="Times New Roman"/>
          <w:b/>
          <w:sz w:val="28"/>
        </w:rPr>
        <w:t>Relational Database Design and PHP PDO Connectivity Learning Reflection – CHARUSAT Student Portal</w:t>
      </w:r>
    </w:p>
    <w:p w14:paraId="615D78E4" w14:textId="77777777" w:rsidR="00FF2251" w:rsidRDefault="00000000">
      <w:pPr>
        <w:keepNext/>
        <w:spacing w:before="280" w:after="80"/>
        <w:jc w:val="both"/>
      </w:pPr>
      <w:r>
        <w:rPr>
          <w:rFonts w:ascii="Times New Roman" w:hAnsi="Times New Roman"/>
          <w:b/>
          <w:sz w:val="28"/>
        </w:rPr>
        <w:t>1. Introduction</w:t>
      </w:r>
    </w:p>
    <w:p w14:paraId="59F3B252" w14:textId="77777777" w:rsidR="00FF2251" w:rsidRDefault="00000000">
      <w:pPr>
        <w:spacing w:before="40" w:after="80"/>
        <w:jc w:val="both"/>
      </w:pPr>
      <w:r>
        <w:rPr>
          <w:rFonts w:ascii="Times New Roman" w:hAnsi="Times New Roman"/>
          <w:sz w:val="28"/>
        </w:rPr>
        <w:t>While developing the CHARUSAT Student Portal, Practical 8 marked the transition from basic flat-file data persistence to a professional, scalable Relational Database Management System (RDBMS). In Practical 7, I used a flat CSV file to store student registrations. While CSV was straightforward to understand and sufficient for simple append operations, it lacked relationship modeling, data integrity guarantees, fast search indexing, and concurrent transaction safety.</w:t>
      </w:r>
    </w:p>
    <w:p w14:paraId="750CD86A" w14:textId="77777777" w:rsidR="00FF2251" w:rsidRDefault="00000000">
      <w:pPr>
        <w:spacing w:before="40" w:after="80"/>
        <w:jc w:val="both"/>
      </w:pPr>
      <w:r>
        <w:rPr>
          <w:rFonts w:ascii="Times New Roman" w:hAnsi="Times New Roman"/>
          <w:sz w:val="28"/>
        </w:rPr>
        <w:t>Practical 8 introduced me to MySQL Server 9.0 and PHP Data Objects (PDO). In this practical, I learned how to model real-world university entities into normalized relational tables (students, events, and registrations), enforce database-level integrity through primary and foreign keys, establish secure object-oriented database connections using PDO, and execute parameterized SQL queries to protect against SQL Injection.</w:t>
      </w:r>
    </w:p>
    <w:p w14:paraId="08D7588A" w14:textId="77777777" w:rsidR="00FF2251" w:rsidRDefault="00000000">
      <w:pPr>
        <w:spacing w:before="40" w:after="80"/>
        <w:jc w:val="both"/>
      </w:pPr>
      <w:r>
        <w:rPr>
          <w:rFonts w:ascii="Times New Roman" w:hAnsi="Times New Roman"/>
          <w:sz w:val="28"/>
        </w:rPr>
        <w:t xml:space="preserve">Through implementing the StudentHub database architecture (studenthub.sql, db.php, test_connection.php, test_students.php, and test_registration.php), I gained </w:t>
      </w:r>
      <w:r>
        <w:rPr>
          <w:rFonts w:ascii="Times New Roman" w:hAnsi="Times New Roman"/>
          <w:sz w:val="28"/>
        </w:rPr>
        <w:lastRenderedPageBreak/>
        <w:t>hands-on experience in schema design, referential cascade actions, prepared statement lifecycle, and error handling.</w:t>
      </w:r>
    </w:p>
    <w:p w14:paraId="486C6DB0" w14:textId="77777777" w:rsidR="00FF2251" w:rsidRDefault="00000000">
      <w:pPr>
        <w:keepNext/>
        <w:spacing w:before="280" w:after="80"/>
        <w:jc w:val="both"/>
      </w:pPr>
      <w:r>
        <w:rPr>
          <w:rFonts w:ascii="Times New Roman" w:hAnsi="Times New Roman"/>
          <w:b/>
          <w:sz w:val="28"/>
        </w:rPr>
        <w:t>2. How I Started Understanding Relational Databases and PDO</w:t>
      </w:r>
    </w:p>
    <w:p w14:paraId="02B8E4B0" w14:textId="77777777" w:rsidR="00FF2251" w:rsidRDefault="00000000">
      <w:pPr>
        <w:spacing w:before="40" w:after="80"/>
        <w:jc w:val="both"/>
      </w:pPr>
      <w:r>
        <w:rPr>
          <w:rFonts w:ascii="Times New Roman" w:hAnsi="Times New Roman"/>
          <w:sz w:val="28"/>
        </w:rPr>
        <w:t>When I reflected on the CSV storage system from Practical 7, several critical limitations became evident. If 500 students registered for events, finding all students who registered for the 'CHARUSAT Hackathon' would require reading the entire CSV file line-by-line into memory and parsing each string. More importantly, if an event was canceled, or if a student changed their email address, updating every matching record across flat text files was prone to data corruption and race conditions.</w:t>
      </w:r>
    </w:p>
    <w:p w14:paraId="0A29EF0F" w14:textId="77777777" w:rsidR="00FF2251" w:rsidRDefault="00000000">
      <w:pPr>
        <w:spacing w:before="40" w:after="80"/>
        <w:jc w:val="both"/>
      </w:pPr>
      <w:r>
        <w:rPr>
          <w:rFonts w:ascii="Times New Roman" w:hAnsi="Times New Roman"/>
          <w:sz w:val="28"/>
        </w:rPr>
        <w:t>My database faculty explained that enterprise software requires Relational Databases. Instead of storing redundant information in one giant spreadsheet, data is normalized across discrete tables linked by foreign keys. This prevents data duplication and enforces integrity at the storage engine level.</w:t>
      </w:r>
    </w:p>
    <w:p w14:paraId="05C4D1FF" w14:textId="77777777" w:rsidR="00FF2251" w:rsidRDefault="00000000">
      <w:pPr>
        <w:spacing w:before="40" w:after="80"/>
        <w:jc w:val="both"/>
      </w:pPr>
      <w:r>
        <w:rPr>
          <w:rFonts w:ascii="Times New Roman" w:hAnsi="Times New Roman"/>
          <w:sz w:val="28"/>
        </w:rPr>
        <w:t>When connecting PHP to MySQL, I noticed many older online tutorials used functions like mysql_connect() and mysql_query(). However, I learned that the original MySQL extension was deprecated in PHP 5.5 and completely removed in PHP 7.0 due to severe security vulnerabilities. Modern PHP development mandates either MySQLi or PHP Data Objects (PDO). I chose PDO for Practical 8 because it provides a consistent, object-oriented abstraction layer supporting prepared statements, robust exception handling, and database portability across multiple SQL engines.</w:t>
      </w:r>
    </w:p>
    <w:p w14:paraId="6AB8C8F0" w14:textId="77777777" w:rsidR="00FF2251" w:rsidRDefault="00000000">
      <w:pPr>
        <w:keepNext/>
        <w:spacing w:before="280" w:after="80"/>
        <w:jc w:val="both"/>
      </w:pPr>
      <w:r>
        <w:rPr>
          <w:rFonts w:ascii="Times New Roman" w:hAnsi="Times New Roman"/>
          <w:b/>
          <w:sz w:val="28"/>
        </w:rPr>
        <w:t>3. Core Concepts I Learned</w:t>
      </w:r>
    </w:p>
    <w:p w14:paraId="4E01A1AA" w14:textId="77777777" w:rsidR="00FF2251" w:rsidRDefault="00000000">
      <w:pPr>
        <w:keepNext/>
        <w:spacing w:before="200" w:after="60"/>
        <w:jc w:val="both"/>
      </w:pPr>
      <w:r>
        <w:rPr>
          <w:rFonts w:ascii="Times New Roman" w:hAnsi="Times New Roman"/>
          <w:b/>
          <w:sz w:val="28"/>
        </w:rPr>
        <w:t>3.1 Relational Schema Design and Normalization</w:t>
      </w:r>
    </w:p>
    <w:p w14:paraId="2FA3E115" w14:textId="77777777" w:rsidR="00FF2251" w:rsidRDefault="00000000">
      <w:pPr>
        <w:spacing w:before="40" w:after="80"/>
        <w:jc w:val="both"/>
      </w:pPr>
      <w:r>
        <w:rPr>
          <w:rFonts w:ascii="Times New Roman" w:hAnsi="Times New Roman"/>
          <w:sz w:val="28"/>
        </w:rPr>
        <w:t>Normalization is the systematic process of organizing data to eliminate redundancy and prevent insert, update, and delete anomalies. For StudentHub, I designed three relational entities adhering to Third Normal Form (3NF):</w:t>
      </w:r>
    </w:p>
    <w:p w14:paraId="3CFEB2CD" w14:textId="77777777" w:rsidR="00FF2251" w:rsidRDefault="00000000">
      <w:pPr>
        <w:pStyle w:val="ListBullet"/>
        <w:spacing w:before="20" w:after="60"/>
        <w:jc w:val="both"/>
      </w:pPr>
      <w:r>
        <w:rPr>
          <w:rFonts w:ascii="Times New Roman" w:hAnsi="Times New Roman"/>
          <w:sz w:val="28"/>
        </w:rPr>
        <w:t>students Table: Stores core student identity: student ID, full name, unique email address, phone number, academic course/department, and year of study.</w:t>
      </w:r>
    </w:p>
    <w:p w14:paraId="121E49F4" w14:textId="77777777" w:rsidR="00FF2251" w:rsidRDefault="00000000">
      <w:pPr>
        <w:pStyle w:val="ListBullet"/>
        <w:spacing w:before="20" w:after="60"/>
        <w:jc w:val="both"/>
      </w:pPr>
      <w:r>
        <w:rPr>
          <w:rFonts w:ascii="Times New Roman" w:hAnsi="Times New Roman"/>
          <w:sz w:val="28"/>
        </w:rPr>
        <w:t>events Table: Stores campus event metadata: event ID, title, description, event date, venue, and maximum seating capacity.</w:t>
      </w:r>
    </w:p>
    <w:p w14:paraId="2F07C333" w14:textId="77777777" w:rsidR="00FF2251" w:rsidRDefault="00000000">
      <w:pPr>
        <w:pStyle w:val="ListBullet"/>
        <w:spacing w:before="20" w:after="60"/>
        <w:jc w:val="both"/>
      </w:pPr>
      <w:r>
        <w:rPr>
          <w:rFonts w:ascii="Times New Roman" w:hAnsi="Times New Roman"/>
          <w:sz w:val="28"/>
        </w:rPr>
        <w:lastRenderedPageBreak/>
        <w:t>registrations Table: Represents the many-to-many relationship between students and events. A single student can register for multiple events, and an event can have multiple registered students. This junction table contains foreign keys student_id and event_id, registration timestamp, and status.</w:t>
      </w:r>
    </w:p>
    <w:p w14:paraId="57D83FC9" w14:textId="77777777" w:rsidR="00FF2251" w:rsidRDefault="00000000">
      <w:pPr>
        <w:keepNext/>
        <w:spacing w:before="200" w:after="60"/>
        <w:jc w:val="both"/>
      </w:pPr>
      <w:r>
        <w:rPr>
          <w:rFonts w:ascii="Times New Roman" w:hAnsi="Times New Roman"/>
          <w:b/>
          <w:sz w:val="28"/>
        </w:rPr>
        <w:t>3.2 Keys and Referential Integrity Constraints</w:t>
      </w:r>
    </w:p>
    <w:p w14:paraId="1E13EE12" w14:textId="77777777" w:rsidR="00FF2251" w:rsidRDefault="00000000">
      <w:pPr>
        <w:spacing w:before="40" w:after="80"/>
        <w:jc w:val="both"/>
      </w:pPr>
      <w:r>
        <w:rPr>
          <w:rFonts w:ascii="Times New Roman" w:hAnsi="Times New Roman"/>
          <w:sz w:val="28"/>
        </w:rPr>
        <w:t>Integrity constraints ensure that database relations remain consistent across all CRUD operations:</w:t>
      </w:r>
    </w:p>
    <w:p w14:paraId="7DA0D92A" w14:textId="77777777" w:rsidR="00FF2251" w:rsidRDefault="00000000">
      <w:pPr>
        <w:pStyle w:val="ListBullet"/>
        <w:spacing w:before="20" w:after="60"/>
        <w:jc w:val="both"/>
      </w:pPr>
      <w:r>
        <w:rPr>
          <w:rFonts w:ascii="Times New Roman" w:hAnsi="Times New Roman"/>
          <w:sz w:val="28"/>
        </w:rPr>
        <w:t>Primary Key (PRIMARY KEY): Uniquely identifies each record in a table. I used auto-incrementing integers (id INT AUTO_INCREMENT PRIMARY KEY) for efficient B-tree indexing.</w:t>
      </w:r>
    </w:p>
    <w:p w14:paraId="1EB81C0B" w14:textId="77777777" w:rsidR="00FF2251" w:rsidRDefault="00000000">
      <w:pPr>
        <w:pStyle w:val="ListBullet"/>
        <w:spacing w:before="20" w:after="60"/>
        <w:jc w:val="both"/>
      </w:pPr>
      <w:r>
        <w:rPr>
          <w:rFonts w:ascii="Times New Roman" w:hAnsi="Times New Roman"/>
          <w:sz w:val="28"/>
        </w:rPr>
        <w:t>Foreign Key (FOREIGN KEY): Links child table attributes to parent table primary keys. In registrations, FOREIGN KEY (student_id) REFERENCES students(id) ensures that no registration can exist for a student who does not exist in the students table.</w:t>
      </w:r>
    </w:p>
    <w:p w14:paraId="1818882C" w14:textId="77777777" w:rsidR="00FF2251" w:rsidRDefault="00000000">
      <w:pPr>
        <w:pStyle w:val="ListBullet"/>
        <w:spacing w:before="20" w:after="60"/>
        <w:jc w:val="both"/>
      </w:pPr>
      <w:r>
        <w:rPr>
          <w:rFonts w:ascii="Times New Roman" w:hAnsi="Times New Roman"/>
          <w:sz w:val="28"/>
        </w:rPr>
        <w:t>Cascading Actions (ON DELETE CASCADE): If a student graduates or is deleted from students, all of their linked registrations in registrations are automatically removed by MySQL, preventing 'orphan' records.</w:t>
      </w:r>
    </w:p>
    <w:p w14:paraId="002CBFFA" w14:textId="77777777" w:rsidR="00FF2251" w:rsidRDefault="00000000">
      <w:pPr>
        <w:pStyle w:val="ListBullet"/>
        <w:spacing w:before="20" w:after="60"/>
        <w:jc w:val="both"/>
      </w:pPr>
      <w:r>
        <w:rPr>
          <w:rFonts w:ascii="Times New Roman" w:hAnsi="Times New Roman"/>
          <w:sz w:val="28"/>
        </w:rPr>
        <w:t>Composite Unique Index: UNIQUE KEY unique_registration (student_id, event_id). This constraint enforces business logic at the database level: a student cannot register for the exact same campus event more than once.</w:t>
      </w:r>
    </w:p>
    <w:p w14:paraId="4FCD91F1" w14:textId="77777777" w:rsidR="00FF2251" w:rsidRDefault="00000000">
      <w:pPr>
        <w:keepNext/>
        <w:spacing w:before="200" w:after="60"/>
        <w:jc w:val="both"/>
      </w:pPr>
      <w:r>
        <w:rPr>
          <w:rFonts w:ascii="Times New Roman" w:hAnsi="Times New Roman"/>
          <w:b/>
          <w:sz w:val="28"/>
        </w:rPr>
        <w:t>3.3 PHP Data Objects (PDO) Architecture and DSN</w:t>
      </w:r>
    </w:p>
    <w:p w14:paraId="1C64A644" w14:textId="77777777" w:rsidR="00FF2251" w:rsidRDefault="00000000">
      <w:pPr>
        <w:spacing w:before="40" w:after="80"/>
        <w:jc w:val="both"/>
      </w:pPr>
      <w:r>
        <w:rPr>
          <w:rFonts w:ascii="Times New Roman" w:hAnsi="Times New Roman"/>
          <w:sz w:val="28"/>
        </w:rPr>
        <w:t>PDO is a database abstraction layer built into PHP. To establish a PDO connection, PHP requires a Data Source Name (DSN) string containing the driver prefix, hostname, database name, and character encoding:</w:t>
      </w:r>
    </w:p>
    <w:p w14:paraId="5C4B4D27" w14:textId="77777777" w:rsidR="00FF2251" w:rsidRDefault="00000000">
      <w:pPr>
        <w:pStyle w:val="ListBullet"/>
        <w:spacing w:before="20" w:after="60"/>
        <w:jc w:val="both"/>
      </w:pPr>
      <w:r>
        <w:rPr>
          <w:rFonts w:ascii="Times New Roman" w:hAnsi="Times New Roman"/>
          <w:sz w:val="28"/>
        </w:rPr>
        <w:t>DSN String: 'mysql:host=localhost;dbname=studenthub;charset=utf8mb4'</w:t>
      </w:r>
    </w:p>
    <w:p w14:paraId="4FDBB1D3" w14:textId="77777777" w:rsidR="00FF2251" w:rsidRDefault="00000000">
      <w:pPr>
        <w:pStyle w:val="ListBullet"/>
        <w:spacing w:before="20" w:after="60"/>
        <w:jc w:val="both"/>
      </w:pPr>
      <w:r>
        <w:rPr>
          <w:rFonts w:ascii="Times New Roman" w:hAnsi="Times New Roman"/>
          <w:sz w:val="28"/>
        </w:rPr>
        <w:t>Character Encoding: Specifying charset=utf8mb4 is critical. Unlike utf8 (which only supports 3-byte characters in MySQL), utf8mb4 supports full 4-byte UTF-8, including emojis, international characters, and complex symbols, while mitigating multibyte character injection attacks.</w:t>
      </w:r>
    </w:p>
    <w:p w14:paraId="3A41D1A1" w14:textId="77777777" w:rsidR="00FF2251" w:rsidRDefault="00000000">
      <w:pPr>
        <w:pStyle w:val="ListBullet"/>
        <w:spacing w:before="20" w:after="60"/>
        <w:jc w:val="both"/>
      </w:pPr>
      <w:r>
        <w:rPr>
          <w:rFonts w:ascii="Times New Roman" w:hAnsi="Times New Roman"/>
          <w:sz w:val="28"/>
        </w:rPr>
        <w:t xml:space="preserve">Connection Attributes: Passing configuration options array to the PDO constructor, such as PDO::ATTR_ERRMODE =&gt; PDO::ERRMODE_EXCEPTION (which converts database errors into </w:t>
      </w:r>
      <w:r>
        <w:rPr>
          <w:rFonts w:ascii="Times New Roman" w:hAnsi="Times New Roman"/>
          <w:sz w:val="28"/>
        </w:rPr>
        <w:lastRenderedPageBreak/>
        <w:t>catchable exceptions) and PDO::ATTR_DEFAULT_FETCH_MODE =&gt; PDO::FETCH_ASSOC.</w:t>
      </w:r>
    </w:p>
    <w:p w14:paraId="0A13EF80" w14:textId="77777777" w:rsidR="00FF2251" w:rsidRDefault="00000000">
      <w:pPr>
        <w:keepNext/>
        <w:spacing w:before="200" w:after="60"/>
        <w:jc w:val="both"/>
      </w:pPr>
      <w:r>
        <w:rPr>
          <w:rFonts w:ascii="Times New Roman" w:hAnsi="Times New Roman"/>
          <w:b/>
          <w:sz w:val="28"/>
        </w:rPr>
        <w:t>3.4 Prepared Statements: Eliminating SQL Injection</w:t>
      </w:r>
    </w:p>
    <w:p w14:paraId="39D7A517" w14:textId="77777777" w:rsidR="00FF2251" w:rsidRDefault="00000000">
      <w:pPr>
        <w:spacing w:before="40" w:after="80"/>
        <w:jc w:val="both"/>
      </w:pPr>
      <w:r>
        <w:rPr>
          <w:rFonts w:ascii="Times New Roman" w:hAnsi="Times New Roman"/>
          <w:sz w:val="28"/>
        </w:rPr>
        <w:t>SQL Injection (SQLi) is one of the most critical web application vulnerabilities (OWASP Top 10). It occurs when untrusted user input is directly concatenated into an SQL query string:</w:t>
      </w:r>
    </w:p>
    <w:p w14:paraId="20E547E9" w14:textId="77777777" w:rsidR="00FF2251" w:rsidRDefault="00000000">
      <w:pPr>
        <w:pStyle w:val="ListBullet"/>
        <w:spacing w:before="20" w:after="60"/>
        <w:jc w:val="both"/>
      </w:pPr>
      <w:r>
        <w:rPr>
          <w:rFonts w:ascii="Times New Roman" w:hAnsi="Times New Roman"/>
          <w:sz w:val="28"/>
        </w:rPr>
        <w:t>Vulnerable Code Example: $sql = "SELECT * FROM students WHERE email = '" . $_POST['email'] . "'";. If an attacker inputs admin' OR '1'='1, the resulting SQL query becomes SELECT * FROM students WHERE email = 'admin' OR '1'='1'. The condition evaluates to TRUE for all rows, leaking the entire database.</w:t>
      </w:r>
    </w:p>
    <w:p w14:paraId="17048658" w14:textId="77777777" w:rsidR="00FF2251" w:rsidRDefault="00000000">
      <w:pPr>
        <w:pStyle w:val="ListBullet"/>
        <w:spacing w:before="20" w:after="60"/>
        <w:jc w:val="both"/>
      </w:pPr>
      <w:r>
        <w:rPr>
          <w:rFonts w:ascii="Times New Roman" w:hAnsi="Times New Roman"/>
          <w:sz w:val="28"/>
        </w:rPr>
        <w:t>Prepared Statement Solution: PDO separates SQL query structure from user data. The SQL template is pre-compiled on the database engine using placeholders (e.g., WHERE course = :course). Later, user parameters are bound to placeholders. The database treats the parameter strictly as literal data, never as executable SQL commands, completely neutralizing SQL injection.</w:t>
      </w:r>
    </w:p>
    <w:p w14:paraId="23A2A980" w14:textId="77777777" w:rsidR="00FF2251" w:rsidRDefault="00000000">
      <w:pPr>
        <w:keepNext/>
        <w:spacing w:before="200" w:after="60"/>
        <w:jc w:val="both"/>
      </w:pPr>
      <w:r>
        <w:rPr>
          <w:rFonts w:ascii="Times New Roman" w:hAnsi="Times New Roman"/>
          <w:b/>
          <w:sz w:val="28"/>
        </w:rPr>
        <w:t>3.5 PDO Fetch Modes and Resource Lifecycle</w:t>
      </w:r>
    </w:p>
    <w:p w14:paraId="324D4A93" w14:textId="77777777" w:rsidR="00FF2251" w:rsidRDefault="00000000">
      <w:pPr>
        <w:spacing w:before="40" w:after="80"/>
        <w:jc w:val="both"/>
      </w:pPr>
      <w:r>
        <w:rPr>
          <w:rFonts w:ascii="Times New Roman" w:hAnsi="Times New Roman"/>
          <w:sz w:val="28"/>
        </w:rPr>
        <w:t>When retrieving data via PDOStatement::fetch() or fetchAll(), PDO offers multiple fetch modes:</w:t>
      </w:r>
    </w:p>
    <w:p w14:paraId="5A32B049" w14:textId="77777777" w:rsidR="00FF2251" w:rsidRDefault="00000000">
      <w:pPr>
        <w:pStyle w:val="ListBullet"/>
        <w:spacing w:before="20" w:after="60"/>
        <w:jc w:val="both"/>
      </w:pPr>
      <w:r>
        <w:rPr>
          <w:rFonts w:ascii="Times New Roman" w:hAnsi="Times New Roman"/>
          <w:sz w:val="28"/>
        </w:rPr>
        <w:t>PDO::FETCH_ASSOC: Returns an associative array indexed by column names (e.g., $row['name']). This is clean, readable, and prevents index confusion.</w:t>
      </w:r>
    </w:p>
    <w:p w14:paraId="65A1B3EA" w14:textId="77777777" w:rsidR="00FF2251" w:rsidRDefault="00000000">
      <w:pPr>
        <w:pStyle w:val="ListBullet"/>
        <w:spacing w:before="20" w:after="60"/>
        <w:jc w:val="both"/>
      </w:pPr>
      <w:r>
        <w:rPr>
          <w:rFonts w:ascii="Times New Roman" w:hAnsi="Times New Roman"/>
          <w:sz w:val="28"/>
        </w:rPr>
        <w:t>PDO::FETCH_OBJ: Returns an anonymous object with property names matching column names (e.g., $row-&gt;name).</w:t>
      </w:r>
    </w:p>
    <w:p w14:paraId="077FF838" w14:textId="77777777" w:rsidR="00FF2251" w:rsidRDefault="00000000">
      <w:pPr>
        <w:pStyle w:val="ListBullet"/>
        <w:spacing w:before="20" w:after="60"/>
        <w:jc w:val="both"/>
      </w:pPr>
      <w:r>
        <w:rPr>
          <w:rFonts w:ascii="Times New Roman" w:hAnsi="Times New Roman"/>
          <w:sz w:val="28"/>
        </w:rPr>
        <w:t>PDO::FETCH_NUM: Returns a numerically indexed array ($row[0]).</w:t>
      </w:r>
    </w:p>
    <w:p w14:paraId="53623883" w14:textId="77777777" w:rsidR="00FF2251" w:rsidRDefault="00000000">
      <w:pPr>
        <w:spacing w:before="40" w:after="80"/>
        <w:jc w:val="both"/>
      </w:pPr>
      <w:r>
        <w:rPr>
          <w:rFonts w:ascii="Times New Roman" w:hAnsi="Times New Roman"/>
          <w:sz w:val="28"/>
        </w:rPr>
        <w:t>In StudentHub, I configured PDO::ATTR_DEFAULT_FETCH_MODE =&gt; PDO::FETCH_ASSOC globally in db.php to ensure all queries across the portal return clean associative arrays.</w:t>
      </w:r>
    </w:p>
    <w:p w14:paraId="7A1ECDF5" w14:textId="77777777" w:rsidR="00FF2251" w:rsidRDefault="00000000">
      <w:pPr>
        <w:keepNext/>
        <w:spacing w:before="280" w:after="80"/>
        <w:jc w:val="both"/>
      </w:pPr>
      <w:r>
        <w:rPr>
          <w:rFonts w:ascii="Times New Roman" w:hAnsi="Times New Roman"/>
          <w:b/>
          <w:sz w:val="28"/>
        </w:rPr>
        <w:t>4. How I Implemented Practical 8 in StudentHub</w:t>
      </w:r>
    </w:p>
    <w:p w14:paraId="0AD01E14" w14:textId="77777777" w:rsidR="00FF2251" w:rsidRDefault="00000000">
      <w:pPr>
        <w:spacing w:before="40" w:after="80"/>
        <w:jc w:val="both"/>
      </w:pPr>
      <w:r>
        <w:rPr>
          <w:rFonts w:ascii="Times New Roman" w:hAnsi="Times New Roman"/>
          <w:sz w:val="28"/>
        </w:rPr>
        <w:t>I structured Practical 8 modularly across database definition, connection management, and verification test scripts:</w:t>
      </w:r>
    </w:p>
    <w:p w14:paraId="6D1E924C" w14:textId="77777777" w:rsidR="00FF2251" w:rsidRDefault="00000000">
      <w:pPr>
        <w:keepNext/>
        <w:spacing w:before="200" w:after="60"/>
        <w:jc w:val="both"/>
      </w:pPr>
      <w:r>
        <w:rPr>
          <w:rFonts w:ascii="Times New Roman" w:hAnsi="Times New Roman"/>
          <w:b/>
          <w:sz w:val="28"/>
        </w:rPr>
        <w:lastRenderedPageBreak/>
        <w:t>4.1 Database Architecture (studenthub.sql)</w:t>
      </w:r>
    </w:p>
    <w:p w14:paraId="48DF4DD1" w14:textId="77777777" w:rsidR="00FF2251" w:rsidRDefault="00000000">
      <w:pPr>
        <w:spacing w:before="40" w:after="80"/>
        <w:jc w:val="both"/>
      </w:pPr>
      <w:r>
        <w:rPr>
          <w:rFonts w:ascii="Times New Roman" w:hAnsi="Times New Roman"/>
          <w:sz w:val="28"/>
        </w:rPr>
        <w:t>I authored the complete relational schema in studenthub.sql. It initializes the studenthub database, creates the three normalized tables (students, events, and registrations) with appropriate foreign keys and cascading rules, and populates sample data across CHARUSAT institutes (DEPSTAR, CSPIT, CMPICA).</w:t>
      </w:r>
    </w:p>
    <w:p w14:paraId="39B92D75" w14:textId="77777777" w:rsidR="00FF2251" w:rsidRDefault="00000000">
      <w:pPr>
        <w:keepNext/>
        <w:spacing w:before="200" w:after="60"/>
        <w:jc w:val="both"/>
      </w:pPr>
      <w:r>
        <w:rPr>
          <w:rFonts w:ascii="Times New Roman" w:hAnsi="Times New Roman"/>
          <w:b/>
          <w:sz w:val="28"/>
        </w:rPr>
        <w:t>4.2 Central Connection Gateway (db.php)</w:t>
      </w:r>
    </w:p>
    <w:p w14:paraId="1011B5E0" w14:textId="77777777" w:rsidR="00FF2251" w:rsidRDefault="00000000">
      <w:pPr>
        <w:spacing w:before="40" w:after="80"/>
        <w:jc w:val="both"/>
      </w:pPr>
      <w:r>
        <w:rPr>
          <w:rFonts w:ascii="Times New Roman" w:hAnsi="Times New Roman"/>
          <w:sz w:val="28"/>
        </w:rPr>
        <w:t>I created a reusable database connection file db.php. Rather than opening database connections in every individual page, any PHP script requiring database access simply includes db.php via require_once. It encapsulates credentials, initializes the PDO instance inside a try-catch block, and sets vital security and error modes.</w:t>
      </w:r>
    </w:p>
    <w:p w14:paraId="127B1A16" w14:textId="77777777" w:rsidR="00FF2251" w:rsidRDefault="00000000">
      <w:pPr>
        <w:keepNext/>
        <w:spacing w:before="200" w:after="60"/>
        <w:jc w:val="both"/>
      </w:pPr>
      <w:r>
        <w:rPr>
          <w:rFonts w:ascii="Times New Roman" w:hAnsi="Times New Roman"/>
          <w:b/>
          <w:sz w:val="28"/>
        </w:rPr>
        <w:t>4.3 Querying Filtered Records (test_students.php)</w:t>
      </w:r>
    </w:p>
    <w:p w14:paraId="17A46AF4" w14:textId="77777777" w:rsidR="00FF2251" w:rsidRDefault="00000000">
      <w:pPr>
        <w:spacing w:before="40" w:after="80"/>
        <w:jc w:val="both"/>
      </w:pPr>
      <w:r>
        <w:rPr>
          <w:rFonts w:ascii="Times New Roman" w:hAnsi="Times New Roman"/>
          <w:sz w:val="28"/>
        </w:rPr>
        <w:t>In test_students.php, I implemented a parameterized query using named placeholders (:course). It accepts a department query (e.g., 'Computer Engineering'), prepares the SELECT statement, binds the parameter, executes the query, and formats the returned records into a clean Bootstrap HTML table.</w:t>
      </w:r>
    </w:p>
    <w:p w14:paraId="19A7C585" w14:textId="77777777" w:rsidR="00FF2251" w:rsidRDefault="00000000">
      <w:pPr>
        <w:keepNext/>
        <w:spacing w:before="200" w:after="60"/>
        <w:jc w:val="both"/>
      </w:pPr>
      <w:r>
        <w:rPr>
          <w:rFonts w:ascii="Times New Roman" w:hAnsi="Times New Roman"/>
          <w:b/>
          <w:sz w:val="28"/>
        </w:rPr>
        <w:t>4.4 Handling Relational Registrations (test_registration.php)</w:t>
      </w:r>
    </w:p>
    <w:p w14:paraId="54513F9B" w14:textId="77777777" w:rsidR="00FF2251" w:rsidRDefault="00000000">
      <w:pPr>
        <w:spacing w:before="40" w:after="80"/>
        <w:jc w:val="both"/>
      </w:pPr>
      <w:r>
        <w:rPr>
          <w:rFonts w:ascii="Times New Roman" w:hAnsi="Times New Roman"/>
          <w:sz w:val="28"/>
        </w:rPr>
        <w:t>In test_registration.php, I implemented an event registration workflow. It validates that the requested student ID and event ID exist, performs a pre-check query to verify whether the student is already registered, and inserts the record into registrations. If a duplicate registration occurs concurrently, it catches the MySQL unique constraint violation (SQLSTATE 23000) and displays a clean user error instead of crashing.</w:t>
      </w:r>
    </w:p>
    <w:p w14:paraId="4C01F14E" w14:textId="77777777" w:rsidR="00FF2251" w:rsidRDefault="00000000">
      <w:pPr>
        <w:keepNext/>
        <w:spacing w:before="280" w:after="80"/>
        <w:jc w:val="both"/>
      </w:pPr>
      <w:r>
        <w:rPr>
          <w:rFonts w:ascii="Times New Roman" w:hAnsi="Times New Roman"/>
          <w:b/>
          <w:sz w:val="28"/>
        </w:rPr>
        <w:t>5. Important Code Examples and Detailed Line-by-Line Explanations</w:t>
      </w:r>
    </w:p>
    <w:p w14:paraId="01930891" w14:textId="77777777" w:rsidR="00FF2251" w:rsidRDefault="00000000">
      <w:pPr>
        <w:keepNext/>
        <w:spacing w:before="200" w:after="60"/>
        <w:jc w:val="both"/>
      </w:pPr>
      <w:r>
        <w:rPr>
          <w:rFonts w:ascii="Times New Roman" w:hAnsi="Times New Roman"/>
          <w:b/>
          <w:sz w:val="28"/>
        </w:rPr>
        <w:t>5.1 Relational Schema Definition: studenthub.sql</w:t>
      </w:r>
    </w:p>
    <w:p w14:paraId="00BC643E" w14:textId="77777777" w:rsidR="00FF2251" w:rsidRDefault="00000000">
      <w:pPr>
        <w:spacing w:before="40" w:after="80"/>
        <w:jc w:val="both"/>
      </w:pPr>
      <w:r>
        <w:rPr>
          <w:rFonts w:ascii="Times New Roman" w:hAnsi="Times New Roman"/>
          <w:sz w:val="28"/>
        </w:rPr>
        <w:t>The following snippet from studenthub.sql defines the normalized tables and foreign key relationships:</w:t>
      </w:r>
    </w:p>
    <w:p w14:paraId="565E4F87" w14:textId="77777777" w:rsidR="00FF2251" w:rsidRDefault="00000000">
      <w:pPr>
        <w:keepNext/>
        <w:spacing w:before="120" w:after="40"/>
      </w:pPr>
      <w:r>
        <w:rPr>
          <w:rFonts w:ascii="Times New Roman" w:hAnsi="Times New Roman"/>
          <w:b/>
          <w:i/>
          <w:sz w:val="24"/>
        </w:rPr>
        <w:t>Snippet from CREATE DATABASE IF NOT EXISTS studenthub;</w:t>
      </w:r>
      <w:r>
        <w:rPr>
          <w:rFonts w:ascii="Times New Roman" w:hAnsi="Times New Roman"/>
          <w:b/>
          <w:i/>
          <w:sz w:val="24"/>
        </w:rPr>
        <w:br/>
        <w:t>USE studenthub;</w:t>
      </w:r>
      <w:r>
        <w:rPr>
          <w:rFonts w:ascii="Times New Roman" w:hAnsi="Times New Roman"/>
          <w:b/>
          <w:i/>
          <w:sz w:val="24"/>
        </w:rPr>
        <w:br/>
      </w:r>
      <w:r>
        <w:rPr>
          <w:rFonts w:ascii="Times New Roman" w:hAnsi="Times New Roman"/>
          <w:b/>
          <w:i/>
          <w:sz w:val="24"/>
        </w:rPr>
        <w:br/>
        <w:t>-- 1. Students Table</w:t>
      </w:r>
      <w:r>
        <w:rPr>
          <w:rFonts w:ascii="Times New Roman" w:hAnsi="Times New Roman"/>
          <w:b/>
          <w:i/>
          <w:sz w:val="24"/>
        </w:rPr>
        <w:br/>
        <w:t>CREATE TABLE IF NOT EXISTS students (</w:t>
      </w:r>
      <w:r>
        <w:rPr>
          <w:rFonts w:ascii="Times New Roman" w:hAnsi="Times New Roman"/>
          <w:b/>
          <w:i/>
          <w:sz w:val="24"/>
        </w:rPr>
        <w:br/>
      </w:r>
      <w:r>
        <w:rPr>
          <w:rFonts w:ascii="Times New Roman" w:hAnsi="Times New Roman"/>
          <w:b/>
          <w:i/>
          <w:sz w:val="24"/>
        </w:rPr>
        <w:lastRenderedPageBreak/>
        <w:t xml:space="preserve">    id INT AUTO_INCREMENT PRIMARY KEY,</w:t>
      </w:r>
      <w:r>
        <w:rPr>
          <w:rFonts w:ascii="Times New Roman" w:hAnsi="Times New Roman"/>
          <w:b/>
          <w:i/>
          <w:sz w:val="24"/>
        </w:rPr>
        <w:br/>
        <w:t xml:space="preserve">    name VARCHAR(100) NOT NULL,</w:t>
      </w:r>
      <w:r>
        <w:rPr>
          <w:rFonts w:ascii="Times New Roman" w:hAnsi="Times New Roman"/>
          <w:b/>
          <w:i/>
          <w:sz w:val="24"/>
        </w:rPr>
        <w:br/>
        <w:t xml:space="preserve">    email VARCHAR(100) NOT NULL UNIQUE,</w:t>
      </w:r>
      <w:r>
        <w:rPr>
          <w:rFonts w:ascii="Times New Roman" w:hAnsi="Times New Roman"/>
          <w:b/>
          <w:i/>
          <w:sz w:val="24"/>
        </w:rPr>
        <w:br/>
        <w:t xml:space="preserve">    phone VARCHAR(15),</w:t>
      </w:r>
      <w:r>
        <w:rPr>
          <w:rFonts w:ascii="Times New Roman" w:hAnsi="Times New Roman"/>
          <w:b/>
          <w:i/>
          <w:sz w:val="24"/>
        </w:rPr>
        <w:br/>
        <w:t xml:space="preserve">    course VARCHAR(50),</w:t>
      </w:r>
      <w:r>
        <w:rPr>
          <w:rFonts w:ascii="Times New Roman" w:hAnsi="Times New Roman"/>
          <w:b/>
          <w:i/>
          <w:sz w:val="24"/>
        </w:rPr>
        <w:br/>
        <w:t xml:space="preserve">    year INT,</w:t>
      </w:r>
      <w:r>
        <w:rPr>
          <w:rFonts w:ascii="Times New Roman" w:hAnsi="Times New Roman"/>
          <w:b/>
          <w:i/>
          <w:sz w:val="24"/>
        </w:rPr>
        <w:br/>
        <w:t xml:space="preserve">    created_at TIMESTAMP DEFAULT CURRENT_TIMESTAMP</w:t>
      </w:r>
      <w:r>
        <w:rPr>
          <w:rFonts w:ascii="Times New Roman" w:hAnsi="Times New Roman"/>
          <w:b/>
          <w:i/>
          <w:sz w:val="24"/>
        </w:rPr>
        <w:br/>
        <w:t>) ENGINE=InnoDB DEFAULT CHARSET=utf8mb4;</w:t>
      </w:r>
      <w:r>
        <w:rPr>
          <w:rFonts w:ascii="Times New Roman" w:hAnsi="Times New Roman"/>
          <w:b/>
          <w:i/>
          <w:sz w:val="24"/>
        </w:rPr>
        <w:br/>
      </w:r>
      <w:r>
        <w:rPr>
          <w:rFonts w:ascii="Times New Roman" w:hAnsi="Times New Roman"/>
          <w:b/>
          <w:i/>
          <w:sz w:val="24"/>
        </w:rPr>
        <w:br/>
        <w:t>-- 2. Events Table</w:t>
      </w:r>
      <w:r>
        <w:rPr>
          <w:rFonts w:ascii="Times New Roman" w:hAnsi="Times New Roman"/>
          <w:b/>
          <w:i/>
          <w:sz w:val="24"/>
        </w:rPr>
        <w:br/>
        <w:t>CREATE TABLE IF NOT EXISTS events (</w:t>
      </w:r>
      <w:r>
        <w:rPr>
          <w:rFonts w:ascii="Times New Roman" w:hAnsi="Times New Roman"/>
          <w:b/>
          <w:i/>
          <w:sz w:val="24"/>
        </w:rPr>
        <w:br/>
        <w:t xml:space="preserve">    id INT AUTO_INCREMENT PRIMARY KEY,</w:t>
      </w:r>
      <w:r>
        <w:rPr>
          <w:rFonts w:ascii="Times New Roman" w:hAnsi="Times New Roman"/>
          <w:b/>
          <w:i/>
          <w:sz w:val="24"/>
        </w:rPr>
        <w:br/>
        <w:t xml:space="preserve">    title VARCHAR(150) NOT NULL,</w:t>
      </w:r>
      <w:r>
        <w:rPr>
          <w:rFonts w:ascii="Times New Roman" w:hAnsi="Times New Roman"/>
          <w:b/>
          <w:i/>
          <w:sz w:val="24"/>
        </w:rPr>
        <w:br/>
        <w:t xml:space="preserve">    description TEXT,</w:t>
      </w:r>
      <w:r>
        <w:rPr>
          <w:rFonts w:ascii="Times New Roman" w:hAnsi="Times New Roman"/>
          <w:b/>
          <w:i/>
          <w:sz w:val="24"/>
        </w:rPr>
        <w:br/>
        <w:t xml:space="preserve">    event_date DATE NOT NULL,</w:t>
      </w:r>
      <w:r>
        <w:rPr>
          <w:rFonts w:ascii="Times New Roman" w:hAnsi="Times New Roman"/>
          <w:b/>
          <w:i/>
          <w:sz w:val="24"/>
        </w:rPr>
        <w:br/>
        <w:t xml:space="preserve">    venue VARCHAR(100),</w:t>
      </w:r>
      <w:r>
        <w:rPr>
          <w:rFonts w:ascii="Times New Roman" w:hAnsi="Times New Roman"/>
          <w:b/>
          <w:i/>
          <w:sz w:val="24"/>
        </w:rPr>
        <w:br/>
        <w:t xml:space="preserve">    capacity INT DEFAULT 100,</w:t>
      </w:r>
      <w:r>
        <w:rPr>
          <w:rFonts w:ascii="Times New Roman" w:hAnsi="Times New Roman"/>
          <w:b/>
          <w:i/>
          <w:sz w:val="24"/>
        </w:rPr>
        <w:br/>
        <w:t xml:space="preserve">    created_at TIMESTAMP DEFAULT CURRENT_TIMESTAMP</w:t>
      </w:r>
      <w:r>
        <w:rPr>
          <w:rFonts w:ascii="Times New Roman" w:hAnsi="Times New Roman"/>
          <w:b/>
          <w:i/>
          <w:sz w:val="24"/>
        </w:rPr>
        <w:br/>
        <w:t>) ENGINE=InnoDB DEFAULT CHARSET=utf8mb4;</w:t>
      </w:r>
      <w:r>
        <w:rPr>
          <w:rFonts w:ascii="Times New Roman" w:hAnsi="Times New Roman"/>
          <w:b/>
          <w:i/>
          <w:sz w:val="24"/>
        </w:rPr>
        <w:br/>
      </w:r>
      <w:r>
        <w:rPr>
          <w:rFonts w:ascii="Times New Roman" w:hAnsi="Times New Roman"/>
          <w:b/>
          <w:i/>
          <w:sz w:val="24"/>
        </w:rPr>
        <w:br/>
        <w:t>-- 3. Registrations Junction Table</w:t>
      </w:r>
      <w:r>
        <w:rPr>
          <w:rFonts w:ascii="Times New Roman" w:hAnsi="Times New Roman"/>
          <w:b/>
          <w:i/>
          <w:sz w:val="24"/>
        </w:rPr>
        <w:br/>
        <w:t>CREATE TABLE IF NOT EXISTS registrations (</w:t>
      </w:r>
      <w:r>
        <w:rPr>
          <w:rFonts w:ascii="Times New Roman" w:hAnsi="Times New Roman"/>
          <w:b/>
          <w:i/>
          <w:sz w:val="24"/>
        </w:rPr>
        <w:br/>
        <w:t xml:space="preserve">    id INT AUTO_INCREMENT PRIMARY KEY,</w:t>
      </w:r>
      <w:r>
        <w:rPr>
          <w:rFonts w:ascii="Times New Roman" w:hAnsi="Times New Roman"/>
          <w:b/>
          <w:i/>
          <w:sz w:val="24"/>
        </w:rPr>
        <w:br/>
        <w:t xml:space="preserve">    student_id INT NOT NULL,</w:t>
      </w:r>
      <w:r>
        <w:rPr>
          <w:rFonts w:ascii="Times New Roman" w:hAnsi="Times New Roman"/>
          <w:b/>
          <w:i/>
          <w:sz w:val="24"/>
        </w:rPr>
        <w:br/>
        <w:t xml:space="preserve">    event_id INT NOT NULL,</w:t>
      </w:r>
      <w:r>
        <w:rPr>
          <w:rFonts w:ascii="Times New Roman" w:hAnsi="Times New Roman"/>
          <w:b/>
          <w:i/>
          <w:sz w:val="24"/>
        </w:rPr>
        <w:br/>
        <w:t xml:space="preserve">    registration_date TIMESTAMP DEFAULT CURRENT_TIMESTAMP,</w:t>
      </w:r>
      <w:r>
        <w:rPr>
          <w:rFonts w:ascii="Times New Roman" w:hAnsi="Times New Roman"/>
          <w:b/>
          <w:i/>
          <w:sz w:val="24"/>
        </w:rPr>
        <w:br/>
        <w:t xml:space="preserve">    status ENUM('confirmed', 'cancelled', 'waitlist') DEFAULT 'confirmed',</w:t>
      </w:r>
      <w:r>
        <w:rPr>
          <w:rFonts w:ascii="Times New Roman" w:hAnsi="Times New Roman"/>
          <w:b/>
          <w:i/>
          <w:sz w:val="24"/>
        </w:rPr>
        <w:br/>
        <w:t xml:space="preserve">    FOREIGN KEY (student_id) REFERENCES students(id) ON DELETE CASCADE,</w:t>
      </w:r>
      <w:r>
        <w:rPr>
          <w:rFonts w:ascii="Times New Roman" w:hAnsi="Times New Roman"/>
          <w:b/>
          <w:i/>
          <w:sz w:val="24"/>
        </w:rPr>
        <w:br/>
        <w:t xml:space="preserve">    FOREIGN KEY (event_id) REFERENCES events(id) ON DELETE CASCADE,</w:t>
      </w:r>
      <w:r>
        <w:rPr>
          <w:rFonts w:ascii="Times New Roman" w:hAnsi="Times New Roman"/>
          <w:b/>
          <w:i/>
          <w:sz w:val="24"/>
        </w:rPr>
        <w:br/>
        <w:t xml:space="preserve">    UNIQUE KEY unique_registration (student_id, event_id)</w:t>
      </w:r>
      <w:r>
        <w:rPr>
          <w:rFonts w:ascii="Times New Roman" w:hAnsi="Times New Roman"/>
          <w:b/>
          <w:i/>
          <w:sz w:val="24"/>
        </w:rPr>
        <w:br/>
        <w:t>) ENGINE=InnoDB DEFAULT CHARSET=utf8mb4;:</w:t>
      </w:r>
    </w:p>
    <w:tbl>
      <w:tblPr>
        <w:tblW w:w="0" w:type="auto"/>
        <w:jc w:val="center"/>
        <w:tblLayout w:type="fixed"/>
        <w:tblLook w:val="04A0" w:firstRow="1" w:lastRow="0" w:firstColumn="1" w:lastColumn="0" w:noHBand="0" w:noVBand="1"/>
      </w:tblPr>
      <w:tblGrid>
        <w:gridCol w:w="9360"/>
      </w:tblGrid>
      <w:tr w:rsidR="00FF2251" w14:paraId="41126DAA"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7B1DCB6F" w14:textId="77777777" w:rsidR="00FF2251" w:rsidRDefault="00000000">
            <w:pPr>
              <w:spacing w:before="40" w:after="40" w:line="252" w:lineRule="auto"/>
            </w:pPr>
            <w:r>
              <w:rPr>
                <w:rFonts w:ascii="Consolas" w:hAnsi="Consolas"/>
                <w:color w:val="141414"/>
                <w:sz w:val="21"/>
              </w:rPr>
              <w:t>studenthub.sql — Schema definition with InnoDB foreign keys and constraints</w:t>
            </w:r>
          </w:p>
        </w:tc>
      </w:tr>
    </w:tbl>
    <w:p w14:paraId="7B05F4D6" w14:textId="77777777" w:rsidR="00FF2251" w:rsidRDefault="00FF2251">
      <w:pPr>
        <w:spacing w:after="80"/>
      </w:pPr>
    </w:p>
    <w:p w14:paraId="2E8EAD08" w14:textId="77777777" w:rsidR="00FF2251" w:rsidRDefault="00000000">
      <w:pPr>
        <w:spacing w:before="40" w:after="80"/>
        <w:jc w:val="both"/>
      </w:pPr>
      <w:r>
        <w:rPr>
          <w:rFonts w:ascii="Times New Roman" w:hAnsi="Times New Roman"/>
          <w:sz w:val="28"/>
        </w:rPr>
        <w:t>Explanation:</w:t>
      </w:r>
    </w:p>
    <w:p w14:paraId="3290C5FA" w14:textId="77777777" w:rsidR="00FF2251" w:rsidRDefault="00000000">
      <w:pPr>
        <w:pStyle w:val="ListBullet"/>
        <w:spacing w:before="20" w:after="60"/>
        <w:jc w:val="both"/>
      </w:pPr>
      <w:r>
        <w:rPr>
          <w:rFonts w:ascii="Times New Roman" w:hAnsi="Times New Roman"/>
          <w:sz w:val="28"/>
        </w:rPr>
        <w:t>ENGINE=InnoDB: Explicitly specifies the InnoDB storage engine. MySQL's legacy MyISAM engine does NOT enforce foreign keys or ACID transactions, whereas InnoDB provides full foreign key constraints and crash recovery.</w:t>
      </w:r>
    </w:p>
    <w:p w14:paraId="7707D8E4" w14:textId="77777777" w:rsidR="00FF2251" w:rsidRDefault="00000000">
      <w:pPr>
        <w:pStyle w:val="ListBullet"/>
        <w:spacing w:before="20" w:after="60"/>
        <w:jc w:val="both"/>
      </w:pPr>
      <w:r>
        <w:rPr>
          <w:rFonts w:ascii="Times New Roman" w:hAnsi="Times New Roman"/>
          <w:sz w:val="28"/>
        </w:rPr>
        <w:lastRenderedPageBreak/>
        <w:t>email VARCHAR(100) UNIQUE: Prevents duplicate student registrations by enforcing email uniqueness at the database engine level.</w:t>
      </w:r>
    </w:p>
    <w:p w14:paraId="03189134" w14:textId="77777777" w:rsidR="00FF2251" w:rsidRDefault="00000000">
      <w:pPr>
        <w:pStyle w:val="ListBullet"/>
        <w:spacing w:before="20" w:after="60"/>
        <w:jc w:val="both"/>
      </w:pPr>
      <w:r>
        <w:rPr>
          <w:rFonts w:ascii="Times New Roman" w:hAnsi="Times New Roman"/>
          <w:sz w:val="28"/>
        </w:rPr>
        <w:t>ON DELETE CASCADE: Automatically removes dependent registration records if a student or event record is deleted, preserving database integrity.</w:t>
      </w:r>
    </w:p>
    <w:p w14:paraId="60871A6E" w14:textId="77777777" w:rsidR="00FF2251" w:rsidRDefault="00000000">
      <w:pPr>
        <w:pStyle w:val="ListBullet"/>
        <w:spacing w:before="20" w:after="60"/>
        <w:jc w:val="both"/>
      </w:pPr>
      <w:r>
        <w:rPr>
          <w:rFonts w:ascii="Times New Roman" w:hAnsi="Times New Roman"/>
          <w:sz w:val="28"/>
        </w:rPr>
        <w:t>UNIQUE KEY (student_id, event_id): A composite unique constraint preventing duplicate event registrations.</w:t>
      </w:r>
    </w:p>
    <w:p w14:paraId="3A0DE40D" w14:textId="77777777" w:rsidR="00FF2251" w:rsidRDefault="00000000">
      <w:pPr>
        <w:keepNext/>
        <w:spacing w:before="200" w:after="60"/>
        <w:jc w:val="both"/>
      </w:pPr>
      <w:r>
        <w:rPr>
          <w:rFonts w:ascii="Times New Roman" w:hAnsi="Times New Roman"/>
          <w:b/>
          <w:sz w:val="28"/>
        </w:rPr>
        <w:t>5.2 Secure PDO Connection Gateway: db.php</w:t>
      </w:r>
    </w:p>
    <w:p w14:paraId="41F29B64" w14:textId="77777777" w:rsidR="00FF2251" w:rsidRDefault="00000000">
      <w:pPr>
        <w:spacing w:before="40" w:after="80"/>
        <w:jc w:val="both"/>
      </w:pPr>
      <w:r>
        <w:rPr>
          <w:rFonts w:ascii="Times New Roman" w:hAnsi="Times New Roman"/>
          <w:sz w:val="28"/>
        </w:rPr>
        <w:t>The following snippet from db.php establishes the PDO connection with recommended production settings:</w:t>
      </w:r>
    </w:p>
    <w:p w14:paraId="13402EE9" w14:textId="77777777" w:rsidR="00FF2251" w:rsidRDefault="00000000">
      <w:pPr>
        <w:keepNext/>
        <w:spacing w:before="120" w:after="40"/>
      </w:pPr>
      <w:r>
        <w:rPr>
          <w:rFonts w:ascii="Times New Roman" w:hAnsi="Times New Roman"/>
          <w:b/>
          <w:i/>
          <w:sz w:val="24"/>
        </w:rPr>
        <w:lastRenderedPageBreak/>
        <w:t>Snippet from &lt;?php</w:t>
      </w:r>
      <w:r>
        <w:rPr>
          <w:rFonts w:ascii="Times New Roman" w:hAnsi="Times New Roman"/>
          <w:b/>
          <w:i/>
          <w:sz w:val="24"/>
        </w:rPr>
        <w:br/>
        <w:t>// Centralized Database Connection Configuration using PDO</w:t>
      </w:r>
      <w:r>
        <w:rPr>
          <w:rFonts w:ascii="Times New Roman" w:hAnsi="Times New Roman"/>
          <w:b/>
          <w:i/>
          <w:sz w:val="24"/>
        </w:rPr>
        <w:br/>
        <w:t>$host = 'localhost';</w:t>
      </w:r>
      <w:r>
        <w:rPr>
          <w:rFonts w:ascii="Times New Roman" w:hAnsi="Times New Roman"/>
          <w:b/>
          <w:i/>
          <w:sz w:val="24"/>
        </w:rPr>
        <w:br/>
        <w:t>$dbname = 'studenthub';</w:t>
      </w:r>
      <w:r>
        <w:rPr>
          <w:rFonts w:ascii="Times New Roman" w:hAnsi="Times New Roman"/>
          <w:b/>
          <w:i/>
          <w:sz w:val="24"/>
        </w:rPr>
        <w:br/>
        <w:t>$username = 'root';</w:t>
      </w:r>
      <w:r>
        <w:rPr>
          <w:rFonts w:ascii="Times New Roman" w:hAnsi="Times New Roman"/>
          <w:b/>
          <w:i/>
          <w:sz w:val="24"/>
        </w:rPr>
        <w:br/>
        <w:t>$password = ''; // Default XAMPP MySQL password is empty</w:t>
      </w:r>
      <w:r>
        <w:rPr>
          <w:rFonts w:ascii="Times New Roman" w:hAnsi="Times New Roman"/>
          <w:b/>
          <w:i/>
          <w:sz w:val="24"/>
        </w:rPr>
        <w:br/>
        <w:t>$charset = 'utf8mb4';</w:t>
      </w:r>
      <w:r>
        <w:rPr>
          <w:rFonts w:ascii="Times New Roman" w:hAnsi="Times New Roman"/>
          <w:b/>
          <w:i/>
          <w:sz w:val="24"/>
        </w:rPr>
        <w:br/>
      </w:r>
      <w:r>
        <w:rPr>
          <w:rFonts w:ascii="Times New Roman" w:hAnsi="Times New Roman"/>
          <w:b/>
          <w:i/>
          <w:sz w:val="24"/>
        </w:rPr>
        <w:br/>
        <w:t>// Construct Data Source Name (DSN)</w:t>
      </w:r>
      <w:r>
        <w:rPr>
          <w:rFonts w:ascii="Times New Roman" w:hAnsi="Times New Roman"/>
          <w:b/>
          <w:i/>
          <w:sz w:val="24"/>
        </w:rPr>
        <w:br/>
        <w:t>$dsn = "mysql:host=$host;dbname=$dbname;charset=$charset";</w:t>
      </w:r>
      <w:r>
        <w:rPr>
          <w:rFonts w:ascii="Times New Roman" w:hAnsi="Times New Roman"/>
          <w:b/>
          <w:i/>
          <w:sz w:val="24"/>
        </w:rPr>
        <w:br/>
      </w:r>
      <w:r>
        <w:rPr>
          <w:rFonts w:ascii="Times New Roman" w:hAnsi="Times New Roman"/>
          <w:b/>
          <w:i/>
          <w:sz w:val="24"/>
        </w:rPr>
        <w:br/>
        <w:t>// Recommended PDO driver options</w:t>
      </w:r>
      <w:r>
        <w:rPr>
          <w:rFonts w:ascii="Times New Roman" w:hAnsi="Times New Roman"/>
          <w:b/>
          <w:i/>
          <w:sz w:val="24"/>
        </w:rPr>
        <w:br/>
        <w:t>$options = [</w:t>
      </w:r>
      <w:r>
        <w:rPr>
          <w:rFonts w:ascii="Times New Roman" w:hAnsi="Times New Roman"/>
          <w:b/>
          <w:i/>
          <w:sz w:val="24"/>
        </w:rPr>
        <w:br/>
        <w:t xml:space="preserve">    PDO::ATTR_ERRMODE            =&gt; PDO::ERRMODE_EXCEPTION,</w:t>
      </w:r>
      <w:r>
        <w:rPr>
          <w:rFonts w:ascii="Times New Roman" w:hAnsi="Times New Roman"/>
          <w:b/>
          <w:i/>
          <w:sz w:val="24"/>
        </w:rPr>
        <w:br/>
        <w:t xml:space="preserve">    PDO::ATTR_DEFAULT_FETCH_MODE =&gt; PDO::FETCH_ASSOC,</w:t>
      </w:r>
      <w:r>
        <w:rPr>
          <w:rFonts w:ascii="Times New Roman" w:hAnsi="Times New Roman"/>
          <w:b/>
          <w:i/>
          <w:sz w:val="24"/>
        </w:rPr>
        <w:br/>
        <w:t xml:space="preserve">    PDO::ATTR_EMULATE_PREPARES   =&gt; false, // Enforce native prepared statements</w:t>
      </w:r>
      <w:r>
        <w:rPr>
          <w:rFonts w:ascii="Times New Roman" w:hAnsi="Times New Roman"/>
          <w:b/>
          <w:i/>
          <w:sz w:val="24"/>
        </w:rPr>
        <w:br/>
        <w:t>];</w:t>
      </w:r>
      <w:r>
        <w:rPr>
          <w:rFonts w:ascii="Times New Roman" w:hAnsi="Times New Roman"/>
          <w:b/>
          <w:i/>
          <w:sz w:val="24"/>
        </w:rPr>
        <w:br/>
      </w:r>
      <w:r>
        <w:rPr>
          <w:rFonts w:ascii="Times New Roman" w:hAnsi="Times New Roman"/>
          <w:b/>
          <w:i/>
          <w:sz w:val="24"/>
        </w:rPr>
        <w:br/>
        <w:t>try {</w:t>
      </w:r>
      <w:r>
        <w:rPr>
          <w:rFonts w:ascii="Times New Roman" w:hAnsi="Times New Roman"/>
          <w:b/>
          <w:i/>
          <w:sz w:val="24"/>
        </w:rPr>
        <w:br/>
        <w:t xml:space="preserve">    // Instantiate PDO connection object</w:t>
      </w:r>
      <w:r>
        <w:rPr>
          <w:rFonts w:ascii="Times New Roman" w:hAnsi="Times New Roman"/>
          <w:b/>
          <w:i/>
          <w:sz w:val="24"/>
        </w:rPr>
        <w:br/>
        <w:t xml:space="preserve">    $pdo = new PDO($dsn, $username, $password, $options);</w:t>
      </w:r>
      <w:r>
        <w:rPr>
          <w:rFonts w:ascii="Times New Roman" w:hAnsi="Times New Roman"/>
          <w:b/>
          <w:i/>
          <w:sz w:val="24"/>
        </w:rPr>
        <w:br/>
        <w:t>} catch (PDOException $e) {</w:t>
      </w:r>
      <w:r>
        <w:rPr>
          <w:rFonts w:ascii="Times New Roman" w:hAnsi="Times New Roman"/>
          <w:b/>
          <w:i/>
          <w:sz w:val="24"/>
        </w:rPr>
        <w:br/>
        <w:t xml:space="preserve">    // Log error securely to server error log without leaking credentials to client</w:t>
      </w:r>
      <w:r>
        <w:rPr>
          <w:rFonts w:ascii="Times New Roman" w:hAnsi="Times New Roman"/>
          <w:b/>
          <w:i/>
          <w:sz w:val="24"/>
        </w:rPr>
        <w:br/>
        <w:t xml:space="preserve">    error_log("Database Connection Failed: " . $e-&gt;getMessage());</w:t>
      </w:r>
      <w:r>
        <w:rPr>
          <w:rFonts w:ascii="Times New Roman" w:hAnsi="Times New Roman"/>
          <w:b/>
          <w:i/>
          <w:sz w:val="24"/>
        </w:rPr>
        <w:br/>
        <w:t xml:space="preserve">    die("A database error occurred. Please contact the administrator.");</w:t>
      </w:r>
      <w:r>
        <w:rPr>
          <w:rFonts w:ascii="Times New Roman" w:hAnsi="Times New Roman"/>
          <w:b/>
          <w:i/>
          <w:sz w:val="24"/>
        </w:rPr>
        <w:br/>
        <w:t>}</w:t>
      </w:r>
      <w:r>
        <w:rPr>
          <w:rFonts w:ascii="Times New Roman" w:hAnsi="Times New Roman"/>
          <w:b/>
          <w:i/>
          <w:sz w:val="24"/>
        </w:rPr>
        <w:br/>
        <w:t>?&gt;:</w:t>
      </w:r>
    </w:p>
    <w:tbl>
      <w:tblPr>
        <w:tblW w:w="0" w:type="auto"/>
        <w:jc w:val="center"/>
        <w:tblLayout w:type="fixed"/>
        <w:tblLook w:val="04A0" w:firstRow="1" w:lastRow="0" w:firstColumn="1" w:lastColumn="0" w:noHBand="0" w:noVBand="1"/>
      </w:tblPr>
      <w:tblGrid>
        <w:gridCol w:w="9360"/>
      </w:tblGrid>
      <w:tr w:rsidR="00FF2251" w14:paraId="6079406C"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2054637C" w14:textId="77777777" w:rsidR="00FF2251" w:rsidRDefault="00000000">
            <w:pPr>
              <w:spacing w:before="40" w:after="40" w:line="252" w:lineRule="auto"/>
            </w:pPr>
            <w:r>
              <w:rPr>
                <w:rFonts w:ascii="Consolas" w:hAnsi="Consolas"/>
                <w:color w:val="141414"/>
                <w:sz w:val="21"/>
              </w:rPr>
              <w:t>db.php — Complete secure PDO connection configuration</w:t>
            </w:r>
          </w:p>
        </w:tc>
      </w:tr>
    </w:tbl>
    <w:p w14:paraId="26A947CD" w14:textId="77777777" w:rsidR="00FF2251" w:rsidRDefault="00FF2251">
      <w:pPr>
        <w:spacing w:after="80"/>
      </w:pPr>
    </w:p>
    <w:p w14:paraId="473451C6" w14:textId="77777777" w:rsidR="00FF2251" w:rsidRDefault="00000000">
      <w:pPr>
        <w:spacing w:before="40" w:after="80"/>
        <w:jc w:val="both"/>
      </w:pPr>
      <w:r>
        <w:rPr>
          <w:rFonts w:ascii="Times New Roman" w:hAnsi="Times New Roman"/>
          <w:sz w:val="28"/>
        </w:rPr>
        <w:t>Line-by-line breakdown:</w:t>
      </w:r>
    </w:p>
    <w:p w14:paraId="3D31EBA7" w14:textId="77777777" w:rsidR="00FF2251" w:rsidRDefault="00000000">
      <w:pPr>
        <w:pStyle w:val="ListBullet"/>
        <w:spacing w:before="20" w:after="60"/>
        <w:jc w:val="both"/>
      </w:pPr>
      <w:r>
        <w:rPr>
          <w:rFonts w:ascii="Times New Roman" w:hAnsi="Times New Roman"/>
          <w:sz w:val="28"/>
        </w:rPr>
        <w:t>Line 9: Builds the DSN string combining host, database name, and utf8mb4 encoding.</w:t>
      </w:r>
    </w:p>
    <w:p w14:paraId="3F2A2D86" w14:textId="77777777" w:rsidR="00FF2251" w:rsidRDefault="00000000">
      <w:pPr>
        <w:pStyle w:val="ListBullet"/>
        <w:spacing w:before="20" w:after="60"/>
        <w:jc w:val="both"/>
      </w:pPr>
      <w:r>
        <w:rPr>
          <w:rFonts w:ascii="Times New Roman" w:hAnsi="Times New Roman"/>
          <w:sz w:val="28"/>
        </w:rPr>
        <w:t>Line 13: PDO::ERRMODE_EXCEPTION instructs PDO to throw a catchable PDOException whenever an SQL syntax error or connection drop occurs, allowing defensive exception handling.</w:t>
      </w:r>
    </w:p>
    <w:p w14:paraId="50214EF0" w14:textId="77777777" w:rsidR="00FF2251" w:rsidRDefault="00000000">
      <w:pPr>
        <w:pStyle w:val="ListBullet"/>
        <w:spacing w:before="20" w:after="60"/>
        <w:jc w:val="both"/>
      </w:pPr>
      <w:r>
        <w:rPr>
          <w:rFonts w:ascii="Times New Roman" w:hAnsi="Times New Roman"/>
          <w:sz w:val="28"/>
        </w:rPr>
        <w:lastRenderedPageBreak/>
        <w:t>Line 15: PDO::ATTR_EMULATE_PREPARES =&gt; false forces PHP to use the MySQL server's native binary protocol for prepared statements rather than client-side string emulation.</w:t>
      </w:r>
    </w:p>
    <w:p w14:paraId="28DE1E30" w14:textId="77777777" w:rsidR="00FF2251" w:rsidRDefault="00000000">
      <w:pPr>
        <w:pStyle w:val="ListBullet"/>
        <w:spacing w:before="20" w:after="60"/>
        <w:jc w:val="both"/>
      </w:pPr>
      <w:r>
        <w:rPr>
          <w:rFonts w:ascii="Times New Roman" w:hAnsi="Times New Roman"/>
          <w:sz w:val="28"/>
        </w:rPr>
        <w:t>Lines 18–24: The try-catch block traps connection failures. Notice line 23: error_log() logs the sensitive error details internally, while die() displays a generic message to the user, preventing credential exposure.</w:t>
      </w:r>
    </w:p>
    <w:p w14:paraId="6C38D879" w14:textId="77777777" w:rsidR="00FF2251" w:rsidRDefault="00000000">
      <w:pPr>
        <w:keepNext/>
        <w:spacing w:before="200" w:after="60"/>
        <w:jc w:val="both"/>
      </w:pPr>
      <w:r>
        <w:rPr>
          <w:rFonts w:ascii="Times New Roman" w:hAnsi="Times New Roman"/>
          <w:b/>
          <w:sz w:val="28"/>
        </w:rPr>
        <w:t>5.3 Parameterized Prepared Queries: test_students.php</w:t>
      </w:r>
    </w:p>
    <w:p w14:paraId="5BD58D45" w14:textId="77777777" w:rsidR="00FF2251" w:rsidRDefault="00000000">
      <w:pPr>
        <w:spacing w:before="40" w:after="80"/>
        <w:jc w:val="both"/>
      </w:pPr>
      <w:r>
        <w:rPr>
          <w:rFonts w:ascii="Times New Roman" w:hAnsi="Times New Roman"/>
          <w:sz w:val="28"/>
        </w:rPr>
        <w:t>The following snippet demonstrates executing a parameterized SELECT query using named placeholders:</w:t>
      </w:r>
    </w:p>
    <w:p w14:paraId="2A997EE3" w14:textId="77777777" w:rsidR="00FF2251" w:rsidRDefault="00000000">
      <w:pPr>
        <w:keepNext/>
        <w:spacing w:before="120" w:after="40"/>
      </w:pPr>
      <w:r>
        <w:rPr>
          <w:rFonts w:ascii="Times New Roman" w:hAnsi="Times New Roman"/>
          <w:b/>
          <w:i/>
          <w:sz w:val="24"/>
        </w:rPr>
        <w:t>Snippet from &lt;?php</w:t>
      </w:r>
      <w:r>
        <w:rPr>
          <w:rFonts w:ascii="Times New Roman" w:hAnsi="Times New Roman"/>
          <w:b/>
          <w:i/>
          <w:sz w:val="24"/>
        </w:rPr>
        <w:br/>
        <w:t>require_once 'db.php';</w:t>
      </w:r>
      <w:r>
        <w:rPr>
          <w:rFonts w:ascii="Times New Roman" w:hAnsi="Times New Roman"/>
          <w:b/>
          <w:i/>
          <w:sz w:val="24"/>
        </w:rPr>
        <w:br/>
      </w:r>
      <w:r>
        <w:rPr>
          <w:rFonts w:ascii="Times New Roman" w:hAnsi="Times New Roman"/>
          <w:b/>
          <w:i/>
          <w:sz w:val="24"/>
        </w:rPr>
        <w:br/>
        <w:t>$searchCourse = 'Computer Engineering';</w:t>
      </w:r>
      <w:r>
        <w:rPr>
          <w:rFonts w:ascii="Times New Roman" w:hAnsi="Times New Roman"/>
          <w:b/>
          <w:i/>
          <w:sz w:val="24"/>
        </w:rPr>
        <w:br/>
      </w:r>
      <w:r>
        <w:rPr>
          <w:rFonts w:ascii="Times New Roman" w:hAnsi="Times New Roman"/>
          <w:b/>
          <w:i/>
          <w:sz w:val="24"/>
        </w:rPr>
        <w:br/>
        <w:t>try {</w:t>
      </w:r>
      <w:r>
        <w:rPr>
          <w:rFonts w:ascii="Times New Roman" w:hAnsi="Times New Roman"/>
          <w:b/>
          <w:i/>
          <w:sz w:val="24"/>
        </w:rPr>
        <w:br/>
        <w:t xml:space="preserve">    // 1. Prepare SQL statement with named placeholder (:course)</w:t>
      </w:r>
      <w:r>
        <w:rPr>
          <w:rFonts w:ascii="Times New Roman" w:hAnsi="Times New Roman"/>
          <w:b/>
          <w:i/>
          <w:sz w:val="24"/>
        </w:rPr>
        <w:br/>
        <w:t xml:space="preserve">    $stmt = $pdo-&gt;prepare("SELECT id, name, email, course, year, created_at </w:t>
      </w:r>
      <w:r>
        <w:rPr>
          <w:rFonts w:ascii="Times New Roman" w:hAnsi="Times New Roman"/>
          <w:b/>
          <w:i/>
          <w:sz w:val="24"/>
        </w:rPr>
        <w:br/>
        <w:t xml:space="preserve">                           FROM students </w:t>
      </w:r>
      <w:r>
        <w:rPr>
          <w:rFonts w:ascii="Times New Roman" w:hAnsi="Times New Roman"/>
          <w:b/>
          <w:i/>
          <w:sz w:val="24"/>
        </w:rPr>
        <w:br/>
        <w:t xml:space="preserve">                           WHERE course = :course </w:t>
      </w:r>
      <w:r>
        <w:rPr>
          <w:rFonts w:ascii="Times New Roman" w:hAnsi="Times New Roman"/>
          <w:b/>
          <w:i/>
          <w:sz w:val="24"/>
        </w:rPr>
        <w:br/>
        <w:t xml:space="preserve">                           ORDER BY name ASC");</w:t>
      </w:r>
      <w:r>
        <w:rPr>
          <w:rFonts w:ascii="Times New Roman" w:hAnsi="Times New Roman"/>
          <w:b/>
          <w:i/>
          <w:sz w:val="24"/>
        </w:rPr>
        <w:br/>
      </w:r>
      <w:r>
        <w:rPr>
          <w:rFonts w:ascii="Times New Roman" w:hAnsi="Times New Roman"/>
          <w:b/>
          <w:i/>
          <w:sz w:val="24"/>
        </w:rPr>
        <w:br/>
        <w:t xml:space="preserve">    // 2. Execute query with bound parameter array</w:t>
      </w:r>
      <w:r>
        <w:rPr>
          <w:rFonts w:ascii="Times New Roman" w:hAnsi="Times New Roman"/>
          <w:b/>
          <w:i/>
          <w:sz w:val="24"/>
        </w:rPr>
        <w:br/>
        <w:t xml:space="preserve">    $stmt-&gt;execute([':course' =&gt; $searchCourse]);</w:t>
      </w:r>
      <w:r>
        <w:rPr>
          <w:rFonts w:ascii="Times New Roman" w:hAnsi="Times New Roman"/>
          <w:b/>
          <w:i/>
          <w:sz w:val="24"/>
        </w:rPr>
        <w:br/>
      </w:r>
      <w:r>
        <w:rPr>
          <w:rFonts w:ascii="Times New Roman" w:hAnsi="Times New Roman"/>
          <w:b/>
          <w:i/>
          <w:sz w:val="24"/>
        </w:rPr>
        <w:br/>
        <w:t xml:space="preserve">    // 3. Fetch all matching records as associative array</w:t>
      </w:r>
      <w:r>
        <w:rPr>
          <w:rFonts w:ascii="Times New Roman" w:hAnsi="Times New Roman"/>
          <w:b/>
          <w:i/>
          <w:sz w:val="24"/>
        </w:rPr>
        <w:br/>
        <w:t xml:space="preserve">    $students = $stmt-&gt;fetchAll();</w:t>
      </w:r>
      <w:r>
        <w:rPr>
          <w:rFonts w:ascii="Times New Roman" w:hAnsi="Times New Roman"/>
          <w:b/>
          <w:i/>
          <w:sz w:val="24"/>
        </w:rPr>
        <w:br/>
      </w:r>
      <w:r>
        <w:rPr>
          <w:rFonts w:ascii="Times New Roman" w:hAnsi="Times New Roman"/>
          <w:b/>
          <w:i/>
          <w:sz w:val="24"/>
        </w:rPr>
        <w:br/>
        <w:t xml:space="preserve">    echo "&lt;h4&gt;Enrolled Students in " . htmlspecialchars($searchCourse) . "&lt;/h4&gt;";</w:t>
      </w:r>
      <w:r>
        <w:rPr>
          <w:rFonts w:ascii="Times New Roman" w:hAnsi="Times New Roman"/>
          <w:b/>
          <w:i/>
          <w:sz w:val="24"/>
        </w:rPr>
        <w:br/>
        <w:t xml:space="preserve">    echo "&lt;table class='table table-bordered table-striped'&gt;";</w:t>
      </w:r>
      <w:r>
        <w:rPr>
          <w:rFonts w:ascii="Times New Roman" w:hAnsi="Times New Roman"/>
          <w:b/>
          <w:i/>
          <w:sz w:val="24"/>
        </w:rPr>
        <w:br/>
        <w:t xml:space="preserve">    echo "&lt;thead&gt;&lt;tr&gt;&lt;th&gt;ID&lt;/th&gt;&lt;th&gt;Name&lt;/th&gt;&lt;th&gt;Email&lt;/th&gt;&lt;th&gt;Year&lt;/th&gt;&lt;/tr&gt;&lt;/thead&gt;&lt;tbody&gt;";</w:t>
      </w:r>
      <w:r>
        <w:rPr>
          <w:rFonts w:ascii="Times New Roman" w:hAnsi="Times New Roman"/>
          <w:b/>
          <w:i/>
          <w:sz w:val="24"/>
        </w:rPr>
        <w:br/>
      </w:r>
      <w:r>
        <w:rPr>
          <w:rFonts w:ascii="Times New Roman" w:hAnsi="Times New Roman"/>
          <w:b/>
          <w:i/>
          <w:sz w:val="24"/>
        </w:rPr>
        <w:br/>
        <w:t xml:space="preserve">    foreach ($students as $student) {</w:t>
      </w:r>
      <w:r>
        <w:rPr>
          <w:rFonts w:ascii="Times New Roman" w:hAnsi="Times New Roman"/>
          <w:b/>
          <w:i/>
          <w:sz w:val="24"/>
        </w:rPr>
        <w:br/>
        <w:t xml:space="preserve">        echo "&lt;tr&gt;";</w:t>
      </w:r>
      <w:r>
        <w:rPr>
          <w:rFonts w:ascii="Times New Roman" w:hAnsi="Times New Roman"/>
          <w:b/>
          <w:i/>
          <w:sz w:val="24"/>
        </w:rPr>
        <w:br/>
        <w:t xml:space="preserve">        echo "&lt;td&gt;" . htmlspecialchars($student['id']) . "&lt;/td&gt;";</w:t>
      </w:r>
      <w:r>
        <w:rPr>
          <w:rFonts w:ascii="Times New Roman" w:hAnsi="Times New Roman"/>
          <w:b/>
          <w:i/>
          <w:sz w:val="24"/>
        </w:rPr>
        <w:br/>
        <w:t xml:space="preserve">        echo "&lt;td&gt;" . htmlspecialchars($student['name']) . "&lt;/td&gt;";</w:t>
      </w:r>
      <w:r>
        <w:rPr>
          <w:rFonts w:ascii="Times New Roman" w:hAnsi="Times New Roman"/>
          <w:b/>
          <w:i/>
          <w:sz w:val="24"/>
        </w:rPr>
        <w:br/>
        <w:t xml:space="preserve">        echo "&lt;td&gt;" . htmlspecialchars($student['email']) . "&lt;/td&gt;";</w:t>
      </w:r>
      <w:r>
        <w:rPr>
          <w:rFonts w:ascii="Times New Roman" w:hAnsi="Times New Roman"/>
          <w:b/>
          <w:i/>
          <w:sz w:val="24"/>
        </w:rPr>
        <w:br/>
      </w:r>
      <w:r>
        <w:rPr>
          <w:rFonts w:ascii="Times New Roman" w:hAnsi="Times New Roman"/>
          <w:b/>
          <w:i/>
          <w:sz w:val="24"/>
        </w:rPr>
        <w:lastRenderedPageBreak/>
        <w:t xml:space="preserve">        echo "&lt;td&gt;" . htmlspecialchars($student['year']) . "&lt;/td&gt;";</w:t>
      </w:r>
      <w:r>
        <w:rPr>
          <w:rFonts w:ascii="Times New Roman" w:hAnsi="Times New Roman"/>
          <w:b/>
          <w:i/>
          <w:sz w:val="24"/>
        </w:rPr>
        <w:br/>
        <w:t xml:space="preserve">        echo "&lt;/tr&gt;";</w:t>
      </w:r>
      <w:r>
        <w:rPr>
          <w:rFonts w:ascii="Times New Roman" w:hAnsi="Times New Roman"/>
          <w:b/>
          <w:i/>
          <w:sz w:val="24"/>
        </w:rPr>
        <w:br/>
        <w:t xml:space="preserve">    }</w:t>
      </w:r>
      <w:r>
        <w:rPr>
          <w:rFonts w:ascii="Times New Roman" w:hAnsi="Times New Roman"/>
          <w:b/>
          <w:i/>
          <w:sz w:val="24"/>
        </w:rPr>
        <w:br/>
        <w:t xml:space="preserve">    echo "&lt;/tbody&gt;&lt;/table&gt;";</w:t>
      </w:r>
      <w:r>
        <w:rPr>
          <w:rFonts w:ascii="Times New Roman" w:hAnsi="Times New Roman"/>
          <w:b/>
          <w:i/>
          <w:sz w:val="24"/>
        </w:rPr>
        <w:br/>
      </w:r>
      <w:r>
        <w:rPr>
          <w:rFonts w:ascii="Times New Roman" w:hAnsi="Times New Roman"/>
          <w:b/>
          <w:i/>
          <w:sz w:val="24"/>
        </w:rPr>
        <w:br/>
        <w:t>} catch (PDOException $e) {</w:t>
      </w:r>
      <w:r>
        <w:rPr>
          <w:rFonts w:ascii="Times New Roman" w:hAnsi="Times New Roman"/>
          <w:b/>
          <w:i/>
          <w:sz w:val="24"/>
        </w:rPr>
        <w:br/>
        <w:t xml:space="preserve">    echo "&lt;div class='alert alert-danger'&gt;Query Error: " . htmlspecialchars($e-&gt;getMessage()) . "&lt;/div&gt;";</w:t>
      </w:r>
      <w:r>
        <w:rPr>
          <w:rFonts w:ascii="Times New Roman" w:hAnsi="Times New Roman"/>
          <w:b/>
          <w:i/>
          <w:sz w:val="24"/>
        </w:rPr>
        <w:br/>
        <w:t>}</w:t>
      </w:r>
      <w:r>
        <w:rPr>
          <w:rFonts w:ascii="Times New Roman" w:hAnsi="Times New Roman"/>
          <w:b/>
          <w:i/>
          <w:sz w:val="24"/>
        </w:rPr>
        <w:br/>
        <w:t>?&gt;:</w:t>
      </w:r>
    </w:p>
    <w:tbl>
      <w:tblPr>
        <w:tblW w:w="0" w:type="auto"/>
        <w:jc w:val="center"/>
        <w:tblLayout w:type="fixed"/>
        <w:tblLook w:val="04A0" w:firstRow="1" w:lastRow="0" w:firstColumn="1" w:lastColumn="0" w:noHBand="0" w:noVBand="1"/>
      </w:tblPr>
      <w:tblGrid>
        <w:gridCol w:w="9360"/>
      </w:tblGrid>
      <w:tr w:rsidR="00FF2251" w14:paraId="3494CD6B"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DA596BE" w14:textId="77777777" w:rsidR="00FF2251" w:rsidRDefault="00000000">
            <w:pPr>
              <w:spacing w:before="40" w:after="40" w:line="252" w:lineRule="auto"/>
            </w:pPr>
            <w:r>
              <w:rPr>
                <w:rFonts w:ascii="Consolas" w:hAnsi="Consolas"/>
                <w:color w:val="141414"/>
                <w:sz w:val="21"/>
              </w:rPr>
              <w:t>test_students.php — Parameterized SELECT query with named placeholders</w:t>
            </w:r>
          </w:p>
        </w:tc>
      </w:tr>
    </w:tbl>
    <w:p w14:paraId="4B9945E8" w14:textId="77777777" w:rsidR="00FF2251" w:rsidRDefault="00FF2251">
      <w:pPr>
        <w:spacing w:after="80"/>
      </w:pPr>
    </w:p>
    <w:p w14:paraId="521BAC6C" w14:textId="77777777" w:rsidR="00FF2251" w:rsidRDefault="00000000">
      <w:pPr>
        <w:spacing w:before="40" w:after="80"/>
        <w:jc w:val="both"/>
      </w:pPr>
      <w:r>
        <w:rPr>
          <w:rFonts w:ascii="Times New Roman" w:hAnsi="Times New Roman"/>
          <w:sz w:val="28"/>
        </w:rPr>
        <w:t>Line-by-line breakdown:</w:t>
      </w:r>
    </w:p>
    <w:p w14:paraId="0AB28E98" w14:textId="77777777" w:rsidR="00FF2251" w:rsidRDefault="00000000">
      <w:pPr>
        <w:pStyle w:val="ListBullet"/>
        <w:spacing w:before="20" w:after="60"/>
        <w:jc w:val="both"/>
      </w:pPr>
      <w:r>
        <w:rPr>
          <w:rFonts w:ascii="Times New Roman" w:hAnsi="Times New Roman"/>
          <w:sz w:val="28"/>
        </w:rPr>
        <w:t>Line 2: Includes db.php, ensuring $pdo is properly connected.</w:t>
      </w:r>
    </w:p>
    <w:p w14:paraId="7F150B25" w14:textId="77777777" w:rsidR="00FF2251" w:rsidRDefault="00000000">
      <w:pPr>
        <w:pStyle w:val="ListBullet"/>
        <w:spacing w:before="20" w:after="60"/>
        <w:jc w:val="both"/>
      </w:pPr>
      <w:r>
        <w:rPr>
          <w:rFonts w:ascii="Times New Roman" w:hAnsi="Times New Roman"/>
          <w:sz w:val="28"/>
        </w:rPr>
        <w:t>Lines 8–11: $pdo-&gt;prepare() sends the SQL query template to MySQL for syntax parsing and execution planning. The placeholder :course serves as a parameter socket.</w:t>
      </w:r>
    </w:p>
    <w:p w14:paraId="655997E7" w14:textId="77777777" w:rsidR="00FF2251" w:rsidRDefault="00000000">
      <w:pPr>
        <w:pStyle w:val="ListBullet"/>
        <w:spacing w:before="20" w:after="60"/>
        <w:jc w:val="both"/>
      </w:pPr>
      <w:r>
        <w:rPr>
          <w:rFonts w:ascii="Times New Roman" w:hAnsi="Times New Roman"/>
          <w:sz w:val="28"/>
        </w:rPr>
        <w:t>Line 14: $stmt-&gt;execute([':course' =&gt; $searchCourse]) binds the user variable and sends it to MySQL. Even if $searchCourse contained SQL commands, it would be treated strictly as a string literal.</w:t>
      </w:r>
    </w:p>
    <w:p w14:paraId="392576B9" w14:textId="77777777" w:rsidR="00FF2251" w:rsidRDefault="00000000">
      <w:pPr>
        <w:pStyle w:val="ListBullet"/>
        <w:spacing w:before="20" w:after="60"/>
        <w:jc w:val="both"/>
      </w:pPr>
      <w:r>
        <w:rPr>
          <w:rFonts w:ascii="Times New Roman" w:hAnsi="Times New Roman"/>
          <w:sz w:val="28"/>
        </w:rPr>
        <w:t>Line 17: $stmt-&gt;fetchAll() retrieves all resulting rows in a single operation.</w:t>
      </w:r>
    </w:p>
    <w:p w14:paraId="6D487012" w14:textId="77777777" w:rsidR="00FF2251" w:rsidRDefault="00000000">
      <w:pPr>
        <w:keepNext/>
        <w:spacing w:before="280" w:after="80"/>
        <w:jc w:val="both"/>
      </w:pPr>
      <w:r>
        <w:rPr>
          <w:rFonts w:ascii="Times New Roman" w:hAnsi="Times New Roman"/>
          <w:b/>
          <w:sz w:val="28"/>
        </w:rPr>
        <w:t>6. Mistakes I Made While Learning and How I Fixed Them</w:t>
      </w:r>
    </w:p>
    <w:p w14:paraId="0F004CB7" w14:textId="77777777" w:rsidR="00FF2251" w:rsidRDefault="00000000">
      <w:pPr>
        <w:keepNext/>
        <w:spacing w:before="200" w:after="60"/>
        <w:jc w:val="both"/>
      </w:pPr>
      <w:r>
        <w:rPr>
          <w:rFonts w:ascii="Times New Roman" w:hAnsi="Times New Roman"/>
          <w:b/>
          <w:sz w:val="28"/>
        </w:rPr>
        <w:t>6.1 Mistake 1: Connecting Without Explicit Charset in DSN</w:t>
      </w:r>
    </w:p>
    <w:p w14:paraId="198BCACB" w14:textId="77777777" w:rsidR="00FF2251" w:rsidRDefault="00000000">
      <w:pPr>
        <w:spacing w:before="40" w:after="80"/>
        <w:jc w:val="both"/>
      </w:pPr>
      <w:r>
        <w:rPr>
          <w:rFonts w:ascii="Times New Roman" w:hAnsi="Times New Roman"/>
          <w:sz w:val="28"/>
        </w:rPr>
        <w:t>What happened:</w:t>
      </w:r>
    </w:p>
    <w:p w14:paraId="22EF9E12" w14:textId="77777777" w:rsidR="00FF2251" w:rsidRDefault="00000000">
      <w:pPr>
        <w:spacing w:before="40" w:after="80"/>
        <w:jc w:val="both"/>
      </w:pPr>
      <w:r>
        <w:rPr>
          <w:rFonts w:ascii="Times New Roman" w:hAnsi="Times New Roman"/>
          <w:sz w:val="28"/>
        </w:rPr>
        <w:t>When storing student names containing accented characters or Gujarati script, the names were inserted into MySQL as question marks (????) or corrupted symbols (Ã©).</w:t>
      </w:r>
    </w:p>
    <w:p w14:paraId="5D8FE796" w14:textId="77777777" w:rsidR="00FF2251" w:rsidRDefault="00000000">
      <w:pPr>
        <w:spacing w:before="40" w:after="80"/>
        <w:jc w:val="both"/>
      </w:pPr>
      <w:r>
        <w:rPr>
          <w:rFonts w:ascii="Times New Roman" w:hAnsi="Times New Roman"/>
          <w:sz w:val="28"/>
        </w:rPr>
        <w:t>Why it happened:</w:t>
      </w:r>
    </w:p>
    <w:p w14:paraId="74B45788" w14:textId="77777777" w:rsidR="00FF2251" w:rsidRDefault="00000000">
      <w:pPr>
        <w:spacing w:before="40" w:after="80"/>
        <w:jc w:val="both"/>
      </w:pPr>
      <w:r>
        <w:rPr>
          <w:rFonts w:ascii="Times New Roman" w:hAnsi="Times New Roman"/>
          <w:sz w:val="28"/>
        </w:rPr>
        <w:t>I created my DSN without specifying the charset: mysql:host=localhost;dbname=studenthub. By default, PDO defaulted to latin1 encoding, causing multibyte UTF-8 characters to become corrupted during transmission.</w:t>
      </w:r>
    </w:p>
    <w:p w14:paraId="458EE7C7" w14:textId="77777777" w:rsidR="00FF2251" w:rsidRDefault="00000000">
      <w:pPr>
        <w:spacing w:before="40" w:after="80"/>
        <w:jc w:val="both"/>
      </w:pPr>
      <w:r>
        <w:rPr>
          <w:rFonts w:ascii="Times New Roman" w:hAnsi="Times New Roman"/>
          <w:sz w:val="28"/>
        </w:rPr>
        <w:t>How I fixed it:</w:t>
      </w:r>
    </w:p>
    <w:p w14:paraId="165EA260" w14:textId="77777777" w:rsidR="00FF2251" w:rsidRDefault="00000000">
      <w:pPr>
        <w:spacing w:before="40" w:after="80"/>
        <w:jc w:val="both"/>
      </w:pPr>
      <w:r>
        <w:rPr>
          <w:rFonts w:ascii="Times New Roman" w:hAnsi="Times New Roman"/>
          <w:sz w:val="28"/>
        </w:rPr>
        <w:lastRenderedPageBreak/>
        <w:t>I updated the DSN string to include ;charset=utf8mb4 and verified that MySQL tables were created with DEFAULT CHARSET=utf8mb4.</w:t>
      </w:r>
    </w:p>
    <w:p w14:paraId="4787F1A0" w14:textId="77777777" w:rsidR="00FF2251" w:rsidRDefault="00000000">
      <w:pPr>
        <w:keepNext/>
        <w:spacing w:before="200" w:after="60"/>
        <w:jc w:val="both"/>
      </w:pPr>
      <w:r>
        <w:rPr>
          <w:rFonts w:ascii="Times New Roman" w:hAnsi="Times New Roman"/>
          <w:b/>
          <w:sz w:val="28"/>
        </w:rPr>
        <w:t>6.2 Mistake 2: Leaving Emulated Prepares Enabled</w:t>
      </w:r>
    </w:p>
    <w:p w14:paraId="454D5C2B" w14:textId="77777777" w:rsidR="00FF2251" w:rsidRDefault="00000000">
      <w:pPr>
        <w:spacing w:before="40" w:after="80"/>
        <w:jc w:val="both"/>
      </w:pPr>
      <w:r>
        <w:rPr>
          <w:rFonts w:ascii="Times New Roman" w:hAnsi="Times New Roman"/>
          <w:sz w:val="28"/>
        </w:rPr>
        <w:t>What happened:</w:t>
      </w:r>
    </w:p>
    <w:p w14:paraId="43D5BDAE" w14:textId="77777777" w:rsidR="00FF2251" w:rsidRDefault="00000000">
      <w:pPr>
        <w:spacing w:before="40" w:after="80"/>
        <w:jc w:val="both"/>
      </w:pPr>
      <w:r>
        <w:rPr>
          <w:rFonts w:ascii="Times New Roman" w:hAnsi="Times New Roman"/>
          <w:sz w:val="28"/>
        </w:rPr>
        <w:t>During testing with complex queries, integer parameters were being converted to strings in SQL queries, causing unexpected query plan behavior.</w:t>
      </w:r>
    </w:p>
    <w:p w14:paraId="79DA90CD" w14:textId="77777777" w:rsidR="00FF2251" w:rsidRDefault="00000000">
      <w:pPr>
        <w:spacing w:before="40" w:after="80"/>
        <w:jc w:val="both"/>
      </w:pPr>
      <w:r>
        <w:rPr>
          <w:rFonts w:ascii="Times New Roman" w:hAnsi="Times New Roman"/>
          <w:sz w:val="28"/>
        </w:rPr>
        <w:t>Why it happened:</w:t>
      </w:r>
    </w:p>
    <w:p w14:paraId="50F20B72" w14:textId="77777777" w:rsidR="00FF2251" w:rsidRDefault="00000000">
      <w:pPr>
        <w:spacing w:before="40" w:after="80"/>
        <w:jc w:val="both"/>
      </w:pPr>
      <w:r>
        <w:rPr>
          <w:rFonts w:ascii="Times New Roman" w:hAnsi="Times New Roman"/>
          <w:sz w:val="28"/>
        </w:rPr>
        <w:t>By default, PDO has PDO::ATTR_EMULATE_PREPARES set to true. Under emulated prepares, PHP simply pastes strings into the SQL query locally before sending it to the database, rather than utilizing true server-side precompilation.</w:t>
      </w:r>
    </w:p>
    <w:p w14:paraId="70AE01BB" w14:textId="77777777" w:rsidR="00FF2251" w:rsidRDefault="00000000">
      <w:pPr>
        <w:spacing w:before="40" w:after="80"/>
        <w:jc w:val="both"/>
      </w:pPr>
      <w:r>
        <w:rPr>
          <w:rFonts w:ascii="Times New Roman" w:hAnsi="Times New Roman"/>
          <w:sz w:val="28"/>
        </w:rPr>
        <w:t>How I fixed it:</w:t>
      </w:r>
    </w:p>
    <w:p w14:paraId="5E8563A9" w14:textId="77777777" w:rsidR="00FF2251" w:rsidRDefault="00000000">
      <w:pPr>
        <w:spacing w:before="40" w:after="80"/>
        <w:jc w:val="both"/>
      </w:pPr>
      <w:r>
        <w:rPr>
          <w:rFonts w:ascii="Times New Roman" w:hAnsi="Times New Roman"/>
          <w:sz w:val="28"/>
        </w:rPr>
        <w:t>I explicitly configured PDO::ATTR_EMULATE_PREPARES =&gt; false in the $options array in db.php. This forces MySQL to compile the query statement natively via its binary protocol.</w:t>
      </w:r>
    </w:p>
    <w:p w14:paraId="3E4D26A2" w14:textId="77777777" w:rsidR="00FF2251" w:rsidRDefault="00000000">
      <w:pPr>
        <w:keepNext/>
        <w:spacing w:before="200" w:after="60"/>
        <w:jc w:val="both"/>
      </w:pPr>
      <w:r>
        <w:rPr>
          <w:rFonts w:ascii="Times New Roman" w:hAnsi="Times New Roman"/>
          <w:b/>
          <w:sz w:val="28"/>
        </w:rPr>
        <w:t>6.3 Mistake 3: Leaking Database Credentials in Production Error Messages</w:t>
      </w:r>
    </w:p>
    <w:p w14:paraId="30CFDF55" w14:textId="77777777" w:rsidR="00FF2251" w:rsidRDefault="00000000">
      <w:pPr>
        <w:spacing w:before="40" w:after="80"/>
        <w:jc w:val="both"/>
      </w:pPr>
      <w:r>
        <w:rPr>
          <w:rFonts w:ascii="Times New Roman" w:hAnsi="Times New Roman"/>
          <w:sz w:val="28"/>
        </w:rPr>
        <w:t>What happened:</w:t>
      </w:r>
    </w:p>
    <w:p w14:paraId="31B7887C" w14:textId="77777777" w:rsidR="00FF2251" w:rsidRDefault="00000000">
      <w:pPr>
        <w:spacing w:before="40" w:after="80"/>
        <w:jc w:val="both"/>
      </w:pPr>
      <w:r>
        <w:rPr>
          <w:rFonts w:ascii="Times New Roman" w:hAnsi="Times New Roman"/>
          <w:sz w:val="28"/>
        </w:rPr>
        <w:t>When I changed my MySQL root password to test error scenarios, my webpage displayed a full stack trace: 'Fatal error: Uncaught PDOException: SQLSTATE[HY000] [1045] Access denied for user 'root'@'localhost' (using password: NO) in C:\xampp\htdocs\webpages\db.php:19'. This revealed my database username, port, and exact folder paths.</w:t>
      </w:r>
    </w:p>
    <w:p w14:paraId="68FBD742" w14:textId="77777777" w:rsidR="00FF2251" w:rsidRDefault="00000000">
      <w:pPr>
        <w:spacing w:before="40" w:after="80"/>
        <w:jc w:val="both"/>
      </w:pPr>
      <w:r>
        <w:rPr>
          <w:rFonts w:ascii="Times New Roman" w:hAnsi="Times New Roman"/>
          <w:sz w:val="28"/>
        </w:rPr>
        <w:t>Why it happened:</w:t>
      </w:r>
    </w:p>
    <w:p w14:paraId="207DF37E" w14:textId="77777777" w:rsidR="00FF2251" w:rsidRDefault="00000000">
      <w:pPr>
        <w:spacing w:before="40" w:after="80"/>
        <w:jc w:val="both"/>
      </w:pPr>
      <w:r>
        <w:rPr>
          <w:rFonts w:ascii="Times New Roman" w:hAnsi="Times New Roman"/>
          <w:sz w:val="28"/>
        </w:rPr>
        <w:t>In my early script, I had written catch (PDOException $e) { echo $e-&gt;getMessage(); }. Echoing raw exception messages directly to the client screen exposes sensitive architecture details to potential attackers.</w:t>
      </w:r>
    </w:p>
    <w:p w14:paraId="1AF2ED8F" w14:textId="77777777" w:rsidR="00FF2251" w:rsidRDefault="00000000">
      <w:pPr>
        <w:spacing w:before="40" w:after="80"/>
        <w:jc w:val="both"/>
      </w:pPr>
      <w:r>
        <w:rPr>
          <w:rFonts w:ascii="Times New Roman" w:hAnsi="Times New Roman"/>
          <w:sz w:val="28"/>
        </w:rPr>
        <w:t>How I fixed it:</w:t>
      </w:r>
    </w:p>
    <w:p w14:paraId="7490570B" w14:textId="77777777" w:rsidR="00FF2251" w:rsidRDefault="00000000">
      <w:pPr>
        <w:spacing w:before="40" w:after="80"/>
        <w:jc w:val="both"/>
      </w:pPr>
      <w:r>
        <w:rPr>
          <w:rFonts w:ascii="Times New Roman" w:hAnsi="Times New Roman"/>
          <w:sz w:val="28"/>
        </w:rPr>
        <w:t>I routed the actual exception message to the server's private log file using error_log($e-&gt;getMessage()) and displayed a user-friendly generic message ('A database error occurred. Please contact the administrator.') to the browser.</w:t>
      </w:r>
    </w:p>
    <w:p w14:paraId="606847DE" w14:textId="77777777" w:rsidR="00FF2251" w:rsidRDefault="00000000">
      <w:pPr>
        <w:keepNext/>
        <w:spacing w:before="200" w:after="60"/>
        <w:jc w:val="both"/>
      </w:pPr>
      <w:r>
        <w:rPr>
          <w:rFonts w:ascii="Times New Roman" w:hAnsi="Times New Roman"/>
          <w:b/>
          <w:sz w:val="28"/>
        </w:rPr>
        <w:lastRenderedPageBreak/>
        <w:t>6.4 Mistake 4: Foreign Key Constraint Failure (SQLSTATE 23000, Error 1452)</w:t>
      </w:r>
    </w:p>
    <w:p w14:paraId="1B99E7B1" w14:textId="77777777" w:rsidR="00FF2251" w:rsidRDefault="00000000">
      <w:pPr>
        <w:spacing w:before="40" w:after="80"/>
        <w:jc w:val="both"/>
      </w:pPr>
      <w:r>
        <w:rPr>
          <w:rFonts w:ascii="Times New Roman" w:hAnsi="Times New Roman"/>
          <w:sz w:val="28"/>
        </w:rPr>
        <w:t>What happened:</w:t>
      </w:r>
    </w:p>
    <w:p w14:paraId="7A5A352F" w14:textId="77777777" w:rsidR="00FF2251" w:rsidRDefault="00000000">
      <w:pPr>
        <w:spacing w:before="40" w:after="80"/>
        <w:jc w:val="both"/>
      </w:pPr>
      <w:r>
        <w:rPr>
          <w:rFonts w:ascii="Times New Roman" w:hAnsi="Times New Roman"/>
          <w:sz w:val="28"/>
        </w:rPr>
        <w:t>When testing test_registration.php, I tried to register student_id = 999 for event_id = 1. The script threw a fatal PDOException: 'SQLSTATE[23000]: Integrity constraint violation: 1452 Cannot add or update a child row: a foreign key constraint fails'.</w:t>
      </w:r>
    </w:p>
    <w:p w14:paraId="71B73BA4" w14:textId="77777777" w:rsidR="00FF2251" w:rsidRDefault="00000000">
      <w:pPr>
        <w:spacing w:before="40" w:after="80"/>
        <w:jc w:val="both"/>
      </w:pPr>
      <w:r>
        <w:rPr>
          <w:rFonts w:ascii="Times New Roman" w:hAnsi="Times New Roman"/>
          <w:sz w:val="28"/>
        </w:rPr>
        <w:t>Why it happened:</w:t>
      </w:r>
    </w:p>
    <w:p w14:paraId="1D77EE41" w14:textId="77777777" w:rsidR="00FF2251" w:rsidRDefault="00000000">
      <w:pPr>
        <w:spacing w:before="40" w:after="80"/>
        <w:jc w:val="both"/>
      </w:pPr>
      <w:r>
        <w:rPr>
          <w:rFonts w:ascii="Times New Roman" w:hAnsi="Times New Roman"/>
          <w:sz w:val="28"/>
        </w:rPr>
        <w:t>There was no student with ID 999 in the students table. The FOREIGN KEY (student_id) REFERENCES students(id) constraint strictly prevents inserting registrations for non-existent students.</w:t>
      </w:r>
    </w:p>
    <w:p w14:paraId="1CFBE7D7" w14:textId="77777777" w:rsidR="00FF2251" w:rsidRDefault="00000000">
      <w:pPr>
        <w:spacing w:before="40" w:after="80"/>
        <w:jc w:val="both"/>
      </w:pPr>
      <w:r>
        <w:rPr>
          <w:rFonts w:ascii="Times New Roman" w:hAnsi="Times New Roman"/>
          <w:sz w:val="28"/>
        </w:rPr>
        <w:t>How I fixed it:</w:t>
      </w:r>
    </w:p>
    <w:p w14:paraId="06F9EDBD" w14:textId="77777777" w:rsidR="00FF2251" w:rsidRDefault="00000000">
      <w:pPr>
        <w:spacing w:before="40" w:after="80"/>
        <w:jc w:val="both"/>
      </w:pPr>
      <w:r>
        <w:rPr>
          <w:rFonts w:ascii="Times New Roman" w:hAnsi="Times New Roman"/>
          <w:sz w:val="28"/>
        </w:rPr>
        <w:t>I learned that this was actually proof that my relational database constraints were functioning perfectly! To handle it gracefully in PHP, I added a verification query checking whether the student ID exists before attempting registration, and wrapped the execute() in a try-catch block checking for error code 23000.</w:t>
      </w:r>
    </w:p>
    <w:p w14:paraId="3D221BD7" w14:textId="77777777" w:rsidR="00FF2251" w:rsidRDefault="00000000">
      <w:pPr>
        <w:keepNext/>
        <w:spacing w:before="200" w:after="60"/>
        <w:jc w:val="both"/>
      </w:pPr>
      <w:r>
        <w:rPr>
          <w:rFonts w:ascii="Times New Roman" w:hAnsi="Times New Roman"/>
          <w:b/>
          <w:sz w:val="28"/>
        </w:rPr>
        <w:t>6.5 Mistake 5: Duplicate Event Registration Crash (Error 1062)</w:t>
      </w:r>
    </w:p>
    <w:p w14:paraId="6092D913" w14:textId="77777777" w:rsidR="00FF2251" w:rsidRDefault="00000000">
      <w:pPr>
        <w:spacing w:before="40" w:after="80"/>
        <w:jc w:val="both"/>
      </w:pPr>
      <w:r>
        <w:rPr>
          <w:rFonts w:ascii="Times New Roman" w:hAnsi="Times New Roman"/>
          <w:sz w:val="28"/>
        </w:rPr>
        <w:t>What happened:</w:t>
      </w:r>
    </w:p>
    <w:p w14:paraId="7C9EA329" w14:textId="77777777" w:rsidR="00FF2251" w:rsidRDefault="00000000">
      <w:pPr>
        <w:spacing w:before="40" w:after="80"/>
        <w:jc w:val="both"/>
      </w:pPr>
      <w:r>
        <w:rPr>
          <w:rFonts w:ascii="Times New Roman" w:hAnsi="Times New Roman"/>
          <w:sz w:val="28"/>
        </w:rPr>
        <w:t>When a student clicked the 'Register' button twice for the same event, the second request crashed with an unhandled exception: 'Integrity constraint violation: 1062 Duplicate entry '1-1' for key 'unique_registration''.</w:t>
      </w:r>
    </w:p>
    <w:p w14:paraId="6CE6665C" w14:textId="77777777" w:rsidR="00FF2251" w:rsidRDefault="00000000">
      <w:pPr>
        <w:spacing w:before="40" w:after="80"/>
        <w:jc w:val="both"/>
      </w:pPr>
      <w:r>
        <w:rPr>
          <w:rFonts w:ascii="Times New Roman" w:hAnsi="Times New Roman"/>
          <w:sz w:val="28"/>
        </w:rPr>
        <w:t>Why it happened:</w:t>
      </w:r>
    </w:p>
    <w:p w14:paraId="5DF1CB09" w14:textId="77777777" w:rsidR="00FF2251" w:rsidRDefault="00000000">
      <w:pPr>
        <w:spacing w:before="40" w:after="80"/>
        <w:jc w:val="both"/>
      </w:pPr>
      <w:r>
        <w:rPr>
          <w:rFonts w:ascii="Times New Roman" w:hAnsi="Times New Roman"/>
          <w:sz w:val="28"/>
        </w:rPr>
        <w:t>The UNIQUE KEY (student_id, event_id) index in registrations rejected the duplicate entry. Because my PHP code did not catch this specific constraint violation, the script crashed with a 500 error.</w:t>
      </w:r>
    </w:p>
    <w:p w14:paraId="2006FC9A" w14:textId="77777777" w:rsidR="00FF2251" w:rsidRDefault="00000000">
      <w:pPr>
        <w:spacing w:before="40" w:after="80"/>
        <w:jc w:val="both"/>
      </w:pPr>
      <w:r>
        <w:rPr>
          <w:rFonts w:ascii="Times New Roman" w:hAnsi="Times New Roman"/>
          <w:sz w:val="28"/>
        </w:rPr>
        <w:t>How I fixed it:</w:t>
      </w:r>
    </w:p>
    <w:p w14:paraId="47155BBD" w14:textId="77777777" w:rsidR="00FF2251" w:rsidRDefault="00000000">
      <w:pPr>
        <w:spacing w:before="40" w:after="80"/>
        <w:jc w:val="both"/>
      </w:pPr>
      <w:r>
        <w:rPr>
          <w:rFonts w:ascii="Times New Roman" w:hAnsi="Times New Roman"/>
          <w:sz w:val="28"/>
        </w:rPr>
        <w:t>In test_registration.php, I implemented a two-tier defense: first, a preliminary SELECT query checks if a record already exists and informs the user ('You are already registered for this event'); second, a try-catch block intercepts any concurrent race condition error (error code 23000) and returns a friendly notice.</w:t>
      </w:r>
    </w:p>
    <w:p w14:paraId="196D398E" w14:textId="77777777" w:rsidR="00FF2251" w:rsidRDefault="00000000">
      <w:pPr>
        <w:keepNext/>
        <w:spacing w:before="280" w:after="80"/>
        <w:jc w:val="both"/>
      </w:pPr>
      <w:r>
        <w:rPr>
          <w:rFonts w:ascii="Times New Roman" w:hAnsi="Times New Roman"/>
          <w:b/>
          <w:sz w:val="28"/>
        </w:rPr>
        <w:lastRenderedPageBreak/>
        <w:t>7. What These Mistakes Taught Me</w:t>
      </w:r>
    </w:p>
    <w:p w14:paraId="0E45B28A" w14:textId="77777777" w:rsidR="00FF2251" w:rsidRDefault="00000000">
      <w:pPr>
        <w:pStyle w:val="ListBullet"/>
        <w:spacing w:before="20" w:after="60"/>
        <w:jc w:val="both"/>
      </w:pPr>
      <w:r>
        <w:rPr>
          <w:rFonts w:ascii="Times New Roman" w:hAnsi="Times New Roman"/>
          <w:sz w:val="28"/>
        </w:rPr>
        <w:t>Relational Normalization Power: Defining entities in 3NF with foreign keys guarantees data integrity at the database level that no amount of PHP code could match.</w:t>
      </w:r>
    </w:p>
    <w:p w14:paraId="22DF0338" w14:textId="77777777" w:rsidR="00FF2251" w:rsidRDefault="00000000">
      <w:pPr>
        <w:pStyle w:val="ListBullet"/>
        <w:spacing w:before="20" w:after="60"/>
        <w:jc w:val="both"/>
      </w:pPr>
      <w:r>
        <w:rPr>
          <w:rFonts w:ascii="Times New Roman" w:hAnsi="Times New Roman"/>
          <w:sz w:val="28"/>
        </w:rPr>
        <w:t>Prepared Statements as Security Foundation: Parameterized queries with prepared statements are non-negotiable in modern web development to eliminate SQL injection.</w:t>
      </w:r>
    </w:p>
    <w:p w14:paraId="608B3FD4" w14:textId="77777777" w:rsidR="00FF2251" w:rsidRDefault="00000000">
      <w:pPr>
        <w:pStyle w:val="ListBullet"/>
        <w:spacing w:before="20" w:after="60"/>
        <w:jc w:val="both"/>
      </w:pPr>
      <w:r>
        <w:rPr>
          <w:rFonts w:ascii="Times New Roman" w:hAnsi="Times New Roman"/>
          <w:sz w:val="28"/>
        </w:rPr>
        <w:t>Secure Exception Logging: Never echo raw database errors to client browsers; log detailed exceptions privately on the server and show friendly messages to users.</w:t>
      </w:r>
    </w:p>
    <w:p w14:paraId="591C829A" w14:textId="77777777" w:rsidR="00FF2251" w:rsidRDefault="00000000">
      <w:pPr>
        <w:pStyle w:val="ListBullet"/>
        <w:spacing w:before="20" w:after="60"/>
        <w:jc w:val="both"/>
      </w:pPr>
      <w:r>
        <w:rPr>
          <w:rFonts w:ascii="Times New Roman" w:hAnsi="Times New Roman"/>
          <w:sz w:val="28"/>
        </w:rPr>
        <w:t>Database-Level Constraints: Relying on database unique indexes and foreign keys protects data integrity even in high-concurrency environments.</w:t>
      </w:r>
    </w:p>
    <w:p w14:paraId="35CB3EF0" w14:textId="77777777" w:rsidR="00FF2251" w:rsidRDefault="00000000">
      <w:pPr>
        <w:pStyle w:val="ListBullet"/>
        <w:spacing w:before="20" w:after="60"/>
        <w:jc w:val="both"/>
      </w:pPr>
      <w:r>
        <w:rPr>
          <w:rFonts w:ascii="Times New Roman" w:hAnsi="Times New Roman"/>
          <w:sz w:val="28"/>
        </w:rPr>
        <w:t>PDO Portability: PDO's consistent interface makes web applications robust, maintainable, and portable across database platforms.</w:t>
      </w:r>
    </w:p>
    <w:p w14:paraId="513A53BB" w14:textId="77777777" w:rsidR="00FF2251" w:rsidRDefault="00000000">
      <w:pPr>
        <w:keepNext/>
        <w:spacing w:before="280" w:after="80"/>
        <w:jc w:val="both"/>
      </w:pPr>
      <w:r>
        <w:rPr>
          <w:rFonts w:ascii="Times New Roman" w:hAnsi="Times New Roman"/>
          <w:b/>
          <w:sz w:val="28"/>
        </w:rPr>
        <w:t>8. Testing and Observations</w:t>
      </w:r>
    </w:p>
    <w:p w14:paraId="45AAFEE8" w14:textId="77777777" w:rsidR="00FF2251" w:rsidRDefault="00000000">
      <w:pPr>
        <w:spacing w:before="40" w:after="80"/>
        <w:jc w:val="both"/>
      </w:pPr>
      <w:r>
        <w:rPr>
          <w:rFonts w:ascii="Times New Roman" w:hAnsi="Times New Roman"/>
          <w:sz w:val="28"/>
        </w:rPr>
        <w:t>To verify database connectivity, integrity constraints, and query execution, I performed extensive tests across all components: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FF2251" w14:paraId="2EA92B41" w14:textId="77777777">
        <w:trPr>
          <w:jc w:val="center"/>
        </w:trPr>
        <w:tc>
          <w:tcPr>
            <w:tcW w:w="1872" w:type="dxa"/>
            <w:shd w:val="clear" w:color="auto" w:fill="003366"/>
          </w:tcPr>
          <w:p w14:paraId="4C01D92E" w14:textId="77777777" w:rsidR="00FF2251" w:rsidRDefault="00000000">
            <w:pPr>
              <w:spacing w:before="40" w:after="40"/>
            </w:pPr>
            <w:r>
              <w:rPr>
                <w:rFonts w:ascii="Times New Roman" w:hAnsi="Times New Roman"/>
                <w:b/>
                <w:color w:val="FFFFFF"/>
              </w:rPr>
              <w:t>Test Scenario</w:t>
            </w:r>
          </w:p>
        </w:tc>
        <w:tc>
          <w:tcPr>
            <w:tcW w:w="1872" w:type="dxa"/>
            <w:shd w:val="clear" w:color="auto" w:fill="003366"/>
          </w:tcPr>
          <w:p w14:paraId="7DF59DD0" w14:textId="77777777" w:rsidR="00FF2251" w:rsidRDefault="00000000">
            <w:pPr>
              <w:spacing w:before="40" w:after="40"/>
            </w:pPr>
            <w:r>
              <w:rPr>
                <w:rFonts w:ascii="Times New Roman" w:hAnsi="Times New Roman"/>
                <w:b/>
                <w:color w:val="FFFFFF"/>
              </w:rPr>
              <w:t>User Input / Action</w:t>
            </w:r>
          </w:p>
        </w:tc>
        <w:tc>
          <w:tcPr>
            <w:tcW w:w="1872" w:type="dxa"/>
            <w:shd w:val="clear" w:color="auto" w:fill="003366"/>
          </w:tcPr>
          <w:p w14:paraId="52B4282D" w14:textId="77777777" w:rsidR="00FF2251" w:rsidRDefault="00000000">
            <w:pPr>
              <w:spacing w:before="40" w:after="40"/>
            </w:pPr>
            <w:r>
              <w:rPr>
                <w:rFonts w:ascii="Times New Roman" w:hAnsi="Times New Roman"/>
                <w:b/>
                <w:color w:val="FFFFFF"/>
              </w:rPr>
              <w:t>Expected Result</w:t>
            </w:r>
          </w:p>
        </w:tc>
        <w:tc>
          <w:tcPr>
            <w:tcW w:w="1872" w:type="dxa"/>
            <w:shd w:val="clear" w:color="auto" w:fill="003366"/>
          </w:tcPr>
          <w:p w14:paraId="64762AAD" w14:textId="77777777" w:rsidR="00FF2251" w:rsidRDefault="00000000">
            <w:pPr>
              <w:spacing w:before="40" w:after="40"/>
            </w:pPr>
            <w:r>
              <w:rPr>
                <w:rFonts w:ascii="Times New Roman" w:hAnsi="Times New Roman"/>
                <w:b/>
                <w:color w:val="FFFFFF"/>
              </w:rPr>
              <w:t>Observed Result</w:t>
            </w:r>
          </w:p>
        </w:tc>
        <w:tc>
          <w:tcPr>
            <w:tcW w:w="1872" w:type="dxa"/>
            <w:shd w:val="clear" w:color="auto" w:fill="003366"/>
          </w:tcPr>
          <w:p w14:paraId="24501101" w14:textId="77777777" w:rsidR="00FF2251" w:rsidRDefault="00000000">
            <w:pPr>
              <w:spacing w:before="40" w:after="40"/>
            </w:pPr>
            <w:r>
              <w:rPr>
                <w:rFonts w:ascii="Times New Roman" w:hAnsi="Times New Roman"/>
                <w:b/>
                <w:color w:val="FFFFFF"/>
              </w:rPr>
              <w:t>Status</w:t>
            </w:r>
          </w:p>
        </w:tc>
      </w:tr>
      <w:tr w:rsidR="00FF2251" w14:paraId="1AFB2E4F"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AED38ED" w14:textId="77777777" w:rsidR="00FF2251" w:rsidRDefault="00000000">
            <w:pPr>
              <w:spacing w:before="40" w:after="40"/>
            </w:pPr>
            <w:r>
              <w:rPr>
                <w:rFonts w:ascii="Times New Roman" w:hAnsi="Times New Roman"/>
                <w:sz w:val="21"/>
              </w:rPr>
              <w:t>PDO Connection Test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9ADAD8B" w14:textId="77777777" w:rsidR="00FF2251" w:rsidRDefault="00000000">
            <w:pPr>
              <w:spacing w:before="40" w:after="40"/>
            </w:pPr>
            <w:r>
              <w:rPr>
                <w:rFonts w:ascii="Times New Roman" w:hAnsi="Times New Roman"/>
                <w:sz w:val="21"/>
              </w:rPr>
              <w:t>Run test_connection.php in browser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6E79858" w14:textId="77777777" w:rsidR="00FF2251" w:rsidRDefault="00000000">
            <w:pPr>
              <w:spacing w:before="40" w:after="40"/>
            </w:pPr>
            <w:r>
              <w:rPr>
                <w:rFonts w:ascii="Times New Roman" w:hAnsi="Times New Roman"/>
                <w:sz w:val="21"/>
              </w:rPr>
              <w:t>Display 'Database connection successful!' with MySQL Server version info</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DCC428F" w14:textId="77777777" w:rsidR="00FF2251" w:rsidRDefault="00000000">
            <w:pPr>
              <w:spacing w:before="40" w:after="40"/>
            </w:pPr>
            <w:r>
              <w:rPr>
                <w:rFonts w:ascii="Times New Roman" w:hAnsi="Times New Roman"/>
                <w:sz w:val="21"/>
              </w:rPr>
              <w:t>Connected successfully; MySQL 9.0 version confirmed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0223293" w14:textId="77777777" w:rsidR="00FF2251" w:rsidRDefault="00000000">
            <w:pPr>
              <w:spacing w:before="40" w:after="40"/>
            </w:pPr>
            <w:r>
              <w:rPr>
                <w:rFonts w:ascii="Times New Roman" w:hAnsi="Times New Roman"/>
                <w:sz w:val="21"/>
              </w:rPr>
              <w:t>Pass</w:t>
            </w:r>
          </w:p>
        </w:tc>
      </w:tr>
      <w:tr w:rsidR="00FF2251" w14:paraId="089EC99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12C5EAC" w14:textId="77777777" w:rsidR="00FF2251" w:rsidRDefault="00000000">
            <w:pPr>
              <w:spacing w:before="40" w:after="40"/>
            </w:pPr>
            <w:r>
              <w:rPr>
                <w:rFonts w:ascii="Times New Roman" w:hAnsi="Times New Roman"/>
                <w:sz w:val="21"/>
              </w:rPr>
              <w:t>Parameterized SELECT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E38BB63" w14:textId="77777777" w:rsidR="00FF2251" w:rsidRDefault="00000000">
            <w:pPr>
              <w:spacing w:before="40" w:after="40"/>
            </w:pPr>
            <w:r>
              <w:rPr>
                <w:rFonts w:ascii="Times New Roman" w:hAnsi="Times New Roman"/>
                <w:sz w:val="21"/>
              </w:rPr>
              <w:t>Run test_students.php with course = 'Computer Engineering'</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17982B5" w14:textId="77777777" w:rsidR="00FF2251" w:rsidRDefault="00000000">
            <w:pPr>
              <w:spacing w:before="40" w:after="40"/>
            </w:pPr>
            <w:r>
              <w:rPr>
                <w:rFonts w:ascii="Times New Roman" w:hAnsi="Times New Roman"/>
                <w:sz w:val="21"/>
              </w:rPr>
              <w:t>Display tabular list of CE students matching parameter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D982702" w14:textId="77777777" w:rsidR="00FF2251" w:rsidRDefault="00000000">
            <w:pPr>
              <w:spacing w:before="40" w:after="40"/>
            </w:pPr>
            <w:r>
              <w:rPr>
                <w:rFonts w:ascii="Times New Roman" w:hAnsi="Times New Roman"/>
                <w:sz w:val="21"/>
              </w:rPr>
              <w:t>Table rendered with 4 enrolled CE students; accurate columns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11D359D" w14:textId="77777777" w:rsidR="00FF2251" w:rsidRDefault="00000000">
            <w:pPr>
              <w:spacing w:before="40" w:after="40"/>
            </w:pPr>
            <w:r>
              <w:rPr>
                <w:rFonts w:ascii="Times New Roman" w:hAnsi="Times New Roman"/>
                <w:sz w:val="21"/>
              </w:rPr>
              <w:t>Pass</w:t>
            </w:r>
          </w:p>
        </w:tc>
      </w:tr>
      <w:tr w:rsidR="00FF2251" w14:paraId="1992EBE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EA85B94" w14:textId="77777777" w:rsidR="00FF2251" w:rsidRDefault="00000000">
            <w:pPr>
              <w:spacing w:before="40" w:after="40"/>
            </w:pPr>
            <w:r>
              <w:rPr>
                <w:rFonts w:ascii="Times New Roman" w:hAnsi="Times New Roman"/>
                <w:sz w:val="21"/>
              </w:rPr>
              <w:t>Empty Query Result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BCE1FAC" w14:textId="77777777" w:rsidR="00FF2251" w:rsidRDefault="00000000">
            <w:pPr>
              <w:spacing w:before="40" w:after="40"/>
            </w:pPr>
            <w:r>
              <w:rPr>
                <w:rFonts w:ascii="Times New Roman" w:hAnsi="Times New Roman"/>
                <w:sz w:val="21"/>
              </w:rPr>
              <w:t>Run test_students.php with course = 'Civil Engineering'</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DA1DA56" w14:textId="77777777" w:rsidR="00FF2251" w:rsidRDefault="00000000">
            <w:pPr>
              <w:spacing w:before="40" w:after="40"/>
            </w:pPr>
            <w:r>
              <w:rPr>
                <w:rFonts w:ascii="Times New Roman" w:hAnsi="Times New Roman"/>
                <w:sz w:val="21"/>
              </w:rPr>
              <w:t>Display empty table with 'No students found in this course'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541C857" w14:textId="77777777" w:rsidR="00FF2251" w:rsidRDefault="00000000">
            <w:pPr>
              <w:spacing w:before="40" w:after="40"/>
            </w:pPr>
            <w:r>
              <w:rPr>
                <w:rFonts w:ascii="Times New Roman" w:hAnsi="Times New Roman"/>
                <w:sz w:val="21"/>
              </w:rPr>
              <w:t>Empty feedback displayed cleanly without PHP warnings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7AFAD2A" w14:textId="77777777" w:rsidR="00FF2251" w:rsidRDefault="00000000">
            <w:pPr>
              <w:spacing w:before="40" w:after="40"/>
            </w:pPr>
            <w:r>
              <w:rPr>
                <w:rFonts w:ascii="Times New Roman" w:hAnsi="Times New Roman"/>
                <w:sz w:val="21"/>
              </w:rPr>
              <w:t>Pass</w:t>
            </w:r>
          </w:p>
        </w:tc>
      </w:tr>
      <w:tr w:rsidR="00FF2251" w14:paraId="33ECC328"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470562E" w14:textId="77777777" w:rsidR="00FF2251" w:rsidRDefault="00000000">
            <w:pPr>
              <w:spacing w:before="40" w:after="40"/>
            </w:pPr>
            <w:r>
              <w:rPr>
                <w:rFonts w:ascii="Times New Roman" w:hAnsi="Times New Roman"/>
                <w:sz w:val="21"/>
              </w:rPr>
              <w:t>Valid Event Registration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4A70012" w14:textId="77777777" w:rsidR="00FF2251" w:rsidRDefault="00000000">
            <w:pPr>
              <w:spacing w:before="40" w:after="40"/>
            </w:pPr>
            <w:r>
              <w:rPr>
                <w:rFonts w:ascii="Times New Roman" w:hAnsi="Times New Roman"/>
                <w:sz w:val="21"/>
              </w:rPr>
              <w:t>Register student_id = 1 for event_id = 2 via test_registration.ph</w:t>
            </w:r>
            <w:r>
              <w:rPr>
                <w:rFonts w:ascii="Times New Roman" w:hAnsi="Times New Roman"/>
                <w:sz w:val="21"/>
              </w:rPr>
              <w:lastRenderedPageBreak/>
              <w:t>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5BA98D1" w14:textId="77777777" w:rsidR="00FF2251" w:rsidRDefault="00000000">
            <w:pPr>
              <w:spacing w:before="40" w:after="40"/>
            </w:pPr>
            <w:r>
              <w:rPr>
                <w:rFonts w:ascii="Times New Roman" w:hAnsi="Times New Roman"/>
                <w:sz w:val="21"/>
              </w:rPr>
              <w:lastRenderedPageBreak/>
              <w:t>Insert row into registrations; return 'Registration confirmed'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2856172" w14:textId="77777777" w:rsidR="00FF2251" w:rsidRDefault="00000000">
            <w:pPr>
              <w:spacing w:before="40" w:after="40"/>
            </w:pPr>
            <w:r>
              <w:rPr>
                <w:rFonts w:ascii="Times New Roman" w:hAnsi="Times New Roman"/>
                <w:sz w:val="21"/>
              </w:rPr>
              <w:t>Row inserted with status 'confirmed'; timestamp recorded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1F80BE2" w14:textId="77777777" w:rsidR="00FF2251" w:rsidRDefault="00000000">
            <w:pPr>
              <w:spacing w:before="40" w:after="40"/>
            </w:pPr>
            <w:r>
              <w:rPr>
                <w:rFonts w:ascii="Times New Roman" w:hAnsi="Times New Roman"/>
                <w:sz w:val="21"/>
              </w:rPr>
              <w:t>Pass</w:t>
            </w:r>
          </w:p>
        </w:tc>
      </w:tr>
      <w:tr w:rsidR="00FF2251" w14:paraId="5AA24B3C"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D07AF26" w14:textId="77777777" w:rsidR="00FF2251" w:rsidRDefault="00000000">
            <w:pPr>
              <w:spacing w:before="40" w:after="40"/>
            </w:pPr>
            <w:r>
              <w:rPr>
                <w:rFonts w:ascii="Times New Roman" w:hAnsi="Times New Roman"/>
                <w:sz w:val="21"/>
              </w:rPr>
              <w:t>Duplicate Registration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AD70192" w14:textId="77777777" w:rsidR="00FF2251" w:rsidRDefault="00000000">
            <w:pPr>
              <w:spacing w:before="40" w:after="40"/>
            </w:pPr>
            <w:r>
              <w:rPr>
                <w:rFonts w:ascii="Times New Roman" w:hAnsi="Times New Roman"/>
                <w:sz w:val="21"/>
              </w:rPr>
              <w:t>Attempt to register student_id = 1 for event_id = 2 again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56423CB" w14:textId="77777777" w:rsidR="00FF2251" w:rsidRDefault="00000000">
            <w:pPr>
              <w:spacing w:before="40" w:after="40"/>
            </w:pPr>
            <w:r>
              <w:rPr>
                <w:rFonts w:ascii="Times New Roman" w:hAnsi="Times New Roman"/>
                <w:sz w:val="21"/>
              </w:rPr>
              <w:t>Intercept duplicate; display 'You are already registered for this event'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DBDEFD9" w14:textId="77777777" w:rsidR="00FF2251" w:rsidRDefault="00000000">
            <w:pPr>
              <w:spacing w:before="40" w:after="40"/>
            </w:pPr>
            <w:r>
              <w:rPr>
                <w:rFonts w:ascii="Times New Roman" w:hAnsi="Times New Roman"/>
                <w:sz w:val="21"/>
              </w:rPr>
              <w:t>Duplicate blocked by pre-check and unique index; feedback shown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AA72E26" w14:textId="77777777" w:rsidR="00FF2251" w:rsidRDefault="00000000">
            <w:pPr>
              <w:spacing w:before="40" w:after="40"/>
            </w:pPr>
            <w:r>
              <w:rPr>
                <w:rFonts w:ascii="Times New Roman" w:hAnsi="Times New Roman"/>
                <w:sz w:val="21"/>
              </w:rPr>
              <w:t>Pass</w:t>
            </w:r>
          </w:p>
        </w:tc>
      </w:tr>
      <w:tr w:rsidR="00FF2251" w14:paraId="7C1A952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F2D1810" w14:textId="77777777" w:rsidR="00FF2251" w:rsidRDefault="00000000">
            <w:pPr>
              <w:spacing w:before="40" w:after="40"/>
            </w:pPr>
            <w:r>
              <w:rPr>
                <w:rFonts w:ascii="Times New Roman" w:hAnsi="Times New Roman"/>
                <w:sz w:val="21"/>
              </w:rPr>
              <w:t>Invalid Foreign Key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000DA6F" w14:textId="77777777" w:rsidR="00FF2251" w:rsidRDefault="00000000">
            <w:pPr>
              <w:spacing w:before="40" w:after="40"/>
            </w:pPr>
            <w:r>
              <w:rPr>
                <w:rFonts w:ascii="Times New Roman" w:hAnsi="Times New Roman"/>
                <w:sz w:val="21"/>
              </w:rPr>
              <w:t>Attempt to register student_id = 999 for event_id = 1</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BC885C7" w14:textId="77777777" w:rsidR="00FF2251" w:rsidRDefault="00000000">
            <w:pPr>
              <w:spacing w:before="40" w:after="40"/>
            </w:pPr>
            <w:r>
              <w:rPr>
                <w:rFonts w:ascii="Times New Roman" w:hAnsi="Times New Roman"/>
                <w:sz w:val="21"/>
              </w:rPr>
              <w:t>Reject registration due to foreign key violation; display error message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6C0F8A3" w14:textId="77777777" w:rsidR="00FF2251" w:rsidRDefault="00000000">
            <w:pPr>
              <w:spacing w:before="40" w:after="40"/>
            </w:pPr>
            <w:r>
              <w:rPr>
                <w:rFonts w:ascii="Times New Roman" w:hAnsi="Times New Roman"/>
                <w:sz w:val="21"/>
              </w:rPr>
              <w:t>Foreign key constraint caught; user informed cleanly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40F5AC9" w14:textId="77777777" w:rsidR="00FF2251" w:rsidRDefault="00000000">
            <w:pPr>
              <w:spacing w:before="40" w:after="40"/>
            </w:pPr>
            <w:r>
              <w:rPr>
                <w:rFonts w:ascii="Times New Roman" w:hAnsi="Times New Roman"/>
                <w:sz w:val="21"/>
              </w:rPr>
              <w:t>Pass</w:t>
            </w:r>
          </w:p>
        </w:tc>
      </w:tr>
      <w:tr w:rsidR="00FF2251" w14:paraId="1C0DAAD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2D7F11A" w14:textId="77777777" w:rsidR="00FF2251" w:rsidRDefault="00000000">
            <w:pPr>
              <w:spacing w:before="40" w:after="40"/>
            </w:pPr>
            <w:r>
              <w:rPr>
                <w:rFonts w:ascii="Times New Roman" w:hAnsi="Times New Roman"/>
                <w:sz w:val="21"/>
              </w:rPr>
              <w:t>Cascade Delete Test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1492B51" w14:textId="77777777" w:rsidR="00FF2251" w:rsidRDefault="00000000">
            <w:pPr>
              <w:spacing w:before="40" w:after="40"/>
            </w:pPr>
            <w:r>
              <w:rPr>
                <w:rFonts w:ascii="Times New Roman" w:hAnsi="Times New Roman"/>
                <w:sz w:val="21"/>
              </w:rPr>
              <w:t>DELETE FROM students WHERE id = 1 in SQL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F0F9717" w14:textId="77777777" w:rsidR="00FF2251" w:rsidRDefault="00000000">
            <w:pPr>
              <w:spacing w:before="40" w:after="40"/>
            </w:pPr>
            <w:r>
              <w:rPr>
                <w:rFonts w:ascii="Times New Roman" w:hAnsi="Times New Roman"/>
                <w:sz w:val="21"/>
              </w:rPr>
              <w:t>Automatically delete student 1's registrations from registrations table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424574D" w14:textId="77777777" w:rsidR="00FF2251" w:rsidRDefault="00000000">
            <w:pPr>
              <w:spacing w:before="40" w:after="40"/>
            </w:pPr>
            <w:r>
              <w:rPr>
                <w:rFonts w:ascii="Times New Roman" w:hAnsi="Times New Roman"/>
                <w:sz w:val="21"/>
              </w:rPr>
              <w:t>All linked registrations deleted automatically by InnoDB cascade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135E7E2" w14:textId="77777777" w:rsidR="00FF2251" w:rsidRDefault="00000000">
            <w:pPr>
              <w:spacing w:before="40" w:after="40"/>
            </w:pPr>
            <w:r>
              <w:rPr>
                <w:rFonts w:ascii="Times New Roman" w:hAnsi="Times New Roman"/>
                <w:sz w:val="21"/>
              </w:rPr>
              <w:t>Pass</w:t>
            </w:r>
          </w:p>
        </w:tc>
      </w:tr>
      <w:tr w:rsidR="00FF2251" w14:paraId="1A8CDBC3"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35E9BA4" w14:textId="77777777" w:rsidR="00FF2251" w:rsidRDefault="00000000">
            <w:pPr>
              <w:spacing w:before="40" w:after="40"/>
            </w:pPr>
            <w:r>
              <w:rPr>
                <w:rFonts w:ascii="Times New Roman" w:hAnsi="Times New Roman"/>
                <w:sz w:val="21"/>
              </w:rPr>
              <w:t>SQL Injection Defense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F85D79D" w14:textId="77777777" w:rsidR="00FF2251" w:rsidRDefault="00000000">
            <w:pPr>
              <w:spacing w:before="40" w:after="40"/>
            </w:pPr>
            <w:r>
              <w:rPr>
                <w:rFonts w:ascii="Times New Roman" w:hAnsi="Times New Roman"/>
                <w:sz w:val="21"/>
              </w:rPr>
              <w:t>Pass search course: "CE' OR '1'='1"</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CAD9798" w14:textId="77777777" w:rsidR="00FF2251" w:rsidRDefault="00000000">
            <w:pPr>
              <w:spacing w:before="40" w:after="40"/>
            </w:pPr>
            <w:r>
              <w:rPr>
                <w:rFonts w:ascii="Times New Roman" w:hAnsi="Times New Roman"/>
                <w:sz w:val="21"/>
              </w:rPr>
              <w:t>Treat input strictly as literal course string; return 0 matching rows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A9DA246" w14:textId="77777777" w:rsidR="00FF2251" w:rsidRDefault="00000000">
            <w:pPr>
              <w:spacing w:before="40" w:after="40"/>
            </w:pPr>
            <w:r>
              <w:rPr>
                <w:rFonts w:ascii="Times New Roman" w:hAnsi="Times New Roman"/>
                <w:sz w:val="21"/>
              </w:rPr>
              <w:t>No injection executed; 0 rows returned safely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C671B3D" w14:textId="77777777" w:rsidR="00FF2251" w:rsidRDefault="00000000">
            <w:pPr>
              <w:spacing w:before="40" w:after="40"/>
            </w:pPr>
            <w:r>
              <w:rPr>
                <w:rFonts w:ascii="Times New Roman" w:hAnsi="Times New Roman"/>
                <w:sz w:val="21"/>
              </w:rPr>
              <w:t>Pass</w:t>
            </w:r>
          </w:p>
        </w:tc>
      </w:tr>
    </w:tbl>
    <w:p w14:paraId="28D79132" w14:textId="77777777" w:rsidR="00FF2251" w:rsidRDefault="00FF2251">
      <w:pPr>
        <w:spacing w:before="40" w:after="120"/>
      </w:pPr>
    </w:p>
    <w:p w14:paraId="70E9FE55" w14:textId="77777777" w:rsidR="00FF2251" w:rsidRDefault="00000000">
      <w:pPr>
        <w:keepNext/>
        <w:spacing w:before="280" w:after="80"/>
        <w:jc w:val="both"/>
      </w:pPr>
      <w:r>
        <w:rPr>
          <w:rFonts w:ascii="Times New Roman" w:hAnsi="Times New Roman"/>
          <w:b/>
          <w:sz w:val="28"/>
        </w:rPr>
        <w:t>9. Conclusion</w:t>
      </w:r>
    </w:p>
    <w:p w14:paraId="5BCEF48B" w14:textId="77777777" w:rsidR="00FF2251" w:rsidRDefault="00000000">
      <w:pPr>
        <w:spacing w:before="40" w:after="80"/>
        <w:jc w:val="both"/>
      </w:pPr>
      <w:r>
        <w:rPr>
          <w:rFonts w:ascii="Times New Roman" w:hAnsi="Times New Roman"/>
          <w:sz w:val="28"/>
        </w:rPr>
        <w:t>In Practical 8, I successfully engineered the relational database backbone of the CHARUSAT StudentHub portal. By replacing flat CSV storage with a normalized MySQL database (InnoDB engine) and establishing secure PHP Data Objects (PDO) connectivity, I brought enterprise-grade reliability and security to the application.</w:t>
      </w:r>
    </w:p>
    <w:p w14:paraId="2D886777" w14:textId="77777777" w:rsidR="00FF2251" w:rsidRDefault="00000000">
      <w:pPr>
        <w:spacing w:before="40" w:after="80"/>
        <w:jc w:val="both"/>
      </w:pPr>
      <w:r>
        <w:rPr>
          <w:rFonts w:ascii="Times New Roman" w:hAnsi="Times New Roman"/>
          <w:sz w:val="28"/>
        </w:rPr>
        <w:t>Through this practical, I mastered relational database design (3NF), primary and foreign keys, cascading deletion actions, and composite unique indexes. Furthermore, by implementing parameterized queries with prepared statements in db.php and test_students.php, I learned how to systematically protect web applications against SQL Injection attacks.</w:t>
      </w:r>
    </w:p>
    <w:p w14:paraId="64F61A71" w14:textId="77777777" w:rsidR="00FF2251" w:rsidRDefault="00000000">
      <w:pPr>
        <w:spacing w:before="40" w:after="80"/>
        <w:jc w:val="both"/>
      </w:pPr>
      <w:r>
        <w:rPr>
          <w:rFonts w:ascii="Times New Roman" w:hAnsi="Times New Roman"/>
          <w:sz w:val="28"/>
        </w:rPr>
        <w:t>This relational foundation sets the stage for Practical 9, where I implement secure user account registration using MySQLi, server-side duplicate email checks, and cryptographic password hashing with bcrypt.</w:t>
      </w:r>
    </w:p>
    <w:sectPr w:rsidR="00FF225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6689" w14:textId="77777777" w:rsidR="00A52004" w:rsidRDefault="00A52004">
      <w:pPr>
        <w:spacing w:after="0" w:line="240" w:lineRule="auto"/>
      </w:pPr>
      <w:r>
        <w:separator/>
      </w:r>
    </w:p>
  </w:endnote>
  <w:endnote w:type="continuationSeparator" w:id="0">
    <w:p w14:paraId="49FDE8B9" w14:textId="77777777" w:rsidR="00A52004" w:rsidRDefault="00A5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6024" w14:textId="77777777" w:rsidR="00153336" w:rsidRDefault="00153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BE59" w14:textId="77777777" w:rsidR="00153336" w:rsidRPr="00B373A9" w:rsidRDefault="00153336" w:rsidP="00153336">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p w14:paraId="7D03CF3F" w14:textId="1D44F6BF" w:rsidR="00FF2251" w:rsidRPr="00153336" w:rsidRDefault="00FF2251" w:rsidP="0015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BA78" w14:textId="77777777" w:rsidR="00153336" w:rsidRDefault="00153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27BE" w14:textId="77777777" w:rsidR="00A52004" w:rsidRDefault="00A52004">
      <w:pPr>
        <w:spacing w:after="0" w:line="240" w:lineRule="auto"/>
      </w:pPr>
      <w:r>
        <w:separator/>
      </w:r>
    </w:p>
  </w:footnote>
  <w:footnote w:type="continuationSeparator" w:id="0">
    <w:p w14:paraId="20966DD7" w14:textId="77777777" w:rsidR="00A52004" w:rsidRDefault="00A52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3408" w14:textId="77777777" w:rsidR="00153336" w:rsidRDefault="00153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1F8A" w14:textId="63869713" w:rsidR="00153336" w:rsidRPr="007C590D" w:rsidRDefault="00153336" w:rsidP="00153336">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5324A86A" w14:textId="334EAAAE" w:rsidR="00153336" w:rsidRDefault="00153336" w:rsidP="00153336">
    <w:pPr>
      <w:pStyle w:val="Header"/>
      <w:tabs>
        <w:tab w:val="clear" w:pos="4680"/>
        <w:tab w:val="clear" w:pos="9360"/>
        <w:tab w:val="left" w:pos="39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892D9" w14:textId="77777777" w:rsidR="00153336" w:rsidRDefault="001533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172071">
    <w:abstractNumId w:val="8"/>
  </w:num>
  <w:num w:numId="2" w16cid:durableId="979265460">
    <w:abstractNumId w:val="6"/>
  </w:num>
  <w:num w:numId="3" w16cid:durableId="1203516277">
    <w:abstractNumId w:val="5"/>
  </w:num>
  <w:num w:numId="4" w16cid:durableId="1269511394">
    <w:abstractNumId w:val="4"/>
  </w:num>
  <w:num w:numId="5" w16cid:durableId="1356419944">
    <w:abstractNumId w:val="7"/>
  </w:num>
  <w:num w:numId="6" w16cid:durableId="44961535">
    <w:abstractNumId w:val="3"/>
  </w:num>
  <w:num w:numId="7" w16cid:durableId="555513436">
    <w:abstractNumId w:val="2"/>
  </w:num>
  <w:num w:numId="8" w16cid:durableId="1362247859">
    <w:abstractNumId w:val="1"/>
  </w:num>
  <w:num w:numId="9" w16cid:durableId="158684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336"/>
    <w:rsid w:val="0029639D"/>
    <w:rsid w:val="00326F90"/>
    <w:rsid w:val="00A52004"/>
    <w:rsid w:val="00AA1D8D"/>
    <w:rsid w:val="00B47730"/>
    <w:rsid w:val="00CB0664"/>
    <w:rsid w:val="00EA6F58"/>
    <w:rsid w:val="00FC693F"/>
    <w:rsid w:val="00FF22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690CA"/>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3391</Words>
  <Characters>19332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2026-10-21T03:09:00Z</dcterms:modified>
  <cp:category/>
</cp:coreProperties>
</file>