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E4E53" w14:textId="77777777" w:rsidR="001D077D" w:rsidRDefault="00000000">
      <w:pPr>
        <w:spacing w:after="40"/>
        <w:jc w:val="center"/>
      </w:pPr>
      <w:r>
        <w:rPr>
          <w:rFonts w:ascii="Times New Roman" w:hAnsi="Times New Roman"/>
          <w:b/>
          <w:sz w:val="28"/>
        </w:rPr>
        <w:t>FACULTY OF TECHNOLOGY AND ENGINEERING</w:t>
      </w:r>
    </w:p>
    <w:p w14:paraId="572FBD5D" w14:textId="77777777" w:rsidR="001D077D" w:rsidRDefault="00000000">
      <w:pPr>
        <w:spacing w:after="40"/>
        <w:jc w:val="center"/>
      </w:pPr>
      <w:r>
        <w:rPr>
          <w:rFonts w:ascii="Times New Roman" w:hAnsi="Times New Roman"/>
          <w:b/>
          <w:sz w:val="28"/>
        </w:rPr>
        <w:t>DEVANG PATEL INSTITUTE OF ADVANCE TECHNOLOGY AND RESEARCH</w:t>
      </w:r>
    </w:p>
    <w:p w14:paraId="5D807240" w14:textId="77777777" w:rsidR="001D077D" w:rsidRDefault="00000000">
      <w:pPr>
        <w:spacing w:after="40"/>
        <w:jc w:val="center"/>
      </w:pPr>
      <w:r>
        <w:rPr>
          <w:rFonts w:ascii="Times New Roman" w:hAnsi="Times New Roman"/>
          <w:b/>
          <w:sz w:val="28"/>
        </w:rPr>
        <w:t>DEPARTMENT OF COMPUTER ENGINEERING</w:t>
      </w:r>
    </w:p>
    <w:p w14:paraId="23ABD672" w14:textId="77777777" w:rsidR="001D077D" w:rsidRDefault="00000000">
      <w:pPr>
        <w:spacing w:after="40"/>
        <w:jc w:val="center"/>
      </w:pPr>
      <w:r>
        <w:rPr>
          <w:rFonts w:ascii="Times New Roman" w:hAnsi="Times New Roman"/>
          <w:b/>
          <w:sz w:val="28"/>
        </w:rPr>
        <w:t>A.Y 2026 – 27 Semester – 3</w:t>
      </w:r>
    </w:p>
    <w:p w14:paraId="124E9B0C" w14:textId="77777777" w:rsidR="001D077D" w:rsidRDefault="00000000">
      <w:pPr>
        <w:spacing w:after="40"/>
        <w:jc w:val="center"/>
      </w:pPr>
      <w:r>
        <w:rPr>
          <w:rFonts w:ascii="Times New Roman" w:hAnsi="Times New Roman"/>
          <w:b/>
          <w:sz w:val="28"/>
        </w:rPr>
        <w:t>LAB MANUAL</w:t>
      </w:r>
    </w:p>
    <w:p w14:paraId="6C9EE7B5" w14:textId="77777777" w:rsidR="001D077D" w:rsidRDefault="00000000">
      <w:pPr>
        <w:spacing w:after="40"/>
        <w:jc w:val="center"/>
      </w:pPr>
      <w:r>
        <w:rPr>
          <w:rFonts w:ascii="Times New Roman" w:hAnsi="Times New Roman"/>
          <w:b/>
          <w:sz w:val="28"/>
        </w:rPr>
        <w:t>WEB DEVELOPMENT FRAMEWORKS (ITUE203)</w:t>
      </w:r>
    </w:p>
    <w:p w14:paraId="272C0E7B" w14:textId="77777777" w:rsidR="001D077D" w:rsidRDefault="001D077D">
      <w:pPr>
        <w:spacing w:after="120"/>
      </w:pPr>
    </w:p>
    <w:p w14:paraId="603444BF" w14:textId="77777777" w:rsidR="001D077D" w:rsidRDefault="00000000">
      <w:pPr>
        <w:spacing w:after="80"/>
        <w:jc w:val="center"/>
      </w:pPr>
      <w:r>
        <w:rPr>
          <w:rFonts w:ascii="Times New Roman" w:hAnsi="Times New Roman"/>
          <w:b/>
          <w:sz w:val="32"/>
        </w:rPr>
        <w:t>Practical 4: JavaScript DOM Manipulation, Event Handling, and UI Interactivity</w:t>
      </w:r>
    </w:p>
    <w:p w14:paraId="503E38D7" w14:textId="77777777" w:rsidR="001D077D" w:rsidRDefault="00000000">
      <w:pPr>
        <w:spacing w:after="80"/>
        <w:jc w:val="both"/>
      </w:pPr>
      <w:r>
        <w:rPr>
          <w:rFonts w:ascii="Times New Roman" w:hAnsi="Times New Roman"/>
          <w:b/>
          <w:sz w:val="28"/>
        </w:rPr>
        <w:t xml:space="preserve">Practical Aim / Problem Definition: </w:t>
      </w:r>
      <w:r>
        <w:rPr>
          <w:rFonts w:ascii="Times New Roman" w:hAnsi="Times New Roman"/>
          <w:sz w:val="28"/>
        </w:rPr>
        <w:t>Add dynamic UI components such as collapsible FAQ, modal popup, image/content slider, notification banner, hamburger menu, and light/dark theme switcher using JavaScript.</w:t>
      </w:r>
    </w:p>
    <w:p w14:paraId="7E1767B1" w14:textId="77777777" w:rsidR="001D077D" w:rsidRDefault="00000000">
      <w:pPr>
        <w:spacing w:after="240"/>
        <w:jc w:val="both"/>
      </w:pPr>
      <w:r>
        <w:rPr>
          <w:rFonts w:ascii="Times New Roman" w:hAnsi="Times New Roman"/>
          <w:b/>
          <w:sz w:val="28"/>
        </w:rPr>
        <w:t>DOM Manipulation and Event Handling Learning Reflection – CHARUSAT Student Portal</w:t>
      </w:r>
    </w:p>
    <w:p w14:paraId="62F1FE77" w14:textId="77777777" w:rsidR="001D077D" w:rsidRDefault="00000000">
      <w:pPr>
        <w:keepNext/>
        <w:spacing w:before="280" w:after="80"/>
        <w:jc w:val="both"/>
      </w:pPr>
      <w:r>
        <w:rPr>
          <w:rFonts w:ascii="Times New Roman" w:hAnsi="Times New Roman"/>
          <w:b/>
          <w:sz w:val="28"/>
        </w:rPr>
        <w:t>1. Introduction</w:t>
      </w:r>
    </w:p>
    <w:p w14:paraId="78BBFD29" w14:textId="77777777" w:rsidR="001D077D" w:rsidRDefault="00000000">
      <w:pPr>
        <w:spacing w:before="40" w:after="80"/>
        <w:jc w:val="both"/>
      </w:pPr>
      <w:r>
        <w:rPr>
          <w:rFonts w:ascii="Times New Roman" w:hAnsi="Times New Roman"/>
          <w:sz w:val="28"/>
        </w:rPr>
        <w:t>While developing the CHARUSAT Student Portal, Practical 4 represented my transition from static web design to client-side programming. In Practical 2 and Practical 3, I had focused exclusively on HTML semantics and CSS layouts. While the pages looked visually complete, they were entirely static. If a user clicked a button, wanted to expand an FAQ item, or preferred a dark theme, nothing happened because CSS cannot maintain state or execute logical decisions on its own.</w:t>
      </w:r>
    </w:p>
    <w:p w14:paraId="5EEBF73E" w14:textId="77777777" w:rsidR="001D077D" w:rsidRDefault="00000000">
      <w:pPr>
        <w:spacing w:before="40" w:after="80"/>
        <w:jc w:val="both"/>
      </w:pPr>
      <w:r>
        <w:rPr>
          <w:rFonts w:ascii="Times New Roman" w:hAnsi="Times New Roman"/>
          <w:sz w:val="28"/>
        </w:rPr>
        <w:t>Practical 4 introduced me to JavaScript and the Document Object Model (DOM). Through this practical, I learned how JavaScript acts as the interactive engine of a website. By selecting HTML elements through the DOM and listening for user actions like clicks, keypresses, and window resizing, I was able to transform StudentHub into a living, responsive portal where users receive immediate visual feedback.</w:t>
      </w:r>
    </w:p>
    <w:p w14:paraId="1D78EE5A" w14:textId="77777777" w:rsidR="001D077D" w:rsidRDefault="00000000">
      <w:pPr>
        <w:spacing w:before="40" w:after="80"/>
        <w:jc w:val="both"/>
      </w:pPr>
      <w:r>
        <w:rPr>
          <w:rFonts w:ascii="Times New Roman" w:hAnsi="Times New Roman"/>
          <w:sz w:val="28"/>
        </w:rPr>
        <w:t xml:space="preserve">The portal contains several major pages requiring interaction: Dashboard, Student Profile, Campus Events, Announcements, Settings, FAQ, and Login. Rather than </w:t>
      </w:r>
      <w:r>
        <w:rPr>
          <w:rFonts w:ascii="Times New Roman" w:hAnsi="Times New Roman"/>
          <w:sz w:val="28"/>
        </w:rPr>
        <w:lastRenderedPageBreak/>
        <w:t>writing disconnected scripts, I learned to write structured, modular JavaScript inside a central script.js file that provides features across all pages, including a global theme switcher, collapsible accordions, a modal popup system, circular sliders, and an auto-closing mobile sidebar.</w:t>
      </w:r>
    </w:p>
    <w:p w14:paraId="435CAA98" w14:textId="77777777" w:rsidR="001D077D" w:rsidRDefault="00000000">
      <w:pPr>
        <w:keepNext/>
        <w:spacing w:before="280" w:after="80"/>
        <w:jc w:val="both"/>
      </w:pPr>
      <w:r>
        <w:rPr>
          <w:rFonts w:ascii="Times New Roman" w:hAnsi="Times New Roman"/>
          <w:b/>
          <w:sz w:val="28"/>
        </w:rPr>
        <w:t>2. How I Started Understanding JavaScript and the DOM</w:t>
      </w:r>
    </w:p>
    <w:p w14:paraId="55095006" w14:textId="77777777" w:rsidR="001D077D" w:rsidRDefault="00000000">
      <w:pPr>
        <w:spacing w:before="40" w:after="80"/>
        <w:jc w:val="both"/>
      </w:pPr>
      <w:r>
        <w:rPr>
          <w:rFonts w:ascii="Times New Roman" w:hAnsi="Times New Roman"/>
          <w:sz w:val="28"/>
        </w:rPr>
        <w:t>When I first encountered JavaScript, I thought of it mainly as a programming language for basic mathematical operations or simple popup alerts. I did not immediately understand how code written in a .js file could actually reach inside an HTML document and modify what was displayed on screen.</w:t>
      </w:r>
    </w:p>
    <w:p w14:paraId="614FE8F8" w14:textId="77777777" w:rsidR="001D077D" w:rsidRDefault="00000000">
      <w:pPr>
        <w:spacing w:before="40" w:after="80"/>
        <w:jc w:val="both"/>
      </w:pPr>
      <w:r>
        <w:rPr>
          <w:rFonts w:ascii="Times New Roman" w:hAnsi="Times New Roman"/>
          <w:sz w:val="28"/>
        </w:rPr>
        <w:t>While implementing the StudentHub portal, I began to understand that the browser parses HTML into an internal hierarchical object tree called the Document Object Model (DOM). Every tag in my HTML file—whether a &lt;main&gt;, a &lt;div&gt;, a &lt;button&gt;, or an &lt;span&gt;—becomes an object in this tree with its own properties, methods, and event hooks.</w:t>
      </w:r>
    </w:p>
    <w:p w14:paraId="51A9566C" w14:textId="77777777" w:rsidR="001D077D" w:rsidRDefault="00000000">
      <w:pPr>
        <w:spacing w:before="40" w:after="80"/>
        <w:jc w:val="both"/>
      </w:pPr>
      <w:r>
        <w:rPr>
          <w:rFonts w:ascii="Times New Roman" w:hAnsi="Times New Roman"/>
          <w:sz w:val="28"/>
        </w:rPr>
        <w:t>I realized that instead of recreating or reloading pages when something changes, JavaScript allows me to inspect, add, remove, and alter elements dynamically right inside the browser memory. This fundamentally changed how I approached web development.</w:t>
      </w:r>
    </w:p>
    <w:p w14:paraId="68654F63" w14:textId="77777777" w:rsidR="001D077D" w:rsidRDefault="00000000">
      <w:pPr>
        <w:keepNext/>
        <w:spacing w:before="280" w:after="80"/>
        <w:jc w:val="both"/>
      </w:pPr>
      <w:r>
        <w:rPr>
          <w:rFonts w:ascii="Times New Roman" w:hAnsi="Times New Roman"/>
          <w:b/>
          <w:sz w:val="28"/>
        </w:rPr>
        <w:t>3. Core DOM Concepts I Learned</w:t>
      </w:r>
    </w:p>
    <w:p w14:paraId="11A38739" w14:textId="77777777" w:rsidR="001D077D" w:rsidRDefault="00000000">
      <w:pPr>
        <w:keepNext/>
        <w:spacing w:before="200" w:after="60"/>
        <w:jc w:val="both"/>
      </w:pPr>
      <w:r>
        <w:rPr>
          <w:rFonts w:ascii="Times New Roman" w:hAnsi="Times New Roman"/>
          <w:b/>
          <w:sz w:val="28"/>
        </w:rPr>
        <w:t>3.1 DOM Element Selection</w:t>
      </w:r>
    </w:p>
    <w:p w14:paraId="49874BA8" w14:textId="77777777" w:rsidR="001D077D" w:rsidRDefault="00000000">
      <w:pPr>
        <w:spacing w:before="40" w:after="80"/>
        <w:jc w:val="both"/>
      </w:pPr>
      <w:r>
        <w:rPr>
          <w:rFonts w:ascii="Times New Roman" w:hAnsi="Times New Roman"/>
          <w:sz w:val="28"/>
        </w:rPr>
        <w:t>To manipulate an element on screen, JavaScript must first find it. In my project, I heavily utilized three selection methods provided by the document object:</w:t>
      </w:r>
    </w:p>
    <w:p w14:paraId="666E3D7A" w14:textId="77777777" w:rsidR="001D077D" w:rsidRDefault="00000000">
      <w:pPr>
        <w:pStyle w:val="ListBullet"/>
        <w:spacing w:before="20" w:after="60"/>
        <w:jc w:val="both"/>
      </w:pPr>
      <w:r>
        <w:rPr>
          <w:rFonts w:ascii="Times New Roman" w:hAnsi="Times New Roman"/>
          <w:sz w:val="28"/>
        </w:rPr>
        <w:t>document.getElementById(id): Used when targeting a unique element on the page, such as #theme-toggle, #open-event-modal, or #close-notification.</w:t>
      </w:r>
    </w:p>
    <w:p w14:paraId="2E395C2B" w14:textId="77777777" w:rsidR="001D077D" w:rsidRDefault="00000000">
      <w:pPr>
        <w:pStyle w:val="ListBullet"/>
        <w:spacing w:before="20" w:after="60"/>
        <w:jc w:val="both"/>
      </w:pPr>
      <w:r>
        <w:rPr>
          <w:rFonts w:ascii="Times New Roman" w:hAnsi="Times New Roman"/>
          <w:sz w:val="28"/>
        </w:rPr>
        <w:t>document.querySelector(selector): Used when targeting the first element matching a CSS selector, such as .profile-buttons .save-btn.</w:t>
      </w:r>
    </w:p>
    <w:p w14:paraId="6991B835" w14:textId="77777777" w:rsidR="001D077D" w:rsidRDefault="00000000">
      <w:pPr>
        <w:pStyle w:val="ListBullet"/>
        <w:spacing w:before="20" w:after="60"/>
        <w:jc w:val="both"/>
      </w:pPr>
      <w:r>
        <w:rPr>
          <w:rFonts w:ascii="Times New Roman" w:hAnsi="Times New Roman"/>
          <w:sz w:val="28"/>
        </w:rPr>
        <w:t>document.querySelectorAll(selector): Used when selecting a collection of multiple similar elements, such as all .faq-item cards, all .slide circular items, or all .sidebar a links.</w:t>
      </w:r>
    </w:p>
    <w:p w14:paraId="1654BA40" w14:textId="77777777" w:rsidR="001D077D" w:rsidRDefault="00000000">
      <w:pPr>
        <w:spacing w:before="40" w:after="80"/>
        <w:jc w:val="both"/>
      </w:pPr>
      <w:r>
        <w:rPr>
          <w:rFonts w:ascii="Times New Roman" w:hAnsi="Times New Roman"/>
          <w:sz w:val="28"/>
        </w:rPr>
        <w:t>What I initially misunderstood:</w:t>
      </w:r>
    </w:p>
    <w:p w14:paraId="4B79D96E" w14:textId="77777777" w:rsidR="001D077D" w:rsidRDefault="00000000">
      <w:pPr>
        <w:spacing w:before="40" w:after="80"/>
        <w:jc w:val="both"/>
      </w:pPr>
      <w:r>
        <w:rPr>
          <w:rFonts w:ascii="Times New Roman" w:hAnsi="Times New Roman"/>
          <w:sz w:val="28"/>
        </w:rPr>
        <w:lastRenderedPageBreak/>
        <w:t>Initially, I confused querySelector and querySelectorAll. I tried to attach an event listener directly to document.querySelectorAll('.faq-item'), expecting all FAQ cards to respond. The browser threw a TypeError stating that addEventListener is not a function. I learned that querySelectorAll returns a NodeList (an array-like collection), not a single HTML element. To attach listeners to multiple elements, I had to loop through the collection using a for loop or forEach.</w:t>
      </w:r>
    </w:p>
    <w:p w14:paraId="1C9722EF" w14:textId="77777777" w:rsidR="001D077D" w:rsidRDefault="00000000">
      <w:pPr>
        <w:keepNext/>
        <w:spacing w:before="200" w:after="60"/>
        <w:jc w:val="both"/>
      </w:pPr>
      <w:r>
        <w:rPr>
          <w:rFonts w:ascii="Times New Roman" w:hAnsi="Times New Roman"/>
          <w:b/>
          <w:sz w:val="28"/>
        </w:rPr>
        <w:t>3.2 Event Listeners and Event Handling</w:t>
      </w:r>
    </w:p>
    <w:p w14:paraId="6D23F9B9" w14:textId="77777777" w:rsidR="001D077D" w:rsidRDefault="00000000">
      <w:pPr>
        <w:spacing w:before="40" w:after="80"/>
        <w:jc w:val="both"/>
      </w:pPr>
      <w:r>
        <w:rPr>
          <w:rFonts w:ascii="Times New Roman" w:hAnsi="Times New Roman"/>
          <w:sz w:val="28"/>
        </w:rPr>
        <w:t>I learned that modern JavaScript avoids inline HTML event handlers (like onclick='...') because mixing JavaScript inside HTML attributes makes code difficult to maintain. Instead, I learned to use addEventListener().</w:t>
      </w:r>
    </w:p>
    <w:p w14:paraId="18301250" w14:textId="77777777" w:rsidR="001D077D" w:rsidRDefault="00000000">
      <w:pPr>
        <w:spacing w:before="40" w:after="80"/>
        <w:jc w:val="both"/>
      </w:pPr>
      <w:r>
        <w:rPr>
          <w:rFonts w:ascii="Times New Roman" w:hAnsi="Times New Roman"/>
          <w:sz w:val="28"/>
        </w:rPr>
        <w:t>The addEventListener() method registers an event handler function on a specific target element and waits for a user action, such as a 'click', 'keyup', 'change', 'submit', or 'reset'.</w:t>
      </w:r>
    </w:p>
    <w:p w14:paraId="073B5451" w14:textId="77777777" w:rsidR="001D077D" w:rsidRDefault="00000000">
      <w:pPr>
        <w:spacing w:before="40" w:after="80"/>
        <w:jc w:val="both"/>
      </w:pPr>
      <w:r>
        <w:rPr>
          <w:rFonts w:ascii="Times New Roman" w:hAnsi="Times New Roman"/>
          <w:sz w:val="28"/>
        </w:rPr>
        <w:t>What I learned:</w:t>
      </w:r>
    </w:p>
    <w:p w14:paraId="0A1E6552" w14:textId="77777777" w:rsidR="001D077D" w:rsidRDefault="00000000">
      <w:pPr>
        <w:spacing w:before="40" w:after="80"/>
        <w:jc w:val="both"/>
      </w:pPr>
      <w:r>
        <w:rPr>
          <w:rFonts w:ascii="Times New Roman" w:hAnsi="Times New Roman"/>
          <w:sz w:val="28"/>
        </w:rPr>
        <w:t>I learned that addEventListener keeps the HTML clean and allows multiple functions to listen to the same event if necessary. It also provides an event object that contains valuable information about the user interaction, such as which specific element was clicked (event.target) and methods like event.preventDefault() to stop default browser behaviors.</w:t>
      </w:r>
    </w:p>
    <w:p w14:paraId="4B21AF9D" w14:textId="77777777" w:rsidR="001D077D" w:rsidRDefault="00000000">
      <w:pPr>
        <w:keepNext/>
        <w:spacing w:before="200" w:after="60"/>
        <w:jc w:val="both"/>
      </w:pPr>
      <w:r>
        <w:rPr>
          <w:rFonts w:ascii="Times New Roman" w:hAnsi="Times New Roman"/>
          <w:b/>
          <w:sz w:val="28"/>
        </w:rPr>
        <w:t>3.3 Dynamic CSS Class Manipulation</w:t>
      </w:r>
    </w:p>
    <w:p w14:paraId="665AF60C" w14:textId="77777777" w:rsidR="001D077D" w:rsidRDefault="00000000">
      <w:pPr>
        <w:spacing w:before="40" w:after="80"/>
        <w:jc w:val="both"/>
      </w:pPr>
      <w:r>
        <w:rPr>
          <w:rFonts w:ascii="Times New Roman" w:hAnsi="Times New Roman"/>
          <w:sz w:val="28"/>
        </w:rPr>
        <w:t>When making components interactive (such as opening an FAQ item or expanding a modal), my first instinct was to directly alter inline CSS styles using element.style.display = 'block'. However, this quickly made my code disorganized.</w:t>
      </w:r>
    </w:p>
    <w:p w14:paraId="4A9E064C" w14:textId="77777777" w:rsidR="001D077D" w:rsidRDefault="00000000">
      <w:pPr>
        <w:spacing w:before="40" w:after="80"/>
        <w:jc w:val="both"/>
      </w:pPr>
      <w:r>
        <w:rPr>
          <w:rFonts w:ascii="Times New Roman" w:hAnsi="Times New Roman"/>
          <w:sz w:val="28"/>
        </w:rPr>
        <w:t>Instead, I learned the power of classList manipulation. The classList object provides dedicated methods:</w:t>
      </w:r>
    </w:p>
    <w:p w14:paraId="2B646694" w14:textId="77777777" w:rsidR="001D077D" w:rsidRDefault="00000000">
      <w:pPr>
        <w:pStyle w:val="ListBullet"/>
        <w:spacing w:before="20" w:after="60"/>
        <w:jc w:val="both"/>
      </w:pPr>
      <w:r>
        <w:rPr>
          <w:rFonts w:ascii="Times New Roman" w:hAnsi="Times New Roman"/>
          <w:sz w:val="28"/>
        </w:rPr>
        <w:t>classList.add('className'): Adds a CSS class to the element.</w:t>
      </w:r>
    </w:p>
    <w:p w14:paraId="45C014DB" w14:textId="77777777" w:rsidR="001D077D" w:rsidRDefault="00000000">
      <w:pPr>
        <w:pStyle w:val="ListBullet"/>
        <w:spacing w:before="20" w:after="60"/>
        <w:jc w:val="both"/>
      </w:pPr>
      <w:r>
        <w:rPr>
          <w:rFonts w:ascii="Times New Roman" w:hAnsi="Times New Roman"/>
          <w:sz w:val="28"/>
        </w:rPr>
        <w:t>classList.remove('className'): Removes a CSS class from the element.</w:t>
      </w:r>
    </w:p>
    <w:p w14:paraId="74ECEE45" w14:textId="77777777" w:rsidR="001D077D" w:rsidRDefault="00000000">
      <w:pPr>
        <w:pStyle w:val="ListBullet"/>
        <w:spacing w:before="20" w:after="60"/>
        <w:jc w:val="both"/>
      </w:pPr>
      <w:r>
        <w:rPr>
          <w:rFonts w:ascii="Times New Roman" w:hAnsi="Times New Roman"/>
          <w:sz w:val="28"/>
        </w:rPr>
        <w:t>classList.toggle('className'): Adds the class if absent, or removes it if present.</w:t>
      </w:r>
    </w:p>
    <w:p w14:paraId="407DCFAB" w14:textId="77777777" w:rsidR="001D077D" w:rsidRDefault="00000000">
      <w:pPr>
        <w:pStyle w:val="ListBullet"/>
        <w:spacing w:before="20" w:after="60"/>
        <w:jc w:val="both"/>
      </w:pPr>
      <w:r>
        <w:rPr>
          <w:rFonts w:ascii="Times New Roman" w:hAnsi="Times New Roman"/>
          <w:sz w:val="28"/>
        </w:rPr>
        <w:t>classList.contains('className'): Returns true or false depending on whether the element currently has the class.</w:t>
      </w:r>
    </w:p>
    <w:p w14:paraId="35949DAD" w14:textId="77777777" w:rsidR="001D077D" w:rsidRDefault="00000000">
      <w:pPr>
        <w:spacing w:before="40" w:after="80"/>
        <w:jc w:val="both"/>
      </w:pPr>
      <w:r>
        <w:rPr>
          <w:rFonts w:ascii="Times New Roman" w:hAnsi="Times New Roman"/>
          <w:sz w:val="28"/>
        </w:rPr>
        <w:t>What I learned:</w:t>
      </w:r>
    </w:p>
    <w:p w14:paraId="2171C56C" w14:textId="77777777" w:rsidR="001D077D" w:rsidRDefault="00000000">
      <w:pPr>
        <w:spacing w:before="40" w:after="80"/>
        <w:jc w:val="both"/>
      </w:pPr>
      <w:r>
        <w:rPr>
          <w:rFonts w:ascii="Times New Roman" w:hAnsi="Times New Roman"/>
          <w:sz w:val="28"/>
        </w:rPr>
        <w:lastRenderedPageBreak/>
        <w:t>Toggling CSS classes is vastly superior to setting inline styles because it preserves the separation of concerns. JavaScript manages the state by toggling a class like .active or .dark-theme, while CSS retains full control over the visual presentation, transitions, colors, and layout rules.</w:t>
      </w:r>
    </w:p>
    <w:p w14:paraId="24AF9654" w14:textId="77777777" w:rsidR="001D077D" w:rsidRDefault="00000000">
      <w:pPr>
        <w:keepNext/>
        <w:spacing w:before="200" w:after="60"/>
        <w:jc w:val="both"/>
      </w:pPr>
      <w:r>
        <w:rPr>
          <w:rFonts w:ascii="Times New Roman" w:hAnsi="Times New Roman"/>
          <w:b/>
          <w:sz w:val="28"/>
        </w:rPr>
        <w:t>3.4 HTML5 LocalStorage Persistence</w:t>
      </w:r>
    </w:p>
    <w:p w14:paraId="7F26E309" w14:textId="77777777" w:rsidR="001D077D" w:rsidRDefault="00000000">
      <w:pPr>
        <w:spacing w:before="40" w:after="80"/>
        <w:jc w:val="both"/>
      </w:pPr>
      <w:r>
        <w:rPr>
          <w:rFonts w:ascii="Times New Roman" w:hAnsi="Times New Roman"/>
          <w:sz w:val="28"/>
        </w:rPr>
        <w:t>One of the most important concepts I learned in Practical 4 was browser persistence using LocalStorage. In a standard website, JavaScript variables are destroyed as soon as the user refreshes the page or clicks a link to another page.</w:t>
      </w:r>
    </w:p>
    <w:p w14:paraId="11E0DE43" w14:textId="77777777" w:rsidR="001D077D" w:rsidRDefault="00000000">
      <w:pPr>
        <w:spacing w:before="40" w:after="80"/>
        <w:jc w:val="both"/>
      </w:pPr>
      <w:r>
        <w:rPr>
          <w:rFonts w:ascii="Times New Roman" w:hAnsi="Times New Roman"/>
          <w:sz w:val="28"/>
        </w:rPr>
        <w:t>LocalStorage allows key-value text pairs to be saved directly in the user's browser disk space. The data persists indefinitely until cleared.</w:t>
      </w:r>
    </w:p>
    <w:p w14:paraId="7ABB6BE8" w14:textId="77777777" w:rsidR="001D077D" w:rsidRDefault="00000000">
      <w:pPr>
        <w:spacing w:before="40" w:after="80"/>
        <w:jc w:val="both"/>
      </w:pPr>
      <w:r>
        <w:rPr>
          <w:rFonts w:ascii="Times New Roman" w:hAnsi="Times New Roman"/>
          <w:sz w:val="28"/>
        </w:rPr>
        <w:t>I used:</w:t>
      </w:r>
    </w:p>
    <w:p w14:paraId="03278CA2" w14:textId="77777777" w:rsidR="001D077D" w:rsidRDefault="00000000">
      <w:pPr>
        <w:pStyle w:val="ListBullet"/>
        <w:spacing w:before="20" w:after="60"/>
        <w:jc w:val="both"/>
      </w:pPr>
      <w:r>
        <w:rPr>
          <w:rFonts w:ascii="Times New Roman" w:hAnsi="Times New Roman"/>
          <w:sz w:val="28"/>
        </w:rPr>
        <w:t>localStorage.setItem('portalTheme', 'dark') to save the student's theme preference.</w:t>
      </w:r>
    </w:p>
    <w:p w14:paraId="1F4AE551" w14:textId="77777777" w:rsidR="001D077D" w:rsidRDefault="00000000">
      <w:pPr>
        <w:pStyle w:val="ListBullet"/>
        <w:spacing w:before="20" w:after="60"/>
        <w:jc w:val="both"/>
      </w:pPr>
      <w:r>
        <w:rPr>
          <w:rFonts w:ascii="Times New Roman" w:hAnsi="Times New Roman"/>
          <w:sz w:val="28"/>
        </w:rPr>
        <w:t>localStorage.getItem('portalTheme') to read the saved preference when any page loads.</w:t>
      </w:r>
    </w:p>
    <w:p w14:paraId="174C0C54" w14:textId="77777777" w:rsidR="001D077D" w:rsidRDefault="00000000">
      <w:pPr>
        <w:spacing w:before="40" w:after="80"/>
        <w:jc w:val="both"/>
      </w:pPr>
      <w:r>
        <w:rPr>
          <w:rFonts w:ascii="Times New Roman" w:hAnsi="Times New Roman"/>
          <w:sz w:val="28"/>
        </w:rPr>
        <w:t>What I initially misunderstood:</w:t>
      </w:r>
    </w:p>
    <w:p w14:paraId="5B81A9F6" w14:textId="77777777" w:rsidR="001D077D" w:rsidRDefault="00000000">
      <w:pPr>
        <w:spacing w:before="40" w:after="80"/>
        <w:jc w:val="both"/>
      </w:pPr>
      <w:r>
        <w:rPr>
          <w:rFonts w:ascii="Times New Roman" w:hAnsi="Times New Roman"/>
          <w:sz w:val="28"/>
        </w:rPr>
        <w:t>Initially, I expected a dark theme toggle on the dashboard to automatically apply to the settings page without LocalStorage. When I navigated to another page, the theme reverted back to light mode. This taught me that web pages are stateless across requests and that client-side storage is necessary to preserve preferences without a database.</w:t>
      </w:r>
    </w:p>
    <w:p w14:paraId="18622C18" w14:textId="77777777" w:rsidR="001D077D" w:rsidRDefault="00000000">
      <w:pPr>
        <w:keepNext/>
        <w:spacing w:before="200" w:after="60"/>
        <w:jc w:val="both"/>
      </w:pPr>
      <w:r>
        <w:rPr>
          <w:rFonts w:ascii="Times New Roman" w:hAnsi="Times New Roman"/>
          <w:b/>
          <w:sz w:val="28"/>
        </w:rPr>
        <w:t>3.5 Event Bubbling and Event Targets</w:t>
      </w:r>
    </w:p>
    <w:p w14:paraId="09425383" w14:textId="77777777" w:rsidR="001D077D" w:rsidRDefault="00000000">
      <w:pPr>
        <w:spacing w:before="40" w:after="80"/>
        <w:jc w:val="both"/>
      </w:pPr>
      <w:r>
        <w:rPr>
          <w:rFonts w:ascii="Times New Roman" w:hAnsi="Times New Roman"/>
          <w:sz w:val="28"/>
        </w:rPr>
        <w:t>When implementing the event registration modal dialog, I needed the modal to close if the user clicked the dark background outside the popup window.</w:t>
      </w:r>
    </w:p>
    <w:p w14:paraId="508A844F" w14:textId="77777777" w:rsidR="001D077D" w:rsidRDefault="00000000">
      <w:pPr>
        <w:spacing w:before="40" w:after="80"/>
        <w:jc w:val="both"/>
      </w:pPr>
      <w:r>
        <w:rPr>
          <w:rFonts w:ascii="Times New Roman" w:hAnsi="Times New Roman"/>
          <w:sz w:val="28"/>
        </w:rPr>
        <w:t>However, when I first added a click listener to the modal overlay, clicking on any text box, heading, or button inside the modal dialog also triggered the listener and closed the window prematurely.</w:t>
      </w:r>
    </w:p>
    <w:p w14:paraId="6D029B9F" w14:textId="77777777" w:rsidR="001D077D" w:rsidRDefault="00000000">
      <w:pPr>
        <w:spacing w:before="40" w:after="80"/>
        <w:jc w:val="both"/>
      </w:pPr>
      <w:r>
        <w:rPr>
          <w:rFonts w:ascii="Times New Roman" w:hAnsi="Times New Roman"/>
          <w:sz w:val="28"/>
        </w:rPr>
        <w:t>What I learned:</w:t>
      </w:r>
    </w:p>
    <w:p w14:paraId="18190332" w14:textId="77777777" w:rsidR="001D077D" w:rsidRDefault="00000000">
      <w:pPr>
        <w:spacing w:before="40" w:after="80"/>
        <w:jc w:val="both"/>
      </w:pPr>
      <w:r>
        <w:rPr>
          <w:rFonts w:ascii="Times New Roman" w:hAnsi="Times New Roman"/>
          <w:sz w:val="28"/>
        </w:rPr>
        <w:t xml:space="preserve">I learned that in the DOM, events 'bubble' upwards from child elements to parent containers. To fix the issue, I learned to check event.target. By verifying if </w:t>
      </w:r>
      <w:r>
        <w:rPr>
          <w:rFonts w:ascii="Times New Roman" w:hAnsi="Times New Roman"/>
          <w:sz w:val="28"/>
        </w:rPr>
        <w:lastRenderedPageBreak/>
        <w:t>(event.target === eventModal), the closing action only executes if the user clicked directly on the semi-transparent backdrop itself, rather than on its child dialog box.</w:t>
      </w:r>
    </w:p>
    <w:p w14:paraId="129C6651" w14:textId="77777777" w:rsidR="001D077D" w:rsidRDefault="00000000">
      <w:pPr>
        <w:keepNext/>
        <w:spacing w:before="280" w:after="80"/>
        <w:jc w:val="both"/>
      </w:pPr>
      <w:r>
        <w:rPr>
          <w:rFonts w:ascii="Times New Roman" w:hAnsi="Times New Roman"/>
          <w:b/>
          <w:sz w:val="28"/>
        </w:rPr>
        <w:t>4. Important Code Examples and Detailed Line-by-Line Explanations</w:t>
      </w:r>
    </w:p>
    <w:p w14:paraId="150DDA0A" w14:textId="77777777" w:rsidR="001D077D" w:rsidRDefault="00000000">
      <w:pPr>
        <w:spacing w:before="40" w:after="80"/>
        <w:jc w:val="both"/>
      </w:pPr>
      <w:r>
        <w:rPr>
          <w:rFonts w:ascii="Times New Roman" w:hAnsi="Times New Roman"/>
          <w:sz w:val="28"/>
        </w:rPr>
        <w:t>The following sections highlight the core code snippets from script.js that implement Practical 4 across the StudentHub portal.</w:t>
      </w:r>
    </w:p>
    <w:p w14:paraId="4F727657" w14:textId="77777777" w:rsidR="001D077D" w:rsidRDefault="00000000">
      <w:pPr>
        <w:keepNext/>
        <w:spacing w:before="200" w:after="60"/>
        <w:jc w:val="both"/>
      </w:pPr>
      <w:r>
        <w:rPr>
          <w:rFonts w:ascii="Times New Roman" w:hAnsi="Times New Roman"/>
          <w:b/>
          <w:sz w:val="28"/>
        </w:rPr>
        <w:t>4.1 Global Dark/Light Theme Switching with LocalStorage Persistence</w:t>
      </w:r>
    </w:p>
    <w:p w14:paraId="7532D719" w14:textId="77777777" w:rsidR="001D077D" w:rsidRDefault="00000000">
      <w:pPr>
        <w:keepNext/>
        <w:spacing w:before="120" w:after="40"/>
      </w:pPr>
      <w:r>
        <w:rPr>
          <w:rFonts w:ascii="Times New Roman" w:hAnsi="Times New Roman"/>
          <w:b/>
          <w:i/>
          <w:sz w:val="24"/>
        </w:rPr>
        <w:t>Snippet from script.js (Lines 5 to 73):</w:t>
      </w:r>
    </w:p>
    <w:tbl>
      <w:tblPr>
        <w:tblW w:w="0" w:type="auto"/>
        <w:jc w:val="center"/>
        <w:tblLayout w:type="fixed"/>
        <w:tblLook w:val="04A0" w:firstRow="1" w:lastRow="0" w:firstColumn="1" w:lastColumn="0" w:noHBand="0" w:noVBand="1"/>
      </w:tblPr>
      <w:tblGrid>
        <w:gridCol w:w="9360"/>
      </w:tblGrid>
      <w:tr w:rsidR="001D077D" w14:paraId="5F0B23DB"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3A72BEB6" w14:textId="77777777" w:rsidR="001D077D" w:rsidRDefault="00000000">
            <w:pPr>
              <w:spacing w:before="40" w:after="40" w:line="252" w:lineRule="auto"/>
            </w:pPr>
            <w:r>
              <w:rPr>
                <w:rFonts w:ascii="Consolas" w:hAnsi="Consolas"/>
                <w:color w:val="141414"/>
                <w:sz w:val="21"/>
              </w:rPr>
              <w:t>let themeToggleBtn = document.getElementById("theme-toggle");</w:t>
            </w:r>
            <w:r>
              <w:rPr>
                <w:rFonts w:ascii="Consolas" w:hAnsi="Consolas"/>
                <w:color w:val="141414"/>
                <w:sz w:val="21"/>
              </w:rPr>
              <w:br/>
            </w:r>
            <w:r>
              <w:rPr>
                <w:rFonts w:ascii="Consolas" w:hAnsi="Consolas"/>
                <w:color w:val="141414"/>
                <w:sz w:val="21"/>
              </w:rPr>
              <w:br/>
              <w:t>function applySavedTheme() {</w:t>
            </w:r>
            <w:r>
              <w:rPr>
                <w:rFonts w:ascii="Consolas" w:hAnsi="Consolas"/>
                <w:color w:val="141414"/>
                <w:sz w:val="21"/>
              </w:rPr>
              <w:br/>
              <w:t xml:space="preserve">    let savedTheme = localStorage.getItem("portalTheme");</w:t>
            </w:r>
            <w:r>
              <w:rPr>
                <w:rFonts w:ascii="Consolas" w:hAnsi="Consolas"/>
                <w:color w:val="141414"/>
                <w:sz w:val="21"/>
              </w:rPr>
              <w:br/>
              <w:t xml:space="preserve">    let lightRadioBtn = document.getElementById("theme-light-radio");</w:t>
            </w:r>
            <w:r>
              <w:rPr>
                <w:rFonts w:ascii="Consolas" w:hAnsi="Consolas"/>
                <w:color w:val="141414"/>
                <w:sz w:val="21"/>
              </w:rPr>
              <w:br/>
              <w:t xml:space="preserve">    let darkRadioBtn = document.getElementById("theme-dark-radio");</w:t>
            </w:r>
            <w:r>
              <w:rPr>
                <w:rFonts w:ascii="Consolas" w:hAnsi="Consolas"/>
                <w:color w:val="141414"/>
                <w:sz w:val="21"/>
              </w:rPr>
              <w:br/>
            </w:r>
            <w:r>
              <w:rPr>
                <w:rFonts w:ascii="Consolas" w:hAnsi="Consolas"/>
                <w:color w:val="141414"/>
                <w:sz w:val="21"/>
              </w:rPr>
              <w:br/>
              <w:t xml:space="preserve">    if (savedTheme === "dark") {</w:t>
            </w:r>
            <w:r>
              <w:rPr>
                <w:rFonts w:ascii="Consolas" w:hAnsi="Consolas"/>
                <w:color w:val="141414"/>
                <w:sz w:val="21"/>
              </w:rPr>
              <w:br/>
              <w:t xml:space="preserve">        document.body.classList.add("dark-theme");</w:t>
            </w:r>
            <w:r>
              <w:rPr>
                <w:rFonts w:ascii="Consolas" w:hAnsi="Consolas"/>
                <w:color w:val="141414"/>
                <w:sz w:val="21"/>
              </w:rPr>
              <w:br/>
              <w:t xml:space="preserve">        if (themeToggleBtn) {</w:t>
            </w:r>
            <w:r>
              <w:rPr>
                <w:rFonts w:ascii="Consolas" w:hAnsi="Consolas"/>
                <w:color w:val="141414"/>
                <w:sz w:val="21"/>
              </w:rPr>
              <w:br/>
              <w:t xml:space="preserve">            themeToggleBtn.textContent = "☀️";</w:t>
            </w:r>
            <w:r>
              <w:rPr>
                <w:rFonts w:ascii="Consolas" w:hAnsi="Consolas"/>
                <w:color w:val="141414"/>
                <w:sz w:val="21"/>
              </w:rPr>
              <w:br/>
              <w:t xml:space="preserve">        }</w:t>
            </w:r>
            <w:r>
              <w:rPr>
                <w:rFonts w:ascii="Consolas" w:hAnsi="Consolas"/>
                <w:color w:val="141414"/>
                <w:sz w:val="21"/>
              </w:rPr>
              <w:br/>
              <w:t xml:space="preserve">        if (darkRadioBtn) {</w:t>
            </w:r>
            <w:r>
              <w:rPr>
                <w:rFonts w:ascii="Consolas" w:hAnsi="Consolas"/>
                <w:color w:val="141414"/>
                <w:sz w:val="21"/>
              </w:rPr>
              <w:br/>
              <w:t xml:space="preserve">            darkRadioBtn.checked = true;</w:t>
            </w:r>
            <w:r>
              <w:rPr>
                <w:rFonts w:ascii="Consolas" w:hAnsi="Consolas"/>
                <w:color w:val="141414"/>
                <w:sz w:val="21"/>
              </w:rPr>
              <w:br/>
              <w:t xml:space="preserve">        }</w:t>
            </w:r>
            <w:r>
              <w:rPr>
                <w:rFonts w:ascii="Consolas" w:hAnsi="Consolas"/>
                <w:color w:val="141414"/>
                <w:sz w:val="21"/>
              </w:rPr>
              <w:br/>
              <w:t xml:space="preserve">    } else {</w:t>
            </w:r>
            <w:r>
              <w:rPr>
                <w:rFonts w:ascii="Consolas" w:hAnsi="Consolas"/>
                <w:color w:val="141414"/>
                <w:sz w:val="21"/>
              </w:rPr>
              <w:br/>
              <w:t xml:space="preserve">        document.body.classList.remove("dark-theme");</w:t>
            </w:r>
            <w:r>
              <w:rPr>
                <w:rFonts w:ascii="Consolas" w:hAnsi="Consolas"/>
                <w:color w:val="141414"/>
                <w:sz w:val="21"/>
              </w:rPr>
              <w:br/>
              <w:t xml:space="preserve">        if (themeToggleBtn) {</w:t>
            </w:r>
            <w:r>
              <w:rPr>
                <w:rFonts w:ascii="Consolas" w:hAnsi="Consolas"/>
                <w:color w:val="141414"/>
                <w:sz w:val="21"/>
              </w:rPr>
              <w:br/>
              <w:t xml:space="preserve">            themeToggleBtn.textContent = "🌙";</w:t>
            </w:r>
            <w:r>
              <w:rPr>
                <w:rFonts w:ascii="Consolas" w:hAnsi="Consolas"/>
                <w:color w:val="141414"/>
                <w:sz w:val="21"/>
              </w:rPr>
              <w:br/>
              <w:t xml:space="preserve">        }</w:t>
            </w:r>
            <w:r>
              <w:rPr>
                <w:rFonts w:ascii="Consolas" w:hAnsi="Consolas"/>
                <w:color w:val="141414"/>
                <w:sz w:val="21"/>
              </w:rPr>
              <w:br/>
              <w:t xml:space="preserve">        if (lightRadioBtn) {</w:t>
            </w:r>
            <w:r>
              <w:rPr>
                <w:rFonts w:ascii="Consolas" w:hAnsi="Consolas"/>
                <w:color w:val="141414"/>
                <w:sz w:val="21"/>
              </w:rPr>
              <w:br/>
              <w:t xml:space="preserve">            lightRadioBtn.checked = true;</w:t>
            </w:r>
            <w:r>
              <w:rPr>
                <w:rFonts w:ascii="Consolas" w:hAnsi="Consolas"/>
                <w:color w:val="141414"/>
                <w:sz w:val="21"/>
              </w:rPr>
              <w:br/>
              <w:t xml:space="preserve">        }</w:t>
            </w:r>
            <w:r>
              <w:rPr>
                <w:rFonts w:ascii="Consolas" w:hAnsi="Consolas"/>
                <w:color w:val="141414"/>
                <w:sz w:val="21"/>
              </w:rPr>
              <w:br/>
              <w:t xml:space="preserve">    }</w:t>
            </w:r>
            <w:r>
              <w:rPr>
                <w:rFonts w:ascii="Consolas" w:hAnsi="Consolas"/>
                <w:color w:val="141414"/>
                <w:sz w:val="21"/>
              </w:rPr>
              <w:br/>
              <w:t>}</w:t>
            </w:r>
            <w:r>
              <w:rPr>
                <w:rFonts w:ascii="Consolas" w:hAnsi="Consolas"/>
                <w:color w:val="141414"/>
                <w:sz w:val="21"/>
              </w:rPr>
              <w:br/>
            </w:r>
            <w:r>
              <w:rPr>
                <w:rFonts w:ascii="Consolas" w:hAnsi="Consolas"/>
                <w:color w:val="141414"/>
                <w:sz w:val="21"/>
              </w:rPr>
              <w:br/>
              <w:t>function setPortalTheme(themeName) {</w:t>
            </w:r>
            <w:r>
              <w:rPr>
                <w:rFonts w:ascii="Consolas" w:hAnsi="Consolas"/>
                <w:color w:val="141414"/>
                <w:sz w:val="21"/>
              </w:rPr>
              <w:br/>
              <w:t xml:space="preserve">    let lightRadioBtn = document.getElementById("theme-light-radio");</w:t>
            </w:r>
            <w:r>
              <w:rPr>
                <w:rFonts w:ascii="Consolas" w:hAnsi="Consolas"/>
                <w:color w:val="141414"/>
                <w:sz w:val="21"/>
              </w:rPr>
              <w:br/>
              <w:t xml:space="preserve">    let darkRadioBtn = document.getElementById("theme-dark-radio");</w:t>
            </w:r>
            <w:r>
              <w:rPr>
                <w:rFonts w:ascii="Consolas" w:hAnsi="Consolas"/>
                <w:color w:val="141414"/>
                <w:sz w:val="21"/>
              </w:rPr>
              <w:br/>
            </w:r>
            <w:r>
              <w:rPr>
                <w:rFonts w:ascii="Consolas" w:hAnsi="Consolas"/>
                <w:color w:val="141414"/>
                <w:sz w:val="21"/>
              </w:rPr>
              <w:br/>
              <w:t xml:space="preserve">    if (themeName === "dark") {</w:t>
            </w:r>
            <w:r>
              <w:rPr>
                <w:rFonts w:ascii="Consolas" w:hAnsi="Consolas"/>
                <w:color w:val="141414"/>
                <w:sz w:val="21"/>
              </w:rPr>
              <w:br/>
              <w:t xml:space="preserve">        document.body.classList.add("dark-theme");</w:t>
            </w:r>
            <w:r>
              <w:rPr>
                <w:rFonts w:ascii="Consolas" w:hAnsi="Consolas"/>
                <w:color w:val="141414"/>
                <w:sz w:val="21"/>
              </w:rPr>
              <w:br/>
              <w:t xml:space="preserve">        localStorage.setItem("portalTheme", "dark");</w:t>
            </w:r>
            <w:r>
              <w:rPr>
                <w:rFonts w:ascii="Consolas" w:hAnsi="Consolas"/>
                <w:color w:val="141414"/>
                <w:sz w:val="21"/>
              </w:rPr>
              <w:br/>
              <w:t xml:space="preserve">        if (themeToggleBtn) {</w:t>
            </w:r>
            <w:r>
              <w:rPr>
                <w:rFonts w:ascii="Consolas" w:hAnsi="Consolas"/>
                <w:color w:val="141414"/>
                <w:sz w:val="21"/>
              </w:rPr>
              <w:br/>
            </w:r>
            <w:r>
              <w:rPr>
                <w:rFonts w:ascii="Consolas" w:hAnsi="Consolas"/>
                <w:color w:val="141414"/>
                <w:sz w:val="21"/>
              </w:rPr>
              <w:lastRenderedPageBreak/>
              <w:t xml:space="preserve">            themeToggleBtn.textContent = "☀️";</w:t>
            </w:r>
            <w:r>
              <w:rPr>
                <w:rFonts w:ascii="Consolas" w:hAnsi="Consolas"/>
                <w:color w:val="141414"/>
                <w:sz w:val="21"/>
              </w:rPr>
              <w:br/>
              <w:t xml:space="preserve">        }</w:t>
            </w:r>
            <w:r>
              <w:rPr>
                <w:rFonts w:ascii="Consolas" w:hAnsi="Consolas"/>
                <w:color w:val="141414"/>
                <w:sz w:val="21"/>
              </w:rPr>
              <w:br/>
              <w:t xml:space="preserve">        if (darkRadioBtn) {</w:t>
            </w:r>
            <w:r>
              <w:rPr>
                <w:rFonts w:ascii="Consolas" w:hAnsi="Consolas"/>
                <w:color w:val="141414"/>
                <w:sz w:val="21"/>
              </w:rPr>
              <w:br/>
              <w:t xml:space="preserve">            darkRadioBtn.checked = true;</w:t>
            </w:r>
            <w:r>
              <w:rPr>
                <w:rFonts w:ascii="Consolas" w:hAnsi="Consolas"/>
                <w:color w:val="141414"/>
                <w:sz w:val="21"/>
              </w:rPr>
              <w:br/>
              <w:t xml:space="preserve">        }</w:t>
            </w:r>
            <w:r>
              <w:rPr>
                <w:rFonts w:ascii="Consolas" w:hAnsi="Consolas"/>
                <w:color w:val="141414"/>
                <w:sz w:val="21"/>
              </w:rPr>
              <w:br/>
              <w:t xml:space="preserve">    } else {</w:t>
            </w:r>
            <w:r>
              <w:rPr>
                <w:rFonts w:ascii="Consolas" w:hAnsi="Consolas"/>
                <w:color w:val="141414"/>
                <w:sz w:val="21"/>
              </w:rPr>
              <w:br/>
              <w:t xml:space="preserve">        document.body.classList.remove("dark-theme");</w:t>
            </w:r>
            <w:r>
              <w:rPr>
                <w:rFonts w:ascii="Consolas" w:hAnsi="Consolas"/>
                <w:color w:val="141414"/>
                <w:sz w:val="21"/>
              </w:rPr>
              <w:br/>
              <w:t xml:space="preserve">        localStorage.setItem("portalTheme", "light");</w:t>
            </w:r>
            <w:r>
              <w:rPr>
                <w:rFonts w:ascii="Consolas" w:hAnsi="Consolas"/>
                <w:color w:val="141414"/>
                <w:sz w:val="21"/>
              </w:rPr>
              <w:br/>
              <w:t xml:space="preserve">        if (themeToggleBtn) {</w:t>
            </w:r>
            <w:r>
              <w:rPr>
                <w:rFonts w:ascii="Consolas" w:hAnsi="Consolas"/>
                <w:color w:val="141414"/>
                <w:sz w:val="21"/>
              </w:rPr>
              <w:br/>
              <w:t xml:space="preserve">            themeToggleBtn.textContent = "🌙";</w:t>
            </w:r>
            <w:r>
              <w:rPr>
                <w:rFonts w:ascii="Consolas" w:hAnsi="Consolas"/>
                <w:color w:val="141414"/>
                <w:sz w:val="21"/>
              </w:rPr>
              <w:br/>
              <w:t xml:space="preserve">        }</w:t>
            </w:r>
            <w:r>
              <w:rPr>
                <w:rFonts w:ascii="Consolas" w:hAnsi="Consolas"/>
                <w:color w:val="141414"/>
                <w:sz w:val="21"/>
              </w:rPr>
              <w:br/>
              <w:t xml:space="preserve">        if (lightRadioBtn) {</w:t>
            </w:r>
            <w:r>
              <w:rPr>
                <w:rFonts w:ascii="Consolas" w:hAnsi="Consolas"/>
                <w:color w:val="141414"/>
                <w:sz w:val="21"/>
              </w:rPr>
              <w:br/>
              <w:t xml:space="preserve">            lightRadioBtn.checked = true;</w:t>
            </w:r>
            <w:r>
              <w:rPr>
                <w:rFonts w:ascii="Consolas" w:hAnsi="Consolas"/>
                <w:color w:val="141414"/>
                <w:sz w:val="21"/>
              </w:rPr>
              <w:br/>
              <w:t xml:space="preserve">        }</w:t>
            </w:r>
            <w:r>
              <w:rPr>
                <w:rFonts w:ascii="Consolas" w:hAnsi="Consolas"/>
                <w:color w:val="141414"/>
                <w:sz w:val="21"/>
              </w:rPr>
              <w:br/>
              <w:t xml:space="preserve">    }</w:t>
            </w:r>
            <w:r>
              <w:rPr>
                <w:rFonts w:ascii="Consolas" w:hAnsi="Consolas"/>
                <w:color w:val="141414"/>
                <w:sz w:val="21"/>
              </w:rPr>
              <w:br/>
              <w:t>}</w:t>
            </w:r>
            <w:r>
              <w:rPr>
                <w:rFonts w:ascii="Consolas" w:hAnsi="Consolas"/>
                <w:color w:val="141414"/>
                <w:sz w:val="21"/>
              </w:rPr>
              <w:br/>
            </w:r>
            <w:r>
              <w:rPr>
                <w:rFonts w:ascii="Consolas" w:hAnsi="Consolas"/>
                <w:color w:val="141414"/>
                <w:sz w:val="21"/>
              </w:rPr>
              <w:br/>
              <w:t>// Apply saved theme automatically when script loads</w:t>
            </w:r>
            <w:r>
              <w:rPr>
                <w:rFonts w:ascii="Consolas" w:hAnsi="Consolas"/>
                <w:color w:val="141414"/>
                <w:sz w:val="21"/>
              </w:rPr>
              <w:br/>
              <w:t>applySavedTheme();</w:t>
            </w:r>
            <w:r>
              <w:rPr>
                <w:rFonts w:ascii="Consolas" w:hAnsi="Consolas"/>
                <w:color w:val="141414"/>
                <w:sz w:val="21"/>
              </w:rPr>
              <w:br/>
            </w:r>
            <w:r>
              <w:rPr>
                <w:rFonts w:ascii="Consolas" w:hAnsi="Consolas"/>
                <w:color w:val="141414"/>
                <w:sz w:val="21"/>
              </w:rPr>
              <w:br/>
              <w:t>// Toggle theme when user clicks topbar theme icon button</w:t>
            </w:r>
            <w:r>
              <w:rPr>
                <w:rFonts w:ascii="Consolas" w:hAnsi="Consolas"/>
                <w:color w:val="141414"/>
                <w:sz w:val="21"/>
              </w:rPr>
              <w:br/>
              <w:t>if (themeToggleBtn) {</w:t>
            </w:r>
            <w:r>
              <w:rPr>
                <w:rFonts w:ascii="Consolas" w:hAnsi="Consolas"/>
                <w:color w:val="141414"/>
                <w:sz w:val="21"/>
              </w:rPr>
              <w:br/>
              <w:t xml:space="preserve">    themeToggleBtn.addEventListener("click", function () {</w:t>
            </w:r>
            <w:r>
              <w:rPr>
                <w:rFonts w:ascii="Consolas" w:hAnsi="Consolas"/>
                <w:color w:val="141414"/>
                <w:sz w:val="21"/>
              </w:rPr>
              <w:br/>
              <w:t xml:space="preserve">        if (document.body.classList.contains("dark-theme")) {</w:t>
            </w:r>
            <w:r>
              <w:rPr>
                <w:rFonts w:ascii="Consolas" w:hAnsi="Consolas"/>
                <w:color w:val="141414"/>
                <w:sz w:val="21"/>
              </w:rPr>
              <w:br/>
              <w:t xml:space="preserve">            setPortalTheme("light");</w:t>
            </w:r>
            <w:r>
              <w:rPr>
                <w:rFonts w:ascii="Consolas" w:hAnsi="Consolas"/>
                <w:color w:val="141414"/>
                <w:sz w:val="21"/>
              </w:rPr>
              <w:br/>
              <w:t xml:space="preserve">        } else {</w:t>
            </w:r>
            <w:r>
              <w:rPr>
                <w:rFonts w:ascii="Consolas" w:hAnsi="Consolas"/>
                <w:color w:val="141414"/>
                <w:sz w:val="21"/>
              </w:rPr>
              <w:br/>
              <w:t xml:space="preserve">            setPortalTheme("dark");</w:t>
            </w:r>
            <w:r>
              <w:rPr>
                <w:rFonts w:ascii="Consolas" w:hAnsi="Consolas"/>
                <w:color w:val="141414"/>
                <w:sz w:val="21"/>
              </w:rPr>
              <w:br/>
              <w:t xml:space="preserve">        }</w:t>
            </w:r>
            <w:r>
              <w:rPr>
                <w:rFonts w:ascii="Consolas" w:hAnsi="Consolas"/>
                <w:color w:val="141414"/>
                <w:sz w:val="21"/>
              </w:rPr>
              <w:br/>
              <w:t xml:space="preserve">    });</w:t>
            </w:r>
            <w:r>
              <w:rPr>
                <w:rFonts w:ascii="Consolas" w:hAnsi="Consolas"/>
                <w:color w:val="141414"/>
                <w:sz w:val="21"/>
              </w:rPr>
              <w:br/>
              <w:t>}</w:t>
            </w:r>
          </w:p>
        </w:tc>
      </w:tr>
    </w:tbl>
    <w:p w14:paraId="496B7D4C" w14:textId="77777777" w:rsidR="001D077D" w:rsidRDefault="001D077D">
      <w:pPr>
        <w:spacing w:after="80"/>
      </w:pPr>
    </w:p>
    <w:p w14:paraId="3BB2A64D" w14:textId="77777777" w:rsidR="001D077D" w:rsidRDefault="00000000">
      <w:pPr>
        <w:spacing w:before="40" w:after="80"/>
        <w:jc w:val="both"/>
      </w:pPr>
      <w:r>
        <w:rPr>
          <w:rFonts w:ascii="Times New Roman" w:hAnsi="Times New Roman"/>
          <w:sz w:val="28"/>
        </w:rPr>
        <w:t>Detailed line-by-line explanation:</w:t>
      </w:r>
    </w:p>
    <w:p w14:paraId="4FA29BB5" w14:textId="77777777" w:rsidR="001D077D" w:rsidRDefault="00000000">
      <w:pPr>
        <w:spacing w:before="40" w:after="80"/>
        <w:jc w:val="both"/>
      </w:pPr>
      <w:r>
        <w:rPr>
          <w:rFonts w:ascii="Times New Roman" w:hAnsi="Times New Roman"/>
          <w:sz w:val="28"/>
        </w:rPr>
        <w:t>1. let themeToggleBtn = document.getElementById('theme-toggle'): Locates the persistent floating theme toggle button present in the bottom-right corner across all portal pages.</w:t>
      </w:r>
    </w:p>
    <w:p w14:paraId="2C3C5063" w14:textId="77777777" w:rsidR="001D077D" w:rsidRDefault="00000000">
      <w:pPr>
        <w:spacing w:before="40" w:after="80"/>
        <w:jc w:val="both"/>
      </w:pPr>
      <w:r>
        <w:rPr>
          <w:rFonts w:ascii="Times New Roman" w:hAnsi="Times New Roman"/>
          <w:sz w:val="28"/>
        </w:rPr>
        <w:t>2. function applySavedTheme(): Reads localStorage.getItem('portalTheme') on initial script execution. If the user previously selected 'dark', it adds the .dark-theme class to &lt;body&gt;, sets the button emoji to '☀️', and marks the dark radio button on settings.html if present.</w:t>
      </w:r>
    </w:p>
    <w:p w14:paraId="20E4B371" w14:textId="77777777" w:rsidR="001D077D" w:rsidRDefault="00000000">
      <w:pPr>
        <w:spacing w:before="40" w:after="80"/>
        <w:jc w:val="both"/>
      </w:pPr>
      <w:r>
        <w:rPr>
          <w:rFonts w:ascii="Times New Roman" w:hAnsi="Times New Roman"/>
          <w:sz w:val="28"/>
        </w:rPr>
        <w:t xml:space="preserve">3. function setPortalTheme(themeName): Centralized helper function that synchronizes all three elements: modifies the &lt;body&gt; classList, writes the string </w:t>
      </w:r>
      <w:r>
        <w:rPr>
          <w:rFonts w:ascii="Times New Roman" w:hAnsi="Times New Roman"/>
          <w:sz w:val="28"/>
        </w:rPr>
        <w:lastRenderedPageBreak/>
        <w:t>value to localStorage via setItem, updates the floating button symbol, and synchronizes the radio buttons.</w:t>
      </w:r>
    </w:p>
    <w:p w14:paraId="00C4C8DA" w14:textId="77777777" w:rsidR="001D077D" w:rsidRDefault="00000000">
      <w:pPr>
        <w:spacing w:before="40" w:after="80"/>
        <w:jc w:val="both"/>
      </w:pPr>
      <w:r>
        <w:rPr>
          <w:rFonts w:ascii="Times New Roman" w:hAnsi="Times New Roman"/>
          <w:sz w:val="28"/>
        </w:rPr>
        <w:t>4. themeToggleBtn.addEventListener('click', ...): Attaches the click listener. When clicked, it checks if &lt;body&gt; currently contains 'dark-theme'. If yes, it switches to light; otherwise, it switches to dark.</w:t>
      </w:r>
    </w:p>
    <w:p w14:paraId="1859FBA9" w14:textId="77777777" w:rsidR="001D077D" w:rsidRDefault="00000000">
      <w:pPr>
        <w:spacing w:before="40" w:after="80"/>
        <w:jc w:val="both"/>
      </w:pPr>
      <w:r>
        <w:rPr>
          <w:rFonts w:ascii="Times New Roman" w:hAnsi="Times New Roman"/>
          <w:sz w:val="28"/>
        </w:rPr>
        <w:t>Why this code is needed: Without this code, the portal would blindingly flash light mode on every page change, ruining user preference. This snippet ensures instantaneous, synchronized theme state across the entire website.</w:t>
      </w:r>
    </w:p>
    <w:p w14:paraId="4F18392B" w14:textId="77777777" w:rsidR="001D077D" w:rsidRDefault="00000000">
      <w:pPr>
        <w:keepNext/>
        <w:spacing w:before="200" w:after="60"/>
        <w:jc w:val="both"/>
      </w:pPr>
      <w:r>
        <w:rPr>
          <w:rFonts w:ascii="Times New Roman" w:hAnsi="Times New Roman"/>
          <w:b/>
          <w:sz w:val="28"/>
        </w:rPr>
        <w:t>4.2 Collapsible FAQ Accordion Component</w:t>
      </w:r>
    </w:p>
    <w:p w14:paraId="6F56037E" w14:textId="77777777" w:rsidR="001D077D" w:rsidRDefault="00000000">
      <w:pPr>
        <w:keepNext/>
        <w:spacing w:before="120" w:after="40"/>
      </w:pPr>
      <w:r>
        <w:rPr>
          <w:rFonts w:ascii="Times New Roman" w:hAnsi="Times New Roman"/>
          <w:b/>
          <w:i/>
          <w:sz w:val="24"/>
        </w:rPr>
        <w:t>Snippet from script.js (Lines 154 to 175):</w:t>
      </w:r>
    </w:p>
    <w:tbl>
      <w:tblPr>
        <w:tblW w:w="0" w:type="auto"/>
        <w:jc w:val="center"/>
        <w:tblLayout w:type="fixed"/>
        <w:tblLook w:val="04A0" w:firstRow="1" w:lastRow="0" w:firstColumn="1" w:lastColumn="0" w:noHBand="0" w:noVBand="1"/>
      </w:tblPr>
      <w:tblGrid>
        <w:gridCol w:w="9360"/>
      </w:tblGrid>
      <w:tr w:rsidR="001D077D" w14:paraId="56DE5828"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51D0EB43" w14:textId="77777777" w:rsidR="001D077D" w:rsidRDefault="00000000">
            <w:pPr>
              <w:spacing w:before="40" w:after="40" w:line="252" w:lineRule="auto"/>
            </w:pPr>
            <w:r>
              <w:rPr>
                <w:rFonts w:ascii="Consolas" w:hAnsi="Consolas"/>
                <w:color w:val="141414"/>
                <w:sz w:val="21"/>
              </w:rPr>
              <w:t>// 4. COLLAPSIBLE FAQ ACCORDION (FAQ PAGE)</w:t>
            </w:r>
            <w:r>
              <w:rPr>
                <w:rFonts w:ascii="Consolas" w:hAnsi="Consolas"/>
                <w:color w:val="141414"/>
                <w:sz w:val="21"/>
              </w:rPr>
              <w:br/>
              <w:t>let faqItems = document.querySelectorAll(".faq-item");</w:t>
            </w:r>
            <w:r>
              <w:rPr>
                <w:rFonts w:ascii="Consolas" w:hAnsi="Consolas"/>
                <w:color w:val="141414"/>
                <w:sz w:val="21"/>
              </w:rPr>
              <w:br/>
            </w:r>
            <w:r>
              <w:rPr>
                <w:rFonts w:ascii="Consolas" w:hAnsi="Consolas"/>
                <w:color w:val="141414"/>
                <w:sz w:val="21"/>
              </w:rPr>
              <w:br/>
              <w:t>if (faqItems.length &gt; 0) {</w:t>
            </w:r>
            <w:r>
              <w:rPr>
                <w:rFonts w:ascii="Consolas" w:hAnsi="Consolas"/>
                <w:color w:val="141414"/>
                <w:sz w:val="21"/>
              </w:rPr>
              <w:br/>
              <w:t xml:space="preserve">    for (let i = 0; i &lt; faqItems.length; i++) {</w:t>
            </w:r>
            <w:r>
              <w:rPr>
                <w:rFonts w:ascii="Consolas" w:hAnsi="Consolas"/>
                <w:color w:val="141414"/>
                <w:sz w:val="21"/>
              </w:rPr>
              <w:br/>
              <w:t xml:space="preserve">        faqItems[i].addEventListener("click", function () {</w:t>
            </w:r>
            <w:r>
              <w:rPr>
                <w:rFonts w:ascii="Consolas" w:hAnsi="Consolas"/>
                <w:color w:val="141414"/>
                <w:sz w:val="21"/>
              </w:rPr>
              <w:br/>
              <w:t xml:space="preserve">            // Toggle active class on clicked FAQ item</w:t>
            </w:r>
            <w:r>
              <w:rPr>
                <w:rFonts w:ascii="Consolas" w:hAnsi="Consolas"/>
                <w:color w:val="141414"/>
                <w:sz w:val="21"/>
              </w:rPr>
              <w:br/>
              <w:t xml:space="preserve">            this.classList.toggle("active");</w:t>
            </w:r>
            <w:r>
              <w:rPr>
                <w:rFonts w:ascii="Consolas" w:hAnsi="Consolas"/>
                <w:color w:val="141414"/>
                <w:sz w:val="21"/>
              </w:rPr>
              <w:br/>
            </w:r>
            <w:r>
              <w:rPr>
                <w:rFonts w:ascii="Consolas" w:hAnsi="Consolas"/>
                <w:color w:val="141414"/>
                <w:sz w:val="21"/>
              </w:rPr>
              <w:br/>
              <w:t xml:space="preserve">            // Change + icon to - icon when item is expanded</w:t>
            </w:r>
            <w:r>
              <w:rPr>
                <w:rFonts w:ascii="Consolas" w:hAnsi="Consolas"/>
                <w:color w:val="141414"/>
                <w:sz w:val="21"/>
              </w:rPr>
              <w:br/>
              <w:t xml:space="preserve">            let arrowSpan = this.querySelector(".faq-arrow");</w:t>
            </w:r>
            <w:r>
              <w:rPr>
                <w:rFonts w:ascii="Consolas" w:hAnsi="Consolas"/>
                <w:color w:val="141414"/>
                <w:sz w:val="21"/>
              </w:rPr>
              <w:br/>
              <w:t xml:space="preserve">            if (arrowSpan) {</w:t>
            </w:r>
            <w:r>
              <w:rPr>
                <w:rFonts w:ascii="Consolas" w:hAnsi="Consolas"/>
                <w:color w:val="141414"/>
                <w:sz w:val="21"/>
              </w:rPr>
              <w:br/>
              <w:t xml:space="preserve">                if (this.classList.contains("active")) {</w:t>
            </w:r>
            <w:r>
              <w:rPr>
                <w:rFonts w:ascii="Consolas" w:hAnsi="Consolas"/>
                <w:color w:val="141414"/>
                <w:sz w:val="21"/>
              </w:rPr>
              <w:br/>
              <w:t xml:space="preserve">                    arrowSpan.textContent = "-";</w:t>
            </w:r>
            <w:r>
              <w:rPr>
                <w:rFonts w:ascii="Consolas" w:hAnsi="Consolas"/>
                <w:color w:val="141414"/>
                <w:sz w:val="21"/>
              </w:rPr>
              <w:br/>
              <w:t xml:space="preserve">                } else {</w:t>
            </w:r>
            <w:r>
              <w:rPr>
                <w:rFonts w:ascii="Consolas" w:hAnsi="Consolas"/>
                <w:color w:val="141414"/>
                <w:sz w:val="21"/>
              </w:rPr>
              <w:br/>
              <w:t xml:space="preserve">                    arrowSpan.textContent = "+";</w:t>
            </w:r>
            <w:r>
              <w:rPr>
                <w:rFonts w:ascii="Consolas" w:hAnsi="Consolas"/>
                <w:color w:val="141414"/>
                <w:sz w:val="21"/>
              </w:rPr>
              <w:br/>
              <w:t xml:space="preserve">                }</w:t>
            </w:r>
            <w:r>
              <w:rPr>
                <w:rFonts w:ascii="Consolas" w:hAnsi="Consolas"/>
                <w:color w:val="141414"/>
                <w:sz w:val="21"/>
              </w:rPr>
              <w:br/>
              <w:t xml:space="preserve">            }</w:t>
            </w:r>
            <w:r>
              <w:rPr>
                <w:rFonts w:ascii="Consolas" w:hAnsi="Consolas"/>
                <w:color w:val="141414"/>
                <w:sz w:val="21"/>
              </w:rPr>
              <w:br/>
              <w:t xml:space="preserve">        });</w:t>
            </w:r>
            <w:r>
              <w:rPr>
                <w:rFonts w:ascii="Consolas" w:hAnsi="Consolas"/>
                <w:color w:val="141414"/>
                <w:sz w:val="21"/>
              </w:rPr>
              <w:br/>
              <w:t xml:space="preserve">    }</w:t>
            </w:r>
            <w:r>
              <w:rPr>
                <w:rFonts w:ascii="Consolas" w:hAnsi="Consolas"/>
                <w:color w:val="141414"/>
                <w:sz w:val="21"/>
              </w:rPr>
              <w:br/>
              <w:t>}</w:t>
            </w:r>
          </w:p>
        </w:tc>
      </w:tr>
    </w:tbl>
    <w:p w14:paraId="2AE8E92C" w14:textId="77777777" w:rsidR="001D077D" w:rsidRDefault="001D077D">
      <w:pPr>
        <w:spacing w:after="80"/>
      </w:pPr>
    </w:p>
    <w:p w14:paraId="44461360" w14:textId="77777777" w:rsidR="001D077D" w:rsidRDefault="00000000">
      <w:pPr>
        <w:spacing w:before="40" w:after="80"/>
        <w:jc w:val="both"/>
      </w:pPr>
      <w:r>
        <w:rPr>
          <w:rFonts w:ascii="Times New Roman" w:hAnsi="Times New Roman"/>
          <w:sz w:val="28"/>
        </w:rPr>
        <w:t>Detailed line-by-line explanation:</w:t>
      </w:r>
    </w:p>
    <w:p w14:paraId="4F623446" w14:textId="77777777" w:rsidR="001D077D" w:rsidRDefault="00000000">
      <w:pPr>
        <w:spacing w:before="40" w:after="80"/>
        <w:jc w:val="both"/>
      </w:pPr>
      <w:r>
        <w:rPr>
          <w:rFonts w:ascii="Times New Roman" w:hAnsi="Times New Roman"/>
          <w:sz w:val="28"/>
        </w:rPr>
        <w:t>1. let faqItems = document.querySelectorAll('.faq-item'): Queries all FAQ cards on faq.html as a NodeList.</w:t>
      </w:r>
    </w:p>
    <w:p w14:paraId="057C3893" w14:textId="77777777" w:rsidR="001D077D" w:rsidRDefault="00000000">
      <w:pPr>
        <w:spacing w:before="40" w:after="80"/>
        <w:jc w:val="both"/>
      </w:pPr>
      <w:r>
        <w:rPr>
          <w:rFonts w:ascii="Times New Roman" w:hAnsi="Times New Roman"/>
          <w:sz w:val="28"/>
        </w:rPr>
        <w:t>2. if (faqItems.length &gt; 0): Safety check ensuring this block only executes on pages that actually contain FAQ items, preventing null reference errors on other portal pages.</w:t>
      </w:r>
    </w:p>
    <w:p w14:paraId="09931C66" w14:textId="77777777" w:rsidR="001D077D" w:rsidRDefault="00000000">
      <w:pPr>
        <w:spacing w:before="40" w:after="80"/>
        <w:jc w:val="both"/>
      </w:pPr>
      <w:r>
        <w:rPr>
          <w:rFonts w:ascii="Times New Roman" w:hAnsi="Times New Roman"/>
          <w:sz w:val="28"/>
        </w:rPr>
        <w:lastRenderedPageBreak/>
        <w:t>3. for (let i = 0; i &lt; faqItems.length; i++): Iterates over each item to attach individual click listeners.</w:t>
      </w:r>
    </w:p>
    <w:p w14:paraId="6BB522FC" w14:textId="77777777" w:rsidR="001D077D" w:rsidRDefault="00000000">
      <w:pPr>
        <w:spacing w:before="40" w:after="80"/>
        <w:jc w:val="both"/>
      </w:pPr>
      <w:r>
        <w:rPr>
          <w:rFonts w:ascii="Times New Roman" w:hAnsi="Times New Roman"/>
          <w:sz w:val="28"/>
        </w:rPr>
        <w:t>4. this.classList.toggle('active'): The keyword 'this' refers to the specific card element clicked. Toggling .active alters the CSS rule in style.css (.faq-item.active .faq-question p { display: block; }), making the answer text visible smoothly.</w:t>
      </w:r>
    </w:p>
    <w:p w14:paraId="1F0C04A7" w14:textId="77777777" w:rsidR="001D077D" w:rsidRDefault="00000000">
      <w:pPr>
        <w:spacing w:before="40" w:after="80"/>
        <w:jc w:val="both"/>
      </w:pPr>
      <w:r>
        <w:rPr>
          <w:rFonts w:ascii="Times New Roman" w:hAnsi="Times New Roman"/>
          <w:sz w:val="28"/>
        </w:rPr>
        <w:t>5. let arrowSpan = this.querySelector('.faq-arrow'): Scopes a query inside the clicked card to find its specific indicator icon, flipping it between '+' (collapsed) and '-' (expanded).</w:t>
      </w:r>
    </w:p>
    <w:p w14:paraId="2B1B2BBF" w14:textId="77777777" w:rsidR="001D077D" w:rsidRDefault="00000000">
      <w:pPr>
        <w:spacing w:before="40" w:after="80"/>
        <w:jc w:val="both"/>
      </w:pPr>
      <w:r>
        <w:rPr>
          <w:rFonts w:ascii="Times New Roman" w:hAnsi="Times New Roman"/>
          <w:sz w:val="28"/>
        </w:rPr>
        <w:t>Why this code is needed: It allows long university knowledgebase documents to be organized neatly, letting students click only the questions they care about without cluttering the screen.</w:t>
      </w:r>
    </w:p>
    <w:p w14:paraId="4C6A1740" w14:textId="77777777" w:rsidR="001D077D" w:rsidRDefault="00000000">
      <w:pPr>
        <w:keepNext/>
        <w:spacing w:before="200" w:after="60"/>
        <w:jc w:val="both"/>
      </w:pPr>
      <w:r>
        <w:rPr>
          <w:rFonts w:ascii="Times New Roman" w:hAnsi="Times New Roman"/>
          <w:b/>
          <w:sz w:val="28"/>
        </w:rPr>
        <w:t>4.3 Event Registration Modal Popup with Backdrop Dismissal</w:t>
      </w:r>
    </w:p>
    <w:p w14:paraId="1D0ADC6D" w14:textId="77777777" w:rsidR="001D077D" w:rsidRDefault="00000000">
      <w:pPr>
        <w:keepNext/>
        <w:spacing w:before="120" w:after="40"/>
      </w:pPr>
      <w:r>
        <w:rPr>
          <w:rFonts w:ascii="Times New Roman" w:hAnsi="Times New Roman"/>
          <w:b/>
          <w:i/>
          <w:sz w:val="24"/>
        </w:rPr>
        <w:t>Snippet from script.js (Lines 178 to 210):</w:t>
      </w:r>
    </w:p>
    <w:tbl>
      <w:tblPr>
        <w:tblW w:w="0" w:type="auto"/>
        <w:jc w:val="center"/>
        <w:tblLayout w:type="fixed"/>
        <w:tblLook w:val="04A0" w:firstRow="1" w:lastRow="0" w:firstColumn="1" w:lastColumn="0" w:noHBand="0" w:noVBand="1"/>
      </w:tblPr>
      <w:tblGrid>
        <w:gridCol w:w="9360"/>
      </w:tblGrid>
      <w:tr w:rsidR="001D077D" w14:paraId="3C1AF219"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44B703D6" w14:textId="77777777" w:rsidR="001D077D" w:rsidRDefault="00000000">
            <w:pPr>
              <w:spacing w:before="40" w:after="40" w:line="252" w:lineRule="auto"/>
            </w:pPr>
            <w:r>
              <w:rPr>
                <w:rFonts w:ascii="Consolas" w:hAnsi="Consolas"/>
                <w:color w:val="141414"/>
                <w:sz w:val="21"/>
              </w:rPr>
              <w:t>// 5. EVENT MODAL POPUP (EVENT PAGE)</w:t>
            </w:r>
            <w:r>
              <w:rPr>
                <w:rFonts w:ascii="Consolas" w:hAnsi="Consolas"/>
                <w:color w:val="141414"/>
                <w:sz w:val="21"/>
              </w:rPr>
              <w:br/>
              <w:t>let openModalBtn = document.getElementById("open-event-modal");</w:t>
            </w:r>
            <w:r>
              <w:rPr>
                <w:rFonts w:ascii="Consolas" w:hAnsi="Consolas"/>
                <w:color w:val="141414"/>
                <w:sz w:val="21"/>
              </w:rPr>
              <w:br/>
              <w:t>let closeModalBtn = document.getElementById("close-modal");</w:t>
            </w:r>
            <w:r>
              <w:rPr>
                <w:rFonts w:ascii="Consolas" w:hAnsi="Consolas"/>
                <w:color w:val="141414"/>
                <w:sz w:val="21"/>
              </w:rPr>
              <w:br/>
              <w:t>let modalRegisterBtn = document.getElementById("modal-register-btn");</w:t>
            </w:r>
            <w:r>
              <w:rPr>
                <w:rFonts w:ascii="Consolas" w:hAnsi="Consolas"/>
                <w:color w:val="141414"/>
                <w:sz w:val="21"/>
              </w:rPr>
              <w:br/>
              <w:t>let eventModal = document.getElementById("event-modal");</w:t>
            </w:r>
            <w:r>
              <w:rPr>
                <w:rFonts w:ascii="Consolas" w:hAnsi="Consolas"/>
                <w:color w:val="141414"/>
                <w:sz w:val="21"/>
              </w:rPr>
              <w:br/>
            </w:r>
            <w:r>
              <w:rPr>
                <w:rFonts w:ascii="Consolas" w:hAnsi="Consolas"/>
                <w:color w:val="141414"/>
                <w:sz w:val="21"/>
              </w:rPr>
              <w:br/>
              <w:t>if (openModalBtn &amp;&amp; eventModal) {</w:t>
            </w:r>
            <w:r>
              <w:rPr>
                <w:rFonts w:ascii="Consolas" w:hAnsi="Consolas"/>
                <w:color w:val="141414"/>
                <w:sz w:val="21"/>
              </w:rPr>
              <w:br/>
              <w:t xml:space="preserve">    openModalBtn.addEventListener("click", function () {</w:t>
            </w:r>
            <w:r>
              <w:rPr>
                <w:rFonts w:ascii="Consolas" w:hAnsi="Consolas"/>
                <w:color w:val="141414"/>
                <w:sz w:val="21"/>
              </w:rPr>
              <w:br/>
              <w:t xml:space="preserve">        eventModal.classList.add("active");</w:t>
            </w:r>
            <w:r>
              <w:rPr>
                <w:rFonts w:ascii="Consolas" w:hAnsi="Consolas"/>
                <w:color w:val="141414"/>
                <w:sz w:val="21"/>
              </w:rPr>
              <w:br/>
              <w:t xml:space="preserve">    });</w:t>
            </w:r>
            <w:r>
              <w:rPr>
                <w:rFonts w:ascii="Consolas" w:hAnsi="Consolas"/>
                <w:color w:val="141414"/>
                <w:sz w:val="21"/>
              </w:rPr>
              <w:br/>
              <w:t>}</w:t>
            </w:r>
            <w:r>
              <w:rPr>
                <w:rFonts w:ascii="Consolas" w:hAnsi="Consolas"/>
                <w:color w:val="141414"/>
                <w:sz w:val="21"/>
              </w:rPr>
              <w:br/>
            </w:r>
            <w:r>
              <w:rPr>
                <w:rFonts w:ascii="Consolas" w:hAnsi="Consolas"/>
                <w:color w:val="141414"/>
                <w:sz w:val="21"/>
              </w:rPr>
              <w:br/>
              <w:t>if (closeModalBtn &amp;&amp; eventModal) {</w:t>
            </w:r>
            <w:r>
              <w:rPr>
                <w:rFonts w:ascii="Consolas" w:hAnsi="Consolas"/>
                <w:color w:val="141414"/>
                <w:sz w:val="21"/>
              </w:rPr>
              <w:br/>
              <w:t xml:space="preserve">    closeModalBtn.addEventListener("click", function () {</w:t>
            </w:r>
            <w:r>
              <w:rPr>
                <w:rFonts w:ascii="Consolas" w:hAnsi="Consolas"/>
                <w:color w:val="141414"/>
                <w:sz w:val="21"/>
              </w:rPr>
              <w:br/>
              <w:t xml:space="preserve">        eventModal.classList.remove("active");</w:t>
            </w:r>
            <w:r>
              <w:rPr>
                <w:rFonts w:ascii="Consolas" w:hAnsi="Consolas"/>
                <w:color w:val="141414"/>
                <w:sz w:val="21"/>
              </w:rPr>
              <w:br/>
              <w:t xml:space="preserve">    });</w:t>
            </w:r>
            <w:r>
              <w:rPr>
                <w:rFonts w:ascii="Consolas" w:hAnsi="Consolas"/>
                <w:color w:val="141414"/>
                <w:sz w:val="21"/>
              </w:rPr>
              <w:br/>
              <w:t>}</w:t>
            </w:r>
            <w:r>
              <w:rPr>
                <w:rFonts w:ascii="Consolas" w:hAnsi="Consolas"/>
                <w:color w:val="141414"/>
                <w:sz w:val="21"/>
              </w:rPr>
              <w:br/>
            </w:r>
            <w:r>
              <w:rPr>
                <w:rFonts w:ascii="Consolas" w:hAnsi="Consolas"/>
                <w:color w:val="141414"/>
                <w:sz w:val="21"/>
              </w:rPr>
              <w:br/>
              <w:t>if (modalRegisterBtn &amp;&amp; eventModal) {</w:t>
            </w:r>
            <w:r>
              <w:rPr>
                <w:rFonts w:ascii="Consolas" w:hAnsi="Consolas"/>
                <w:color w:val="141414"/>
                <w:sz w:val="21"/>
              </w:rPr>
              <w:br/>
              <w:t xml:space="preserve">    modalRegisterBtn.addEventListener("click", function () {</w:t>
            </w:r>
            <w:r>
              <w:rPr>
                <w:rFonts w:ascii="Consolas" w:hAnsi="Consolas"/>
                <w:color w:val="141414"/>
                <w:sz w:val="21"/>
              </w:rPr>
              <w:br/>
              <w:t xml:space="preserve">        eventModal.classList.remove("active");</w:t>
            </w:r>
            <w:r>
              <w:rPr>
                <w:rFonts w:ascii="Consolas" w:hAnsi="Consolas"/>
                <w:color w:val="141414"/>
                <w:sz w:val="21"/>
              </w:rPr>
              <w:br/>
              <w:t xml:space="preserve">    });</w:t>
            </w:r>
            <w:r>
              <w:rPr>
                <w:rFonts w:ascii="Consolas" w:hAnsi="Consolas"/>
                <w:color w:val="141414"/>
                <w:sz w:val="21"/>
              </w:rPr>
              <w:br/>
              <w:t>}</w:t>
            </w:r>
            <w:r>
              <w:rPr>
                <w:rFonts w:ascii="Consolas" w:hAnsi="Consolas"/>
                <w:color w:val="141414"/>
                <w:sz w:val="21"/>
              </w:rPr>
              <w:br/>
            </w:r>
            <w:r>
              <w:rPr>
                <w:rFonts w:ascii="Consolas" w:hAnsi="Consolas"/>
                <w:color w:val="141414"/>
                <w:sz w:val="21"/>
              </w:rPr>
              <w:br/>
              <w:t>// Close modal when user clicks on backdrop outside modal box</w:t>
            </w:r>
            <w:r>
              <w:rPr>
                <w:rFonts w:ascii="Consolas" w:hAnsi="Consolas"/>
                <w:color w:val="141414"/>
                <w:sz w:val="21"/>
              </w:rPr>
              <w:br/>
              <w:t>if (eventModal) {</w:t>
            </w:r>
            <w:r>
              <w:rPr>
                <w:rFonts w:ascii="Consolas" w:hAnsi="Consolas"/>
                <w:color w:val="141414"/>
                <w:sz w:val="21"/>
              </w:rPr>
              <w:br/>
              <w:t xml:space="preserve">    eventModal.addEventListener("click", function (event) {</w:t>
            </w:r>
            <w:r>
              <w:rPr>
                <w:rFonts w:ascii="Consolas" w:hAnsi="Consolas"/>
                <w:color w:val="141414"/>
                <w:sz w:val="21"/>
              </w:rPr>
              <w:br/>
            </w:r>
            <w:r>
              <w:rPr>
                <w:rFonts w:ascii="Consolas" w:hAnsi="Consolas"/>
                <w:color w:val="141414"/>
                <w:sz w:val="21"/>
              </w:rPr>
              <w:lastRenderedPageBreak/>
              <w:t xml:space="preserve">        if (event.target === eventModal) {</w:t>
            </w:r>
            <w:r>
              <w:rPr>
                <w:rFonts w:ascii="Consolas" w:hAnsi="Consolas"/>
                <w:color w:val="141414"/>
                <w:sz w:val="21"/>
              </w:rPr>
              <w:br/>
              <w:t xml:space="preserve">            eventModal.classList.remove("active");</w:t>
            </w:r>
            <w:r>
              <w:rPr>
                <w:rFonts w:ascii="Consolas" w:hAnsi="Consolas"/>
                <w:color w:val="141414"/>
                <w:sz w:val="21"/>
              </w:rPr>
              <w:br/>
              <w:t xml:space="preserve">        }</w:t>
            </w:r>
            <w:r>
              <w:rPr>
                <w:rFonts w:ascii="Consolas" w:hAnsi="Consolas"/>
                <w:color w:val="141414"/>
                <w:sz w:val="21"/>
              </w:rPr>
              <w:br/>
              <w:t xml:space="preserve">    });</w:t>
            </w:r>
            <w:r>
              <w:rPr>
                <w:rFonts w:ascii="Consolas" w:hAnsi="Consolas"/>
                <w:color w:val="141414"/>
                <w:sz w:val="21"/>
              </w:rPr>
              <w:br/>
              <w:t>}</w:t>
            </w:r>
          </w:p>
        </w:tc>
      </w:tr>
    </w:tbl>
    <w:p w14:paraId="70C67C40" w14:textId="77777777" w:rsidR="001D077D" w:rsidRDefault="001D077D">
      <w:pPr>
        <w:spacing w:after="80"/>
      </w:pPr>
    </w:p>
    <w:p w14:paraId="099994EB" w14:textId="77777777" w:rsidR="001D077D" w:rsidRDefault="00000000">
      <w:pPr>
        <w:spacing w:before="40" w:after="80"/>
        <w:jc w:val="both"/>
      </w:pPr>
      <w:r>
        <w:rPr>
          <w:rFonts w:ascii="Times New Roman" w:hAnsi="Times New Roman"/>
          <w:sz w:val="28"/>
        </w:rPr>
        <w:t>Detailed line-by-line explanation:</w:t>
      </w:r>
    </w:p>
    <w:p w14:paraId="63F2C3FA" w14:textId="77777777" w:rsidR="001D077D" w:rsidRDefault="00000000">
      <w:pPr>
        <w:spacing w:before="40" w:after="80"/>
        <w:jc w:val="both"/>
      </w:pPr>
      <w:r>
        <w:rPr>
          <w:rFonts w:ascii="Times New Roman" w:hAnsi="Times New Roman"/>
          <w:sz w:val="28"/>
        </w:rPr>
        <w:t>1. openModalBtn.addEventListener('click', ...): When the student clicks 'Register for Event' on event.html, eventModal.classList.add('active') is called. In style.css, #event-modal.active changes display from none to flex, displaying the semi-transparent black overlay and centering the white dialog box.</w:t>
      </w:r>
    </w:p>
    <w:p w14:paraId="73552808" w14:textId="77777777" w:rsidR="001D077D" w:rsidRDefault="00000000">
      <w:pPr>
        <w:spacing w:before="40" w:after="80"/>
        <w:jc w:val="both"/>
      </w:pPr>
      <w:r>
        <w:rPr>
          <w:rFonts w:ascii="Times New Roman" w:hAnsi="Times New Roman"/>
          <w:sz w:val="28"/>
        </w:rPr>
        <w:t>2. closeModalBtn &amp; modalRegisterBtn: Listeners that call classList.remove('active') to close the modal when clicking '✕', 'Cancel', or 'Register'.</w:t>
      </w:r>
    </w:p>
    <w:p w14:paraId="24EDAF6C" w14:textId="77777777" w:rsidR="001D077D" w:rsidRDefault="00000000">
      <w:pPr>
        <w:spacing w:before="40" w:after="80"/>
        <w:jc w:val="both"/>
      </w:pPr>
      <w:r>
        <w:rPr>
          <w:rFonts w:ascii="Times New Roman" w:hAnsi="Times New Roman"/>
          <w:sz w:val="28"/>
        </w:rPr>
        <w:t>3. if (event.target === eventModal): Inspects the click event target. If the user clicked the dark overlay backdrop (eventModal itself), it removes 'active'. If the student clicked an input field or text inside the dialog box, event.target is a child element, so the condition evaluates to false and the modal stays open.</w:t>
      </w:r>
    </w:p>
    <w:p w14:paraId="4D6F8718" w14:textId="77777777" w:rsidR="001D077D" w:rsidRDefault="00000000">
      <w:pPr>
        <w:spacing w:before="40" w:after="80"/>
        <w:jc w:val="both"/>
      </w:pPr>
      <w:r>
        <w:rPr>
          <w:rFonts w:ascii="Times New Roman" w:hAnsi="Times New Roman"/>
          <w:sz w:val="28"/>
        </w:rPr>
        <w:t>Why this code is needed: Modals focus user attention on a critical action (event signup) without navigating to an entirely new URL. Click-outside dismissal is a standard user expectation.</w:t>
      </w:r>
    </w:p>
    <w:p w14:paraId="4A9E7AC9" w14:textId="77777777" w:rsidR="001D077D" w:rsidRDefault="00000000">
      <w:pPr>
        <w:keepNext/>
        <w:spacing w:before="200" w:after="60"/>
        <w:jc w:val="both"/>
      </w:pPr>
      <w:r>
        <w:rPr>
          <w:rFonts w:ascii="Times New Roman" w:hAnsi="Times New Roman"/>
          <w:b/>
          <w:sz w:val="28"/>
        </w:rPr>
        <w:t>4.4 Circular Announcement Content Slider (Carousel)</w:t>
      </w:r>
    </w:p>
    <w:p w14:paraId="3CD94D68" w14:textId="77777777" w:rsidR="001D077D" w:rsidRDefault="00000000">
      <w:pPr>
        <w:keepNext/>
        <w:spacing w:before="120" w:after="40"/>
      </w:pPr>
      <w:r>
        <w:rPr>
          <w:rFonts w:ascii="Times New Roman" w:hAnsi="Times New Roman"/>
          <w:b/>
          <w:i/>
          <w:sz w:val="24"/>
        </w:rPr>
        <w:t>Snippet from script.js (Lines 212 to 257):</w:t>
      </w:r>
    </w:p>
    <w:tbl>
      <w:tblPr>
        <w:tblW w:w="0" w:type="auto"/>
        <w:jc w:val="center"/>
        <w:tblLayout w:type="fixed"/>
        <w:tblLook w:val="04A0" w:firstRow="1" w:lastRow="0" w:firstColumn="1" w:lastColumn="0" w:noHBand="0" w:noVBand="1"/>
      </w:tblPr>
      <w:tblGrid>
        <w:gridCol w:w="9360"/>
      </w:tblGrid>
      <w:tr w:rsidR="001D077D" w14:paraId="5432CFE4"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777B6732" w14:textId="77777777" w:rsidR="001D077D" w:rsidRDefault="00000000">
            <w:pPr>
              <w:spacing w:before="40" w:after="40" w:line="252" w:lineRule="auto"/>
            </w:pPr>
            <w:r>
              <w:rPr>
                <w:rFonts w:ascii="Consolas" w:hAnsi="Consolas"/>
                <w:color w:val="141414"/>
                <w:sz w:val="21"/>
              </w:rPr>
              <w:t>// 6. ANNOUNCEMENT CONTENT SLIDER (ANNOUNCEMENT PAGE)</w:t>
            </w:r>
            <w:r>
              <w:rPr>
                <w:rFonts w:ascii="Consolas" w:hAnsi="Consolas"/>
                <w:color w:val="141414"/>
                <w:sz w:val="21"/>
              </w:rPr>
              <w:br/>
              <w:t>let slides = document.querySelectorAll(".slide");</w:t>
            </w:r>
            <w:r>
              <w:rPr>
                <w:rFonts w:ascii="Consolas" w:hAnsi="Consolas"/>
                <w:color w:val="141414"/>
                <w:sz w:val="21"/>
              </w:rPr>
              <w:br/>
              <w:t>let dots = document.querySelectorAll(".dot");</w:t>
            </w:r>
            <w:r>
              <w:rPr>
                <w:rFonts w:ascii="Consolas" w:hAnsi="Consolas"/>
                <w:color w:val="141414"/>
                <w:sz w:val="21"/>
              </w:rPr>
              <w:br/>
              <w:t>let prevBtn = document.getElementById("prev-slide");</w:t>
            </w:r>
            <w:r>
              <w:rPr>
                <w:rFonts w:ascii="Consolas" w:hAnsi="Consolas"/>
                <w:color w:val="141414"/>
                <w:sz w:val="21"/>
              </w:rPr>
              <w:br/>
              <w:t>let nextBtn = document.getElementById("next-slide");</w:t>
            </w:r>
            <w:r>
              <w:rPr>
                <w:rFonts w:ascii="Consolas" w:hAnsi="Consolas"/>
                <w:color w:val="141414"/>
                <w:sz w:val="21"/>
              </w:rPr>
              <w:br/>
            </w:r>
            <w:r>
              <w:rPr>
                <w:rFonts w:ascii="Consolas" w:hAnsi="Consolas"/>
                <w:color w:val="141414"/>
                <w:sz w:val="21"/>
              </w:rPr>
              <w:br/>
              <w:t>if (slides.length &gt; 0 &amp;&amp; prevBtn &amp;&amp; nextBtn) {</w:t>
            </w:r>
            <w:r>
              <w:rPr>
                <w:rFonts w:ascii="Consolas" w:hAnsi="Consolas"/>
                <w:color w:val="141414"/>
                <w:sz w:val="21"/>
              </w:rPr>
              <w:br/>
              <w:t xml:space="preserve">    let currentSlideIndex = 0;</w:t>
            </w:r>
            <w:r>
              <w:rPr>
                <w:rFonts w:ascii="Consolas" w:hAnsi="Consolas"/>
                <w:color w:val="141414"/>
                <w:sz w:val="21"/>
              </w:rPr>
              <w:br/>
            </w:r>
            <w:r>
              <w:rPr>
                <w:rFonts w:ascii="Consolas" w:hAnsi="Consolas"/>
                <w:color w:val="141414"/>
                <w:sz w:val="21"/>
              </w:rPr>
              <w:br/>
              <w:t xml:space="preserve">    function displaySlide(index) {</w:t>
            </w:r>
            <w:r>
              <w:rPr>
                <w:rFonts w:ascii="Consolas" w:hAnsi="Consolas"/>
                <w:color w:val="141414"/>
                <w:sz w:val="21"/>
              </w:rPr>
              <w:br/>
              <w:t xml:space="preserve">        for (let j = 0; j &lt; slides.length; j++) {</w:t>
            </w:r>
            <w:r>
              <w:rPr>
                <w:rFonts w:ascii="Consolas" w:hAnsi="Consolas"/>
                <w:color w:val="141414"/>
                <w:sz w:val="21"/>
              </w:rPr>
              <w:br/>
              <w:t xml:space="preserve">            slides[j].classList.remove("active");</w:t>
            </w:r>
            <w:r>
              <w:rPr>
                <w:rFonts w:ascii="Consolas" w:hAnsi="Consolas"/>
                <w:color w:val="141414"/>
                <w:sz w:val="21"/>
              </w:rPr>
              <w:br/>
              <w:t xml:space="preserve">            if (dots[j]) {</w:t>
            </w:r>
            <w:r>
              <w:rPr>
                <w:rFonts w:ascii="Consolas" w:hAnsi="Consolas"/>
                <w:color w:val="141414"/>
                <w:sz w:val="21"/>
              </w:rPr>
              <w:br/>
            </w:r>
            <w:r>
              <w:rPr>
                <w:rFonts w:ascii="Consolas" w:hAnsi="Consolas"/>
                <w:color w:val="141414"/>
                <w:sz w:val="21"/>
              </w:rPr>
              <w:lastRenderedPageBreak/>
              <w:t xml:space="preserve">                dots[j].classList.remove("active");</w:t>
            </w:r>
            <w:r>
              <w:rPr>
                <w:rFonts w:ascii="Consolas" w:hAnsi="Consolas"/>
                <w:color w:val="141414"/>
                <w:sz w:val="21"/>
              </w:rPr>
              <w:br/>
              <w:t xml:space="preserve">            }</w:t>
            </w:r>
            <w:r>
              <w:rPr>
                <w:rFonts w:ascii="Consolas" w:hAnsi="Consolas"/>
                <w:color w:val="141414"/>
                <w:sz w:val="21"/>
              </w:rPr>
              <w:br/>
              <w:t xml:space="preserve">        }</w:t>
            </w:r>
            <w:r>
              <w:rPr>
                <w:rFonts w:ascii="Consolas" w:hAnsi="Consolas"/>
                <w:color w:val="141414"/>
                <w:sz w:val="21"/>
              </w:rPr>
              <w:br/>
            </w:r>
            <w:r>
              <w:rPr>
                <w:rFonts w:ascii="Consolas" w:hAnsi="Consolas"/>
                <w:color w:val="141414"/>
                <w:sz w:val="21"/>
              </w:rPr>
              <w:br/>
              <w:t xml:space="preserve">        slides[index].classList.add("active");</w:t>
            </w:r>
            <w:r>
              <w:rPr>
                <w:rFonts w:ascii="Consolas" w:hAnsi="Consolas"/>
                <w:color w:val="141414"/>
                <w:sz w:val="21"/>
              </w:rPr>
              <w:br/>
              <w:t xml:space="preserve">        if (dots[index]) {</w:t>
            </w:r>
            <w:r>
              <w:rPr>
                <w:rFonts w:ascii="Consolas" w:hAnsi="Consolas"/>
                <w:color w:val="141414"/>
                <w:sz w:val="21"/>
              </w:rPr>
              <w:br/>
              <w:t xml:space="preserve">            dots[index].classList.add("active");</w:t>
            </w:r>
            <w:r>
              <w:rPr>
                <w:rFonts w:ascii="Consolas" w:hAnsi="Consolas"/>
                <w:color w:val="141414"/>
                <w:sz w:val="21"/>
              </w:rPr>
              <w:br/>
              <w:t xml:space="preserve">        }</w:t>
            </w:r>
            <w:r>
              <w:rPr>
                <w:rFonts w:ascii="Consolas" w:hAnsi="Consolas"/>
                <w:color w:val="141414"/>
                <w:sz w:val="21"/>
              </w:rPr>
              <w:br/>
              <w:t xml:space="preserve">    }</w:t>
            </w:r>
            <w:r>
              <w:rPr>
                <w:rFonts w:ascii="Consolas" w:hAnsi="Consolas"/>
                <w:color w:val="141414"/>
                <w:sz w:val="21"/>
              </w:rPr>
              <w:br/>
            </w:r>
            <w:r>
              <w:rPr>
                <w:rFonts w:ascii="Consolas" w:hAnsi="Consolas"/>
                <w:color w:val="141414"/>
                <w:sz w:val="21"/>
              </w:rPr>
              <w:br/>
              <w:t xml:space="preserve">    nextBtn.addEventListener("click", function () {</w:t>
            </w:r>
            <w:r>
              <w:rPr>
                <w:rFonts w:ascii="Consolas" w:hAnsi="Consolas"/>
                <w:color w:val="141414"/>
                <w:sz w:val="21"/>
              </w:rPr>
              <w:br/>
              <w:t xml:space="preserve">        currentSlideIndex = currentSlideIndex + 1;</w:t>
            </w:r>
            <w:r>
              <w:rPr>
                <w:rFonts w:ascii="Consolas" w:hAnsi="Consolas"/>
                <w:color w:val="141414"/>
                <w:sz w:val="21"/>
              </w:rPr>
              <w:br/>
              <w:t xml:space="preserve">        if (currentSlideIndex &gt;= slides.length) {</w:t>
            </w:r>
            <w:r>
              <w:rPr>
                <w:rFonts w:ascii="Consolas" w:hAnsi="Consolas"/>
                <w:color w:val="141414"/>
                <w:sz w:val="21"/>
              </w:rPr>
              <w:br/>
              <w:t xml:space="preserve">            currentSlideIndex = 0;</w:t>
            </w:r>
            <w:r>
              <w:rPr>
                <w:rFonts w:ascii="Consolas" w:hAnsi="Consolas"/>
                <w:color w:val="141414"/>
                <w:sz w:val="21"/>
              </w:rPr>
              <w:br/>
              <w:t xml:space="preserve">        }</w:t>
            </w:r>
            <w:r>
              <w:rPr>
                <w:rFonts w:ascii="Consolas" w:hAnsi="Consolas"/>
                <w:color w:val="141414"/>
                <w:sz w:val="21"/>
              </w:rPr>
              <w:br/>
              <w:t xml:space="preserve">        displaySlide(currentSlideIndex);</w:t>
            </w:r>
            <w:r>
              <w:rPr>
                <w:rFonts w:ascii="Consolas" w:hAnsi="Consolas"/>
                <w:color w:val="141414"/>
                <w:sz w:val="21"/>
              </w:rPr>
              <w:br/>
              <w:t xml:space="preserve">    });</w:t>
            </w:r>
            <w:r>
              <w:rPr>
                <w:rFonts w:ascii="Consolas" w:hAnsi="Consolas"/>
                <w:color w:val="141414"/>
                <w:sz w:val="21"/>
              </w:rPr>
              <w:br/>
            </w:r>
            <w:r>
              <w:rPr>
                <w:rFonts w:ascii="Consolas" w:hAnsi="Consolas"/>
                <w:color w:val="141414"/>
                <w:sz w:val="21"/>
              </w:rPr>
              <w:br/>
              <w:t xml:space="preserve">    prevBtn.addEventListener("click", function () {</w:t>
            </w:r>
            <w:r>
              <w:rPr>
                <w:rFonts w:ascii="Consolas" w:hAnsi="Consolas"/>
                <w:color w:val="141414"/>
                <w:sz w:val="21"/>
              </w:rPr>
              <w:br/>
              <w:t xml:space="preserve">        currentSlideIndex = currentSlideIndex - 1;</w:t>
            </w:r>
            <w:r>
              <w:rPr>
                <w:rFonts w:ascii="Consolas" w:hAnsi="Consolas"/>
                <w:color w:val="141414"/>
                <w:sz w:val="21"/>
              </w:rPr>
              <w:br/>
              <w:t xml:space="preserve">        if (currentSlideIndex &lt; 0) {</w:t>
            </w:r>
            <w:r>
              <w:rPr>
                <w:rFonts w:ascii="Consolas" w:hAnsi="Consolas"/>
                <w:color w:val="141414"/>
                <w:sz w:val="21"/>
              </w:rPr>
              <w:br/>
              <w:t xml:space="preserve">            currentSlideIndex = slides.length - 1;</w:t>
            </w:r>
            <w:r>
              <w:rPr>
                <w:rFonts w:ascii="Consolas" w:hAnsi="Consolas"/>
                <w:color w:val="141414"/>
                <w:sz w:val="21"/>
              </w:rPr>
              <w:br/>
              <w:t xml:space="preserve">        }</w:t>
            </w:r>
            <w:r>
              <w:rPr>
                <w:rFonts w:ascii="Consolas" w:hAnsi="Consolas"/>
                <w:color w:val="141414"/>
                <w:sz w:val="21"/>
              </w:rPr>
              <w:br/>
              <w:t xml:space="preserve">        displaySlide(currentSlideIndex);</w:t>
            </w:r>
            <w:r>
              <w:rPr>
                <w:rFonts w:ascii="Consolas" w:hAnsi="Consolas"/>
                <w:color w:val="141414"/>
                <w:sz w:val="21"/>
              </w:rPr>
              <w:br/>
              <w:t xml:space="preserve">    });</w:t>
            </w:r>
            <w:r>
              <w:rPr>
                <w:rFonts w:ascii="Consolas" w:hAnsi="Consolas"/>
                <w:color w:val="141414"/>
                <w:sz w:val="21"/>
              </w:rPr>
              <w:br/>
            </w:r>
            <w:r>
              <w:rPr>
                <w:rFonts w:ascii="Consolas" w:hAnsi="Consolas"/>
                <w:color w:val="141414"/>
                <w:sz w:val="21"/>
              </w:rPr>
              <w:br/>
              <w:t xml:space="preserve">    for (let k = 0; k &lt; dots.length; k++) {</w:t>
            </w:r>
            <w:r>
              <w:rPr>
                <w:rFonts w:ascii="Consolas" w:hAnsi="Consolas"/>
                <w:color w:val="141414"/>
                <w:sz w:val="21"/>
              </w:rPr>
              <w:br/>
              <w:t xml:space="preserve">        dots[k].addEventListener("click", function () {</w:t>
            </w:r>
            <w:r>
              <w:rPr>
                <w:rFonts w:ascii="Consolas" w:hAnsi="Consolas"/>
                <w:color w:val="141414"/>
                <w:sz w:val="21"/>
              </w:rPr>
              <w:br/>
              <w:t xml:space="preserve">            currentSlideIndex = k;</w:t>
            </w:r>
            <w:r>
              <w:rPr>
                <w:rFonts w:ascii="Consolas" w:hAnsi="Consolas"/>
                <w:color w:val="141414"/>
                <w:sz w:val="21"/>
              </w:rPr>
              <w:br/>
              <w:t xml:space="preserve">            displaySlide(currentSlideIndex);</w:t>
            </w:r>
            <w:r>
              <w:rPr>
                <w:rFonts w:ascii="Consolas" w:hAnsi="Consolas"/>
                <w:color w:val="141414"/>
                <w:sz w:val="21"/>
              </w:rPr>
              <w:br/>
              <w:t xml:space="preserve">        });</w:t>
            </w:r>
            <w:r>
              <w:rPr>
                <w:rFonts w:ascii="Consolas" w:hAnsi="Consolas"/>
                <w:color w:val="141414"/>
                <w:sz w:val="21"/>
              </w:rPr>
              <w:br/>
              <w:t xml:space="preserve">    }</w:t>
            </w:r>
            <w:r>
              <w:rPr>
                <w:rFonts w:ascii="Consolas" w:hAnsi="Consolas"/>
                <w:color w:val="141414"/>
                <w:sz w:val="21"/>
              </w:rPr>
              <w:br/>
              <w:t>}</w:t>
            </w:r>
          </w:p>
        </w:tc>
      </w:tr>
    </w:tbl>
    <w:p w14:paraId="3C5E38DE" w14:textId="77777777" w:rsidR="001D077D" w:rsidRDefault="001D077D">
      <w:pPr>
        <w:spacing w:after="80"/>
      </w:pPr>
    </w:p>
    <w:p w14:paraId="05B86ABA" w14:textId="77777777" w:rsidR="001D077D" w:rsidRDefault="00000000">
      <w:pPr>
        <w:spacing w:before="40" w:after="80"/>
        <w:jc w:val="both"/>
      </w:pPr>
      <w:r>
        <w:rPr>
          <w:rFonts w:ascii="Times New Roman" w:hAnsi="Times New Roman"/>
          <w:sz w:val="28"/>
        </w:rPr>
        <w:t>Detailed line-by-line explanation:</w:t>
      </w:r>
    </w:p>
    <w:p w14:paraId="0EE31F64" w14:textId="77777777" w:rsidR="001D077D" w:rsidRDefault="00000000">
      <w:pPr>
        <w:spacing w:before="40" w:after="80"/>
        <w:jc w:val="both"/>
      </w:pPr>
      <w:r>
        <w:rPr>
          <w:rFonts w:ascii="Times New Roman" w:hAnsi="Times New Roman"/>
          <w:sz w:val="28"/>
        </w:rPr>
        <w:t>1. currentSlideIndex: Numerical state variable initialized to 0, representing the active announcement card.</w:t>
      </w:r>
    </w:p>
    <w:p w14:paraId="3A37ED2F" w14:textId="77777777" w:rsidR="001D077D" w:rsidRDefault="00000000">
      <w:pPr>
        <w:spacing w:before="40" w:after="80"/>
        <w:jc w:val="both"/>
      </w:pPr>
      <w:r>
        <w:rPr>
          <w:rFonts w:ascii="Times New Roman" w:hAnsi="Times New Roman"/>
          <w:sz w:val="28"/>
        </w:rPr>
        <w:t>2. function displaySlide(index): Loops through all slides and indicator dots, stripping their .active class. It then adds .active exclusively to the slide and dot corresponding to index.</w:t>
      </w:r>
    </w:p>
    <w:p w14:paraId="0E930436" w14:textId="77777777" w:rsidR="001D077D" w:rsidRDefault="00000000">
      <w:pPr>
        <w:spacing w:before="40" w:after="80"/>
        <w:jc w:val="both"/>
      </w:pPr>
      <w:r>
        <w:rPr>
          <w:rFonts w:ascii="Times New Roman" w:hAnsi="Times New Roman"/>
          <w:sz w:val="28"/>
        </w:rPr>
        <w:t>3. nextBtn handler: Increments currentSlideIndex by 1. If the index reaches slides.length (past the final slide), it wraps back to 0, enabling circular navigation.</w:t>
      </w:r>
    </w:p>
    <w:p w14:paraId="391540D1" w14:textId="77777777" w:rsidR="001D077D" w:rsidRDefault="00000000">
      <w:pPr>
        <w:spacing w:before="40" w:after="80"/>
        <w:jc w:val="both"/>
      </w:pPr>
      <w:r>
        <w:rPr>
          <w:rFonts w:ascii="Times New Roman" w:hAnsi="Times New Roman"/>
          <w:sz w:val="28"/>
        </w:rPr>
        <w:lastRenderedPageBreak/>
        <w:t>4. prevBtn handler: Decrements currentSlideIndex by 1. If the index drops below 0, it wraps around to slides.length - 1 (the final slide).</w:t>
      </w:r>
    </w:p>
    <w:p w14:paraId="7F646A6A" w14:textId="77777777" w:rsidR="001D077D" w:rsidRDefault="00000000">
      <w:pPr>
        <w:spacing w:before="40" w:after="80"/>
        <w:jc w:val="both"/>
      </w:pPr>
      <w:r>
        <w:rPr>
          <w:rFonts w:ascii="Times New Roman" w:hAnsi="Times New Roman"/>
          <w:sz w:val="28"/>
        </w:rPr>
        <w:t>5. Dot listeners: Allows students to jump directly to any announcement by clicking its corresponding circular dot indicator.</w:t>
      </w:r>
    </w:p>
    <w:p w14:paraId="4A535234" w14:textId="77777777" w:rsidR="001D077D" w:rsidRDefault="00000000">
      <w:pPr>
        <w:spacing w:before="40" w:after="80"/>
        <w:jc w:val="both"/>
      </w:pPr>
      <w:r>
        <w:rPr>
          <w:rFonts w:ascii="Times New Roman" w:hAnsi="Times New Roman"/>
          <w:sz w:val="28"/>
        </w:rPr>
        <w:t>Why this code is needed: Universities issue many announcements (exams, holidays, workshops). A slider displays prominent announcements in a single compact hero space without overwhelming the page.</w:t>
      </w:r>
    </w:p>
    <w:p w14:paraId="79856BBB" w14:textId="77777777" w:rsidR="001D077D" w:rsidRDefault="00000000">
      <w:pPr>
        <w:keepNext/>
        <w:spacing w:before="200" w:after="60"/>
        <w:jc w:val="both"/>
      </w:pPr>
      <w:r>
        <w:rPr>
          <w:rFonts w:ascii="Times New Roman" w:hAnsi="Times New Roman"/>
          <w:b/>
          <w:sz w:val="28"/>
        </w:rPr>
        <w:t>4.5 Dashboard Notification Banner Dismissal</w:t>
      </w:r>
    </w:p>
    <w:p w14:paraId="0E82D2C8" w14:textId="77777777" w:rsidR="001D077D" w:rsidRDefault="00000000">
      <w:pPr>
        <w:keepNext/>
        <w:spacing w:before="120" w:after="40"/>
      </w:pPr>
      <w:r>
        <w:rPr>
          <w:rFonts w:ascii="Times New Roman" w:hAnsi="Times New Roman"/>
          <w:b/>
          <w:i/>
          <w:sz w:val="24"/>
        </w:rPr>
        <w:t>Snippet from script.js (Lines 143 to 151):</w:t>
      </w:r>
    </w:p>
    <w:tbl>
      <w:tblPr>
        <w:tblW w:w="0" w:type="auto"/>
        <w:jc w:val="center"/>
        <w:tblLayout w:type="fixed"/>
        <w:tblLook w:val="04A0" w:firstRow="1" w:lastRow="0" w:firstColumn="1" w:lastColumn="0" w:noHBand="0" w:noVBand="1"/>
      </w:tblPr>
      <w:tblGrid>
        <w:gridCol w:w="9360"/>
      </w:tblGrid>
      <w:tr w:rsidR="001D077D" w14:paraId="7884B4E1"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4BDD0139" w14:textId="77777777" w:rsidR="001D077D" w:rsidRDefault="00000000">
            <w:pPr>
              <w:spacing w:before="40" w:after="40" w:line="252" w:lineRule="auto"/>
            </w:pPr>
            <w:r>
              <w:rPr>
                <w:rFonts w:ascii="Consolas" w:hAnsi="Consolas"/>
                <w:color w:val="141414"/>
                <w:sz w:val="21"/>
              </w:rPr>
              <w:t>// 3. DASHBOARD NOTIFICATION BANNER DISMISS</w:t>
            </w:r>
            <w:r>
              <w:rPr>
                <w:rFonts w:ascii="Consolas" w:hAnsi="Consolas"/>
                <w:color w:val="141414"/>
                <w:sz w:val="21"/>
              </w:rPr>
              <w:br/>
              <w:t>let closeNotifBtn = document.getElementById("close-notification");</w:t>
            </w:r>
            <w:r>
              <w:rPr>
                <w:rFonts w:ascii="Consolas" w:hAnsi="Consolas"/>
                <w:color w:val="141414"/>
                <w:sz w:val="21"/>
              </w:rPr>
              <w:br/>
              <w:t>let notifBanner = document.getElementById("dashboard-notification");</w:t>
            </w:r>
            <w:r>
              <w:rPr>
                <w:rFonts w:ascii="Consolas" w:hAnsi="Consolas"/>
                <w:color w:val="141414"/>
                <w:sz w:val="21"/>
              </w:rPr>
              <w:br/>
            </w:r>
            <w:r>
              <w:rPr>
                <w:rFonts w:ascii="Consolas" w:hAnsi="Consolas"/>
                <w:color w:val="141414"/>
                <w:sz w:val="21"/>
              </w:rPr>
              <w:br/>
              <w:t>if (closeNotifBtn &amp;&amp; notifBanner) {</w:t>
            </w:r>
            <w:r>
              <w:rPr>
                <w:rFonts w:ascii="Consolas" w:hAnsi="Consolas"/>
                <w:color w:val="141414"/>
                <w:sz w:val="21"/>
              </w:rPr>
              <w:br/>
              <w:t xml:space="preserve">    closeNotifBtn.addEventListener("click", function () {</w:t>
            </w:r>
            <w:r>
              <w:rPr>
                <w:rFonts w:ascii="Consolas" w:hAnsi="Consolas"/>
                <w:color w:val="141414"/>
                <w:sz w:val="21"/>
              </w:rPr>
              <w:br/>
              <w:t xml:space="preserve">        notifBanner.style.display = "none";</w:t>
            </w:r>
            <w:r>
              <w:rPr>
                <w:rFonts w:ascii="Consolas" w:hAnsi="Consolas"/>
                <w:color w:val="141414"/>
                <w:sz w:val="21"/>
              </w:rPr>
              <w:br/>
              <w:t xml:space="preserve">    });</w:t>
            </w:r>
            <w:r>
              <w:rPr>
                <w:rFonts w:ascii="Consolas" w:hAnsi="Consolas"/>
                <w:color w:val="141414"/>
                <w:sz w:val="21"/>
              </w:rPr>
              <w:br/>
              <w:t>}</w:t>
            </w:r>
          </w:p>
        </w:tc>
      </w:tr>
    </w:tbl>
    <w:p w14:paraId="161C1F64" w14:textId="77777777" w:rsidR="001D077D" w:rsidRDefault="001D077D">
      <w:pPr>
        <w:spacing w:after="80"/>
      </w:pPr>
    </w:p>
    <w:p w14:paraId="4FECF859" w14:textId="77777777" w:rsidR="001D077D" w:rsidRDefault="00000000">
      <w:pPr>
        <w:spacing w:before="40" w:after="80"/>
        <w:jc w:val="both"/>
      </w:pPr>
      <w:r>
        <w:rPr>
          <w:rFonts w:ascii="Times New Roman" w:hAnsi="Times New Roman"/>
          <w:sz w:val="28"/>
        </w:rPr>
        <w:t>Detailed line-by-line explanation:</w:t>
      </w:r>
    </w:p>
    <w:p w14:paraId="510050F0" w14:textId="77777777" w:rsidR="001D077D" w:rsidRDefault="00000000">
      <w:pPr>
        <w:spacing w:before="40" w:after="80"/>
        <w:jc w:val="both"/>
      </w:pPr>
      <w:r>
        <w:rPr>
          <w:rFonts w:ascii="Times New Roman" w:hAnsi="Times New Roman"/>
          <w:sz w:val="28"/>
        </w:rPr>
        <w:t>1. Checks that both the close icon button and notification banner element exist in the DOM.</w:t>
      </w:r>
    </w:p>
    <w:p w14:paraId="142DE287" w14:textId="77777777" w:rsidR="001D077D" w:rsidRDefault="00000000">
      <w:pPr>
        <w:spacing w:before="40" w:after="80"/>
        <w:jc w:val="both"/>
      </w:pPr>
      <w:r>
        <w:rPr>
          <w:rFonts w:ascii="Times New Roman" w:hAnsi="Times New Roman"/>
          <w:sz w:val="28"/>
        </w:rPr>
        <w:t>2. Attaches a click event listener to #close-notification.</w:t>
      </w:r>
    </w:p>
    <w:p w14:paraId="3F5818A1" w14:textId="77777777" w:rsidR="001D077D" w:rsidRDefault="00000000">
      <w:pPr>
        <w:spacing w:before="40" w:after="80"/>
        <w:jc w:val="both"/>
      </w:pPr>
      <w:r>
        <w:rPr>
          <w:rFonts w:ascii="Times New Roman" w:hAnsi="Times New Roman"/>
          <w:sz w:val="28"/>
        </w:rPr>
        <w:t>3. When clicked, sets notifBanner.style.display = 'none', removing the banner from the layout flow and freeing vertical screen space.</w:t>
      </w:r>
    </w:p>
    <w:p w14:paraId="31B5AC2F" w14:textId="77777777" w:rsidR="001D077D" w:rsidRDefault="00000000">
      <w:pPr>
        <w:keepNext/>
        <w:spacing w:before="200" w:after="60"/>
        <w:jc w:val="both"/>
      </w:pPr>
      <w:r>
        <w:rPr>
          <w:rFonts w:ascii="Times New Roman" w:hAnsi="Times New Roman"/>
          <w:b/>
          <w:sz w:val="28"/>
        </w:rPr>
        <w:t>4.6 Responsive Mobile Hamburger Menu Auto-Close</w:t>
      </w:r>
    </w:p>
    <w:p w14:paraId="219B5CCB" w14:textId="77777777" w:rsidR="001D077D" w:rsidRDefault="00000000">
      <w:pPr>
        <w:keepNext/>
        <w:spacing w:before="120" w:after="40"/>
      </w:pPr>
      <w:r>
        <w:rPr>
          <w:rFonts w:ascii="Times New Roman" w:hAnsi="Times New Roman"/>
          <w:b/>
          <w:i/>
          <w:sz w:val="24"/>
        </w:rPr>
        <w:t>Snippet from script.js (Lines 260 to 272):</w:t>
      </w:r>
    </w:p>
    <w:tbl>
      <w:tblPr>
        <w:tblW w:w="0" w:type="auto"/>
        <w:jc w:val="center"/>
        <w:tblLayout w:type="fixed"/>
        <w:tblLook w:val="04A0" w:firstRow="1" w:lastRow="0" w:firstColumn="1" w:lastColumn="0" w:noHBand="0" w:noVBand="1"/>
      </w:tblPr>
      <w:tblGrid>
        <w:gridCol w:w="9360"/>
      </w:tblGrid>
      <w:tr w:rsidR="001D077D" w14:paraId="1ED5A69E"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6043A9CA" w14:textId="77777777" w:rsidR="001D077D" w:rsidRDefault="00000000">
            <w:pPr>
              <w:spacing w:before="40" w:after="40" w:line="252" w:lineRule="auto"/>
            </w:pPr>
            <w:r>
              <w:rPr>
                <w:rFonts w:ascii="Consolas" w:hAnsi="Consolas"/>
                <w:color w:val="141414"/>
                <w:sz w:val="21"/>
              </w:rPr>
              <w:t>// 7. HAMBURGER MENU SIDEBAR CLOSE ON MOBILE CLICK</w:t>
            </w:r>
            <w:r>
              <w:rPr>
                <w:rFonts w:ascii="Consolas" w:hAnsi="Consolas"/>
                <w:color w:val="141414"/>
                <w:sz w:val="21"/>
              </w:rPr>
              <w:br/>
              <w:t>let menuToggleInput = document.getElementById("menu-toggle");</w:t>
            </w:r>
            <w:r>
              <w:rPr>
                <w:rFonts w:ascii="Consolas" w:hAnsi="Consolas"/>
                <w:color w:val="141414"/>
                <w:sz w:val="21"/>
              </w:rPr>
              <w:br/>
              <w:t>let sidebarLinksList = document.querySelectorAll(".sidebar a");</w:t>
            </w:r>
            <w:r>
              <w:rPr>
                <w:rFonts w:ascii="Consolas" w:hAnsi="Consolas"/>
                <w:color w:val="141414"/>
                <w:sz w:val="21"/>
              </w:rPr>
              <w:br/>
            </w:r>
            <w:r>
              <w:rPr>
                <w:rFonts w:ascii="Consolas" w:hAnsi="Consolas"/>
                <w:color w:val="141414"/>
                <w:sz w:val="21"/>
              </w:rPr>
              <w:br/>
              <w:t>if (menuToggleInput &amp;&amp; sidebarLinksList.length &gt; 0) {</w:t>
            </w:r>
            <w:r>
              <w:rPr>
                <w:rFonts w:ascii="Consolas" w:hAnsi="Consolas"/>
                <w:color w:val="141414"/>
                <w:sz w:val="21"/>
              </w:rPr>
              <w:br/>
              <w:t xml:space="preserve">    for (let m = 0; m &lt; sidebarLinksList.length; m++) {</w:t>
            </w:r>
            <w:r>
              <w:rPr>
                <w:rFonts w:ascii="Consolas" w:hAnsi="Consolas"/>
                <w:color w:val="141414"/>
                <w:sz w:val="21"/>
              </w:rPr>
              <w:br/>
              <w:t xml:space="preserve">        sidebarLinksList[m].addEventListener("click", function () {</w:t>
            </w:r>
            <w:r>
              <w:rPr>
                <w:rFonts w:ascii="Consolas" w:hAnsi="Consolas"/>
                <w:color w:val="141414"/>
                <w:sz w:val="21"/>
              </w:rPr>
              <w:br/>
            </w:r>
            <w:r>
              <w:rPr>
                <w:rFonts w:ascii="Consolas" w:hAnsi="Consolas"/>
                <w:color w:val="141414"/>
                <w:sz w:val="21"/>
              </w:rPr>
              <w:lastRenderedPageBreak/>
              <w:t xml:space="preserve">            if (window.innerWidth &lt;= 768) {</w:t>
            </w:r>
            <w:r>
              <w:rPr>
                <w:rFonts w:ascii="Consolas" w:hAnsi="Consolas"/>
                <w:color w:val="141414"/>
                <w:sz w:val="21"/>
              </w:rPr>
              <w:br/>
              <w:t xml:space="preserve">                menuToggleInput.checked = false;</w:t>
            </w:r>
            <w:r>
              <w:rPr>
                <w:rFonts w:ascii="Consolas" w:hAnsi="Consolas"/>
                <w:color w:val="141414"/>
                <w:sz w:val="21"/>
              </w:rPr>
              <w:br/>
              <w:t xml:space="preserve">            }</w:t>
            </w:r>
            <w:r>
              <w:rPr>
                <w:rFonts w:ascii="Consolas" w:hAnsi="Consolas"/>
                <w:color w:val="141414"/>
                <w:sz w:val="21"/>
              </w:rPr>
              <w:br/>
              <w:t xml:space="preserve">        });</w:t>
            </w:r>
            <w:r>
              <w:rPr>
                <w:rFonts w:ascii="Consolas" w:hAnsi="Consolas"/>
                <w:color w:val="141414"/>
                <w:sz w:val="21"/>
              </w:rPr>
              <w:br/>
              <w:t xml:space="preserve">    }</w:t>
            </w:r>
            <w:r>
              <w:rPr>
                <w:rFonts w:ascii="Consolas" w:hAnsi="Consolas"/>
                <w:color w:val="141414"/>
                <w:sz w:val="21"/>
              </w:rPr>
              <w:br/>
              <w:t>}</w:t>
            </w:r>
          </w:p>
        </w:tc>
      </w:tr>
    </w:tbl>
    <w:p w14:paraId="0565B506" w14:textId="77777777" w:rsidR="001D077D" w:rsidRDefault="001D077D">
      <w:pPr>
        <w:spacing w:after="80"/>
      </w:pPr>
    </w:p>
    <w:p w14:paraId="29DE4E72" w14:textId="77777777" w:rsidR="001D077D" w:rsidRDefault="00000000">
      <w:pPr>
        <w:spacing w:before="40" w:after="80"/>
        <w:jc w:val="both"/>
      </w:pPr>
      <w:r>
        <w:rPr>
          <w:rFonts w:ascii="Times New Roman" w:hAnsi="Times New Roman"/>
          <w:sz w:val="28"/>
        </w:rPr>
        <w:t>Detailed line-by-line explanation:</w:t>
      </w:r>
    </w:p>
    <w:p w14:paraId="507425C8" w14:textId="77777777" w:rsidR="001D077D" w:rsidRDefault="00000000">
      <w:pPr>
        <w:spacing w:before="40" w:after="80"/>
        <w:jc w:val="both"/>
      </w:pPr>
      <w:r>
        <w:rPr>
          <w:rFonts w:ascii="Times New Roman" w:hAnsi="Times New Roman"/>
          <w:sz w:val="28"/>
        </w:rPr>
        <w:t>1. menuToggleInput: Refers to the hidden checkbox (#menu-toggle) that controls the CSS off-canvas sidebar drawer on screens narrower than 768px.</w:t>
      </w:r>
    </w:p>
    <w:p w14:paraId="12DA569B" w14:textId="77777777" w:rsidR="001D077D" w:rsidRDefault="00000000">
      <w:pPr>
        <w:spacing w:before="40" w:after="80"/>
        <w:jc w:val="both"/>
      </w:pPr>
      <w:r>
        <w:rPr>
          <w:rFonts w:ascii="Times New Roman" w:hAnsi="Times New Roman"/>
          <w:sz w:val="28"/>
        </w:rPr>
        <w:t>2. Iterates over all anchor links inside .sidebar.</w:t>
      </w:r>
    </w:p>
    <w:p w14:paraId="5D392FD4" w14:textId="77777777" w:rsidR="001D077D" w:rsidRDefault="00000000">
      <w:pPr>
        <w:spacing w:before="40" w:after="80"/>
        <w:jc w:val="both"/>
      </w:pPr>
      <w:r>
        <w:rPr>
          <w:rFonts w:ascii="Times New Roman" w:hAnsi="Times New Roman"/>
          <w:sz w:val="28"/>
        </w:rPr>
        <w:t>3. When an anchor is tapped on a mobile device (window.innerWidth &lt;= 768), sets menuToggleInput.checked = false. This unchecks the box and immediately retracts the sidebar off-screen so the destination content is visible.</w:t>
      </w:r>
    </w:p>
    <w:p w14:paraId="75ECC8B4" w14:textId="77777777" w:rsidR="001D077D" w:rsidRDefault="00000000">
      <w:pPr>
        <w:keepNext/>
        <w:spacing w:before="280" w:after="80"/>
        <w:jc w:val="both"/>
      </w:pPr>
      <w:r>
        <w:rPr>
          <w:rFonts w:ascii="Times New Roman" w:hAnsi="Times New Roman"/>
          <w:b/>
          <w:sz w:val="28"/>
        </w:rPr>
        <w:t>5. How I Implemented These Concepts Across StudentHub Pages</w:t>
      </w:r>
    </w:p>
    <w:p w14:paraId="17DCA8CA" w14:textId="77777777" w:rsidR="001D077D" w:rsidRDefault="00000000">
      <w:pPr>
        <w:spacing w:before="40" w:after="80"/>
        <w:jc w:val="both"/>
      </w:pPr>
      <w:r>
        <w:rPr>
          <w:rFonts w:ascii="Times New Roman" w:hAnsi="Times New Roman"/>
          <w:sz w:val="28"/>
        </w:rPr>
        <w:t>Every major page of the CHARUSAT StudentHub portal incorporates Practical 4 features:</w:t>
      </w:r>
    </w:p>
    <w:p w14:paraId="0744098E" w14:textId="77777777" w:rsidR="001D077D" w:rsidRDefault="00000000">
      <w:pPr>
        <w:pStyle w:val="ListBullet"/>
        <w:spacing w:before="20" w:after="60"/>
        <w:jc w:val="both"/>
      </w:pPr>
      <w:r>
        <w:rPr>
          <w:rFonts w:ascii="Times New Roman" w:hAnsi="Times New Roman"/>
          <w:sz w:val="28"/>
        </w:rPr>
        <w:t>Dashboard Page (dashboardpage.html): Implements dismissible top notification alert, live quick navigation links with interactive alert confirmations, and the persistent floating theme toggle button.</w:t>
      </w:r>
    </w:p>
    <w:p w14:paraId="582F3A97" w14:textId="77777777" w:rsidR="001D077D" w:rsidRDefault="00000000">
      <w:pPr>
        <w:pStyle w:val="ListBullet"/>
        <w:spacing w:before="20" w:after="60"/>
        <w:jc w:val="both"/>
      </w:pPr>
      <w:r>
        <w:rPr>
          <w:rFonts w:ascii="Times New Roman" w:hAnsi="Times New Roman"/>
          <w:sz w:val="28"/>
        </w:rPr>
        <w:t>FAQ Page (faq.html): Implements multiple interactive accordion cards where students can toggle question answers open and closed.</w:t>
      </w:r>
    </w:p>
    <w:p w14:paraId="26E7A0ED" w14:textId="77777777" w:rsidR="001D077D" w:rsidRDefault="00000000">
      <w:pPr>
        <w:pStyle w:val="ListBullet"/>
        <w:spacing w:before="20" w:after="60"/>
        <w:jc w:val="both"/>
      </w:pPr>
      <w:r>
        <w:rPr>
          <w:rFonts w:ascii="Times New Roman" w:hAnsi="Times New Roman"/>
          <w:sz w:val="28"/>
        </w:rPr>
        <w:t>Events Page (event.html): Implements the popup registration modal dialog with backdrop click dismissal and interactive registration alerts.</w:t>
      </w:r>
    </w:p>
    <w:p w14:paraId="1F15776C" w14:textId="77777777" w:rsidR="001D077D" w:rsidRDefault="00000000">
      <w:pPr>
        <w:pStyle w:val="ListBullet"/>
        <w:spacing w:before="20" w:after="60"/>
        <w:jc w:val="both"/>
      </w:pPr>
      <w:r>
        <w:rPr>
          <w:rFonts w:ascii="Times New Roman" w:hAnsi="Times New Roman"/>
          <w:sz w:val="28"/>
        </w:rPr>
        <w:t>Announcements Page (annoucements.html): Implements circular content slider cycling through university news circulars with Next, Prev, and clickable dot navigation.</w:t>
      </w:r>
    </w:p>
    <w:p w14:paraId="15931D1D" w14:textId="77777777" w:rsidR="001D077D" w:rsidRDefault="00000000">
      <w:pPr>
        <w:pStyle w:val="ListBullet"/>
        <w:spacing w:before="20" w:after="60"/>
        <w:jc w:val="both"/>
      </w:pPr>
      <w:r>
        <w:rPr>
          <w:rFonts w:ascii="Times New Roman" w:hAnsi="Times New Roman"/>
          <w:sz w:val="28"/>
        </w:rPr>
        <w:t>Settings Page (settings.html): Implements synchronized theme radio controls (Light/Dark) and a secure logout confirmation dialog that invokes sessionStorage.clear() before redirecting to loginpage.html.</w:t>
      </w:r>
    </w:p>
    <w:p w14:paraId="47D0A1D3" w14:textId="77777777" w:rsidR="001D077D" w:rsidRDefault="00000000">
      <w:pPr>
        <w:pStyle w:val="ListBullet"/>
        <w:spacing w:before="20" w:after="60"/>
        <w:jc w:val="both"/>
      </w:pPr>
      <w:r>
        <w:rPr>
          <w:rFonts w:ascii="Times New Roman" w:hAnsi="Times New Roman"/>
          <w:sz w:val="28"/>
        </w:rPr>
        <w:t>Student Profile Page (profile.html): Implements interactive form save alert notifications when students update personal records.</w:t>
      </w:r>
    </w:p>
    <w:p w14:paraId="29DCEFA6" w14:textId="77777777" w:rsidR="001D077D" w:rsidRDefault="00000000">
      <w:pPr>
        <w:pStyle w:val="ListBullet"/>
        <w:spacing w:before="20" w:after="60"/>
        <w:jc w:val="both"/>
      </w:pPr>
      <w:r>
        <w:rPr>
          <w:rFonts w:ascii="Times New Roman" w:hAnsi="Times New Roman"/>
          <w:sz w:val="28"/>
        </w:rPr>
        <w:lastRenderedPageBreak/>
        <w:t>Global Navigation (all pages): Implements mobile sidebar auto-closing on link selection.</w:t>
      </w:r>
    </w:p>
    <w:p w14:paraId="1BE27E89" w14:textId="77777777" w:rsidR="001D077D" w:rsidRDefault="00000000">
      <w:pPr>
        <w:keepNext/>
        <w:spacing w:before="280" w:after="80"/>
        <w:jc w:val="both"/>
      </w:pPr>
      <w:r>
        <w:rPr>
          <w:rFonts w:ascii="Times New Roman" w:hAnsi="Times New Roman"/>
          <w:b/>
          <w:sz w:val="28"/>
        </w:rPr>
        <w:t>6. Mistakes I Made While Learning DOM Manipulation</w:t>
      </w:r>
    </w:p>
    <w:p w14:paraId="5B1D0F55" w14:textId="77777777" w:rsidR="001D077D" w:rsidRDefault="00000000">
      <w:pPr>
        <w:spacing w:before="40" w:after="80"/>
        <w:jc w:val="both"/>
      </w:pPr>
      <w:r>
        <w:rPr>
          <w:rFonts w:ascii="Times New Roman" w:hAnsi="Times New Roman"/>
          <w:sz w:val="28"/>
        </w:rPr>
        <w:t>During the development of Practical 4, I ran into several distinct JavaScript and DOM bugs:</w:t>
      </w:r>
    </w:p>
    <w:p w14:paraId="04E20740" w14:textId="77777777" w:rsidR="001D077D" w:rsidRDefault="00000000">
      <w:pPr>
        <w:spacing w:before="40" w:after="80"/>
        <w:jc w:val="both"/>
      </w:pPr>
      <w:r>
        <w:rPr>
          <w:rFonts w:ascii="Times New Roman" w:hAnsi="Times New Roman"/>
          <w:sz w:val="28"/>
        </w:rPr>
        <w:t>Mistake 1: Calling DOM methods before HTML had finished rendering in the browser.</w:t>
      </w:r>
    </w:p>
    <w:p w14:paraId="6E3CCDC8" w14:textId="77777777" w:rsidR="001D077D" w:rsidRDefault="00000000">
      <w:pPr>
        <w:spacing w:before="40" w:after="80"/>
        <w:jc w:val="both"/>
      </w:pPr>
      <w:r>
        <w:rPr>
          <w:rFonts w:ascii="Times New Roman" w:hAnsi="Times New Roman"/>
          <w:sz w:val="28"/>
        </w:rPr>
        <w:t>What happened: At first, I placed my &lt;script src='script.js'&gt;&lt;/script&gt; tag inside the &lt;head&gt; section without defer. When the script executed document.getElementById('theme-toggle'), it returned null, causing Uncaught TypeError: Cannot read properties of null (reading 'addEventListener').</w:t>
      </w:r>
    </w:p>
    <w:p w14:paraId="2DAF5FF4" w14:textId="77777777" w:rsidR="001D077D" w:rsidRDefault="00000000">
      <w:pPr>
        <w:spacing w:before="40" w:after="80"/>
        <w:jc w:val="both"/>
      </w:pPr>
      <w:r>
        <w:rPr>
          <w:rFonts w:ascii="Times New Roman" w:hAnsi="Times New Roman"/>
          <w:sz w:val="28"/>
        </w:rPr>
        <w:t>Why it happened: The browser parses HTML top to bottom. The script executed before the &lt;body&gt; and its elements existed in memory.</w:t>
      </w:r>
    </w:p>
    <w:p w14:paraId="3C00D581" w14:textId="77777777" w:rsidR="001D077D" w:rsidRDefault="00000000">
      <w:pPr>
        <w:spacing w:before="40" w:after="80"/>
        <w:jc w:val="both"/>
      </w:pPr>
      <w:r>
        <w:rPr>
          <w:rFonts w:ascii="Times New Roman" w:hAnsi="Times New Roman"/>
          <w:sz w:val="28"/>
        </w:rPr>
        <w:t>How I fixed it: I added the defer attribute to my script tag (&lt;script src='script.js' defer&gt;&lt;/script&gt;), which guarantees that the script executes only after the entire HTML document tree is parsed.</w:t>
      </w:r>
    </w:p>
    <w:p w14:paraId="070B82BE" w14:textId="77777777" w:rsidR="001D077D" w:rsidRDefault="00000000">
      <w:pPr>
        <w:spacing w:before="40" w:after="80"/>
        <w:jc w:val="both"/>
      </w:pPr>
      <w:r>
        <w:rPr>
          <w:rFonts w:ascii="Times New Roman" w:hAnsi="Times New Roman"/>
          <w:sz w:val="28"/>
        </w:rPr>
        <w:t>Mistake 2: Theme resetting to default light mode upon navigating to another page.</w:t>
      </w:r>
    </w:p>
    <w:p w14:paraId="5FA3746F" w14:textId="77777777" w:rsidR="001D077D" w:rsidRDefault="00000000">
      <w:pPr>
        <w:spacing w:before="40" w:after="80"/>
        <w:jc w:val="both"/>
      </w:pPr>
      <w:r>
        <w:rPr>
          <w:rFonts w:ascii="Times New Roman" w:hAnsi="Times New Roman"/>
          <w:sz w:val="28"/>
        </w:rPr>
        <w:t>What happened: A user would click the moon icon on dashboardpage.html to enable dark theme, but clicking 'FAQ' or 'Profile' reverted the site back to bright light mode.</w:t>
      </w:r>
    </w:p>
    <w:p w14:paraId="1CB6B61F" w14:textId="77777777" w:rsidR="001D077D" w:rsidRDefault="00000000">
      <w:pPr>
        <w:spacing w:before="40" w:after="80"/>
        <w:jc w:val="both"/>
      </w:pPr>
      <w:r>
        <w:rPr>
          <w:rFonts w:ascii="Times New Roman" w:hAnsi="Times New Roman"/>
          <w:sz w:val="28"/>
        </w:rPr>
        <w:t>Why it happened: Web pages are independent HTTP requests. In-memory JavaScript variables do not persist across page loads.</w:t>
      </w:r>
    </w:p>
    <w:p w14:paraId="2875770A" w14:textId="77777777" w:rsidR="001D077D" w:rsidRDefault="00000000">
      <w:pPr>
        <w:spacing w:before="40" w:after="80"/>
        <w:jc w:val="both"/>
      </w:pPr>
      <w:r>
        <w:rPr>
          <w:rFonts w:ascii="Times New Roman" w:hAnsi="Times New Roman"/>
          <w:sz w:val="28"/>
        </w:rPr>
        <w:t>How I fixed it: I implemented browser LocalStorage using localStorage.setItem('portalTheme', 'dark') and invoked applySavedTheme() immediately upon script load on every page.</w:t>
      </w:r>
    </w:p>
    <w:p w14:paraId="3D6481D1" w14:textId="77777777" w:rsidR="001D077D" w:rsidRDefault="00000000">
      <w:pPr>
        <w:spacing w:before="40" w:after="80"/>
        <w:jc w:val="both"/>
      </w:pPr>
      <w:r>
        <w:rPr>
          <w:rFonts w:ascii="Times New Roman" w:hAnsi="Times New Roman"/>
          <w:sz w:val="28"/>
        </w:rPr>
        <w:t>Mistake 3: Modal dialog closing when user clicked inside the modal content box.</w:t>
      </w:r>
    </w:p>
    <w:p w14:paraId="53D4F7D5" w14:textId="77777777" w:rsidR="001D077D" w:rsidRDefault="00000000">
      <w:pPr>
        <w:spacing w:before="40" w:after="80"/>
        <w:jc w:val="both"/>
      </w:pPr>
      <w:r>
        <w:rPr>
          <w:rFonts w:ascii="Times New Roman" w:hAnsi="Times New Roman"/>
          <w:sz w:val="28"/>
        </w:rPr>
        <w:t>What happened: When the event registration modal opened, clicking into an input field or clicking a paragraph inside the modal instantly closed the modal.</w:t>
      </w:r>
    </w:p>
    <w:p w14:paraId="2C34761B" w14:textId="77777777" w:rsidR="001D077D" w:rsidRDefault="00000000">
      <w:pPr>
        <w:spacing w:before="40" w:after="80"/>
        <w:jc w:val="both"/>
      </w:pPr>
      <w:r>
        <w:rPr>
          <w:rFonts w:ascii="Times New Roman" w:hAnsi="Times New Roman"/>
          <w:sz w:val="28"/>
        </w:rPr>
        <w:t>Why it happened: Event bubbling caused clicks on child elements to bubble up to the parent modal container listener.</w:t>
      </w:r>
    </w:p>
    <w:p w14:paraId="73A3A779" w14:textId="77777777" w:rsidR="001D077D" w:rsidRDefault="00000000">
      <w:pPr>
        <w:spacing w:before="40" w:after="80"/>
        <w:jc w:val="both"/>
      </w:pPr>
      <w:r>
        <w:rPr>
          <w:rFonts w:ascii="Times New Roman" w:hAnsi="Times New Roman"/>
          <w:sz w:val="28"/>
        </w:rPr>
        <w:lastRenderedPageBreak/>
        <w:t>How I fixed it: I added a target identity check if (event.target === eventModal) { eventModal.classList.remove('active'); }. This ensures the modal closes only when clicking the backdrop itself.</w:t>
      </w:r>
    </w:p>
    <w:p w14:paraId="685CB99A" w14:textId="77777777" w:rsidR="001D077D" w:rsidRDefault="00000000">
      <w:pPr>
        <w:spacing w:before="40" w:after="80"/>
        <w:jc w:val="both"/>
      </w:pPr>
      <w:r>
        <w:rPr>
          <w:rFonts w:ascii="Times New Roman" w:hAnsi="Times New Roman"/>
          <w:sz w:val="28"/>
        </w:rPr>
        <w:t>Mistake 4: Calling addEventListener directly on a NodeList collection.</w:t>
      </w:r>
    </w:p>
    <w:p w14:paraId="48493178" w14:textId="77777777" w:rsidR="001D077D" w:rsidRDefault="00000000">
      <w:pPr>
        <w:spacing w:before="40" w:after="80"/>
        <w:jc w:val="both"/>
      </w:pPr>
      <w:r>
        <w:rPr>
          <w:rFonts w:ascii="Times New Roman" w:hAnsi="Times New Roman"/>
          <w:sz w:val="28"/>
        </w:rPr>
        <w:t>What happened: When trying to make FAQ items collapsible, I wrote document.querySelectorAll('.faq-item').addEventListener('click', ...), which threw an immediate TypeError.</w:t>
      </w:r>
    </w:p>
    <w:p w14:paraId="3AFBB158" w14:textId="77777777" w:rsidR="001D077D" w:rsidRDefault="00000000">
      <w:pPr>
        <w:spacing w:before="40" w:after="80"/>
        <w:jc w:val="both"/>
      </w:pPr>
      <w:r>
        <w:rPr>
          <w:rFonts w:ascii="Times New Roman" w:hAnsi="Times New Roman"/>
          <w:sz w:val="28"/>
        </w:rPr>
        <w:t>Why it happened: querySelectorAll returns a collection (NodeList), which does not possess an addEventListener method.</w:t>
      </w:r>
    </w:p>
    <w:p w14:paraId="64CF5442" w14:textId="77777777" w:rsidR="001D077D" w:rsidRDefault="00000000">
      <w:pPr>
        <w:spacing w:before="40" w:after="80"/>
        <w:jc w:val="both"/>
      </w:pPr>
      <w:r>
        <w:rPr>
          <w:rFonts w:ascii="Times New Roman" w:hAnsi="Times New Roman"/>
          <w:sz w:val="28"/>
        </w:rPr>
        <w:t>How I fixed it: I iterated through the collection with a standard for loop (for (let i = 0; i &lt; faqItems.length; i++)) and attached the listener to each item individually.</w:t>
      </w:r>
    </w:p>
    <w:p w14:paraId="00E05946" w14:textId="77777777" w:rsidR="001D077D" w:rsidRDefault="00000000">
      <w:pPr>
        <w:spacing w:before="40" w:after="80"/>
        <w:jc w:val="both"/>
      </w:pPr>
      <w:r>
        <w:rPr>
          <w:rFonts w:ascii="Times New Roman" w:hAnsi="Times New Roman"/>
          <w:sz w:val="28"/>
        </w:rPr>
        <w:t>Mistake 5: Mobile off-canvas drawer blocking content after navigating.</w:t>
      </w:r>
    </w:p>
    <w:p w14:paraId="39CD781F" w14:textId="77777777" w:rsidR="001D077D" w:rsidRDefault="00000000">
      <w:pPr>
        <w:spacing w:before="40" w:after="80"/>
        <w:jc w:val="both"/>
      </w:pPr>
      <w:r>
        <w:rPr>
          <w:rFonts w:ascii="Times New Roman" w:hAnsi="Times New Roman"/>
          <w:sz w:val="28"/>
        </w:rPr>
        <w:t>What happened: On mobile view, tapping a sidebar link navigated to the page section, but the menu drawer remained open across the screen.</w:t>
      </w:r>
    </w:p>
    <w:p w14:paraId="1A85FEC1" w14:textId="77777777" w:rsidR="001D077D" w:rsidRDefault="00000000">
      <w:pPr>
        <w:spacing w:before="40" w:after="80"/>
        <w:jc w:val="both"/>
      </w:pPr>
      <w:r>
        <w:rPr>
          <w:rFonts w:ascii="Times New Roman" w:hAnsi="Times New Roman"/>
          <w:sz w:val="28"/>
        </w:rPr>
        <w:t>Why it happened: The drawer was controlled by an invisible checkbox input that remained in the checked state.</w:t>
      </w:r>
    </w:p>
    <w:p w14:paraId="218AE79D" w14:textId="77777777" w:rsidR="001D077D" w:rsidRDefault="00000000">
      <w:pPr>
        <w:spacing w:before="40" w:after="80"/>
        <w:jc w:val="both"/>
      </w:pPr>
      <w:r>
        <w:rPr>
          <w:rFonts w:ascii="Times New Roman" w:hAnsi="Times New Roman"/>
          <w:sz w:val="28"/>
        </w:rPr>
        <w:t>How I fixed it: I attached a click listener to all .sidebar a links that checks if (window.innerWidth &lt;= 768) menuToggleInput.checked = false;, auto-closing the menu upon navigation.</w:t>
      </w:r>
    </w:p>
    <w:p w14:paraId="68E44009" w14:textId="77777777" w:rsidR="001D077D" w:rsidRDefault="00000000">
      <w:pPr>
        <w:keepNext/>
        <w:spacing w:before="280" w:after="80"/>
        <w:jc w:val="both"/>
      </w:pPr>
      <w:r>
        <w:rPr>
          <w:rFonts w:ascii="Times New Roman" w:hAnsi="Times New Roman"/>
          <w:b/>
          <w:sz w:val="28"/>
        </w:rPr>
        <w:t>7. What These Mistakes Taught Me</w:t>
      </w:r>
    </w:p>
    <w:p w14:paraId="1779767C" w14:textId="77777777" w:rsidR="001D077D" w:rsidRDefault="00000000">
      <w:pPr>
        <w:spacing w:before="40" w:after="80"/>
        <w:jc w:val="both"/>
      </w:pPr>
      <w:r>
        <w:rPr>
          <w:rFonts w:ascii="Times New Roman" w:hAnsi="Times New Roman"/>
          <w:sz w:val="28"/>
        </w:rPr>
        <w:t>These mistakes provided critical practical lessons that reading theory alone could never teach:</w:t>
      </w:r>
    </w:p>
    <w:p w14:paraId="29C32507" w14:textId="77777777" w:rsidR="001D077D" w:rsidRDefault="00000000">
      <w:pPr>
        <w:spacing w:before="40" w:after="80"/>
        <w:jc w:val="both"/>
      </w:pPr>
      <w:r>
        <w:rPr>
          <w:rFonts w:ascii="Times New Roman" w:hAnsi="Times New Roman"/>
          <w:sz w:val="28"/>
        </w:rPr>
        <w:t>1. Understanding the script execution lifecycle: I learned why defer or DOMContentLoaded is essential for DOM manipulation.</w:t>
      </w:r>
    </w:p>
    <w:p w14:paraId="3E7036F0" w14:textId="77777777" w:rsidR="001D077D" w:rsidRDefault="00000000">
      <w:pPr>
        <w:spacing w:before="40" w:after="80"/>
        <w:jc w:val="both"/>
      </w:pPr>
      <w:r>
        <w:rPr>
          <w:rFonts w:ascii="Times New Roman" w:hAnsi="Times New Roman"/>
          <w:sz w:val="28"/>
        </w:rPr>
        <w:t>2. Understanding event propagation: Experiencing the modal bug gave me a clear, concrete understanding of event bubbling and the difference between event.target (the actual element clicked) and event.currentTarget (the element with the listener).</w:t>
      </w:r>
    </w:p>
    <w:p w14:paraId="71F87445" w14:textId="77777777" w:rsidR="001D077D" w:rsidRDefault="00000000">
      <w:pPr>
        <w:spacing w:before="40" w:after="80"/>
        <w:jc w:val="both"/>
      </w:pPr>
      <w:r>
        <w:rPr>
          <w:rFonts w:ascii="Times New Roman" w:hAnsi="Times New Roman"/>
          <w:sz w:val="28"/>
        </w:rPr>
        <w:t>3. Appreciating client storage: Overcoming the theme reset bug taught me how web applications maintain state across page navigations without a server database.</w:t>
      </w:r>
    </w:p>
    <w:p w14:paraId="63916829" w14:textId="77777777" w:rsidR="001D077D" w:rsidRDefault="00000000">
      <w:pPr>
        <w:spacing w:before="40" w:after="80"/>
        <w:jc w:val="both"/>
      </w:pPr>
      <w:r>
        <w:rPr>
          <w:rFonts w:ascii="Times New Roman" w:hAnsi="Times New Roman"/>
          <w:sz w:val="28"/>
        </w:rPr>
        <w:lastRenderedPageBreak/>
        <w:t>4. Handling collections defensively: Looping through NodeLists and verifying element existence (e.g. if (element) ...) taught me to write resilient code that does not crash on pages where certain components are absent.</w:t>
      </w:r>
    </w:p>
    <w:p w14:paraId="5C55D8B7" w14:textId="77777777" w:rsidR="001D077D" w:rsidRDefault="00000000">
      <w:pPr>
        <w:keepNext/>
        <w:spacing w:before="280" w:after="80"/>
        <w:jc w:val="both"/>
      </w:pPr>
      <w:r>
        <w:rPr>
          <w:rFonts w:ascii="Times New Roman" w:hAnsi="Times New Roman"/>
          <w:b/>
          <w:sz w:val="28"/>
        </w:rPr>
        <w:t>8. What I Learned from Practical 4</w:t>
      </w:r>
    </w:p>
    <w:p w14:paraId="6467CCEE" w14:textId="77777777" w:rsidR="001D077D" w:rsidRDefault="00000000">
      <w:pPr>
        <w:pStyle w:val="ListBullet"/>
        <w:spacing w:before="20" w:after="60"/>
        <w:jc w:val="both"/>
      </w:pPr>
      <w:r>
        <w:rPr>
          <w:rFonts w:ascii="Times New Roman" w:hAnsi="Times New Roman"/>
          <w:sz w:val="28"/>
        </w:rPr>
        <w:t>How to navigate and manipulate the Document Object Model using modern JavaScript methods.</w:t>
      </w:r>
    </w:p>
    <w:p w14:paraId="7D2DA83D" w14:textId="77777777" w:rsidR="001D077D" w:rsidRDefault="00000000">
      <w:pPr>
        <w:pStyle w:val="ListBullet"/>
        <w:spacing w:before="20" w:after="60"/>
        <w:jc w:val="both"/>
      </w:pPr>
      <w:r>
        <w:rPr>
          <w:rFonts w:ascii="Times New Roman" w:hAnsi="Times New Roman"/>
          <w:sz w:val="28"/>
        </w:rPr>
        <w:t>How to handle events cleanly using addEventListener without polluting HTML markup.</w:t>
      </w:r>
    </w:p>
    <w:p w14:paraId="5B9C2DEF" w14:textId="77777777" w:rsidR="001D077D" w:rsidRDefault="00000000">
      <w:pPr>
        <w:pStyle w:val="ListBullet"/>
        <w:spacing w:before="20" w:after="60"/>
        <w:jc w:val="both"/>
      </w:pPr>
      <w:r>
        <w:rPr>
          <w:rFonts w:ascii="Times New Roman" w:hAnsi="Times New Roman"/>
          <w:sz w:val="28"/>
        </w:rPr>
        <w:t>How to separate state management in JavaScript from visual styling in CSS using classList.toggle().</w:t>
      </w:r>
    </w:p>
    <w:p w14:paraId="119B1ABF" w14:textId="77777777" w:rsidR="001D077D" w:rsidRDefault="00000000">
      <w:pPr>
        <w:pStyle w:val="ListBullet"/>
        <w:spacing w:before="20" w:after="60"/>
        <w:jc w:val="both"/>
      </w:pPr>
      <w:r>
        <w:rPr>
          <w:rFonts w:ascii="Times New Roman" w:hAnsi="Times New Roman"/>
          <w:sz w:val="28"/>
        </w:rPr>
        <w:t>How to store user preferences across sessions using HTML5 LocalStorage.</w:t>
      </w:r>
    </w:p>
    <w:p w14:paraId="065DBA9A" w14:textId="77777777" w:rsidR="001D077D" w:rsidRDefault="00000000">
      <w:pPr>
        <w:pStyle w:val="ListBullet"/>
        <w:spacing w:before="20" w:after="60"/>
        <w:jc w:val="both"/>
      </w:pPr>
      <w:r>
        <w:rPr>
          <w:rFonts w:ascii="Times New Roman" w:hAnsi="Times New Roman"/>
          <w:sz w:val="28"/>
        </w:rPr>
        <w:t>How to build modular, accessible interactive components like accordions, sliders, modals, and responsive menus.</w:t>
      </w:r>
    </w:p>
    <w:p w14:paraId="54CC55AC" w14:textId="77777777" w:rsidR="001D077D" w:rsidRDefault="00000000">
      <w:pPr>
        <w:keepNext/>
        <w:spacing w:before="280" w:after="80"/>
        <w:jc w:val="both"/>
      </w:pPr>
      <w:r>
        <w:rPr>
          <w:rFonts w:ascii="Times New Roman" w:hAnsi="Times New Roman"/>
          <w:b/>
          <w:sz w:val="28"/>
        </w:rPr>
        <w:t>9. Testing and Observations</w:t>
      </w:r>
    </w:p>
    <w:p w14:paraId="3DFF9C5F" w14:textId="77777777" w:rsidR="001D077D" w:rsidRDefault="00000000">
      <w:pPr>
        <w:spacing w:before="40" w:after="80"/>
        <w:jc w:val="both"/>
      </w:pPr>
      <w:r>
        <w:rPr>
          <w:rFonts w:ascii="Times New Roman" w:hAnsi="Times New Roman"/>
          <w:sz w:val="28"/>
        </w:rPr>
        <w:t>The following interactive tests were conducted and verified in the Google Chrome browser on the live portal:</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1D077D" w14:paraId="373C1130" w14:textId="77777777">
        <w:trPr>
          <w:jc w:val="center"/>
        </w:trPr>
        <w:tc>
          <w:tcPr>
            <w:tcW w:w="1872" w:type="dxa"/>
            <w:shd w:val="clear" w:color="auto" w:fill="003366"/>
          </w:tcPr>
          <w:p w14:paraId="121ED024" w14:textId="77777777" w:rsidR="001D077D" w:rsidRDefault="00000000">
            <w:pPr>
              <w:spacing w:before="40" w:after="40"/>
            </w:pPr>
            <w:r>
              <w:rPr>
                <w:rFonts w:ascii="Times New Roman" w:hAnsi="Times New Roman"/>
                <w:b/>
                <w:color w:val="FFFFFF"/>
              </w:rPr>
              <w:t>#</w:t>
            </w:r>
          </w:p>
        </w:tc>
        <w:tc>
          <w:tcPr>
            <w:tcW w:w="1872" w:type="dxa"/>
            <w:shd w:val="clear" w:color="auto" w:fill="003366"/>
          </w:tcPr>
          <w:p w14:paraId="4323B092" w14:textId="77777777" w:rsidR="001D077D" w:rsidRDefault="00000000">
            <w:pPr>
              <w:spacing w:before="40" w:after="40"/>
            </w:pPr>
            <w:r>
              <w:rPr>
                <w:rFonts w:ascii="Times New Roman" w:hAnsi="Times New Roman"/>
                <w:b/>
                <w:color w:val="FFFFFF"/>
              </w:rPr>
              <w:t>Action / Test Input</w:t>
            </w:r>
          </w:p>
        </w:tc>
        <w:tc>
          <w:tcPr>
            <w:tcW w:w="1872" w:type="dxa"/>
            <w:shd w:val="clear" w:color="auto" w:fill="003366"/>
          </w:tcPr>
          <w:p w14:paraId="4B39B36B" w14:textId="77777777" w:rsidR="001D077D" w:rsidRDefault="00000000">
            <w:pPr>
              <w:spacing w:before="40" w:after="40"/>
            </w:pPr>
            <w:r>
              <w:rPr>
                <w:rFonts w:ascii="Times New Roman" w:hAnsi="Times New Roman"/>
                <w:b/>
                <w:color w:val="FFFFFF"/>
              </w:rPr>
              <w:t>Expected Result</w:t>
            </w:r>
          </w:p>
        </w:tc>
        <w:tc>
          <w:tcPr>
            <w:tcW w:w="1872" w:type="dxa"/>
            <w:shd w:val="clear" w:color="auto" w:fill="003366"/>
          </w:tcPr>
          <w:p w14:paraId="7FA4FCAA" w14:textId="77777777" w:rsidR="001D077D" w:rsidRDefault="00000000">
            <w:pPr>
              <w:spacing w:before="40" w:after="40"/>
            </w:pPr>
            <w:r>
              <w:rPr>
                <w:rFonts w:ascii="Times New Roman" w:hAnsi="Times New Roman"/>
                <w:b/>
                <w:color w:val="FFFFFF"/>
              </w:rPr>
              <w:t>Actual Result</w:t>
            </w:r>
          </w:p>
        </w:tc>
        <w:tc>
          <w:tcPr>
            <w:tcW w:w="1872" w:type="dxa"/>
            <w:shd w:val="clear" w:color="auto" w:fill="003366"/>
          </w:tcPr>
          <w:p w14:paraId="777DFC11" w14:textId="77777777" w:rsidR="001D077D" w:rsidRDefault="00000000">
            <w:pPr>
              <w:spacing w:before="40" w:after="40"/>
            </w:pPr>
            <w:r>
              <w:rPr>
                <w:rFonts w:ascii="Times New Roman" w:hAnsi="Times New Roman"/>
                <w:b/>
                <w:color w:val="FFFFFF"/>
              </w:rPr>
              <w:t>Status</w:t>
            </w:r>
          </w:p>
        </w:tc>
      </w:tr>
      <w:tr w:rsidR="001D077D" w14:paraId="7B836DCB"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66C1F67" w14:textId="77777777" w:rsidR="001D077D" w:rsidRDefault="00000000">
            <w:pPr>
              <w:spacing w:before="40" w:after="40"/>
            </w:pPr>
            <w:r>
              <w:rPr>
                <w:rFonts w:ascii="Times New Roman" w:hAnsi="Times New Roman"/>
                <w:sz w:val="21"/>
              </w:rPr>
              <w:t>1</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CFD7867" w14:textId="77777777" w:rsidR="001D077D" w:rsidRDefault="00000000">
            <w:pPr>
              <w:spacing w:before="40" w:after="40"/>
            </w:pPr>
            <w:r>
              <w:rPr>
                <w:rFonts w:ascii="Times New Roman" w:hAnsi="Times New Roman"/>
                <w:sz w:val="21"/>
              </w:rPr>
              <w:t>Click 🌙 button on bottom-right corner</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300D3EC" w14:textId="77777777" w:rsidR="001D077D" w:rsidRDefault="00000000">
            <w:pPr>
              <w:spacing w:before="40" w:after="40"/>
            </w:pPr>
            <w:r>
              <w:rPr>
                <w:rFonts w:ascii="Times New Roman" w:hAnsi="Times New Roman"/>
                <w:sz w:val="21"/>
              </w:rPr>
              <w:t>Body receives .dark-theme class; icon switches to ☀️; dark styles apply.</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1CEC9AB" w14:textId="77777777" w:rsidR="001D077D" w:rsidRDefault="00000000">
            <w:pPr>
              <w:spacing w:before="40" w:after="40"/>
            </w:pPr>
            <w:r>
              <w:rPr>
                <w:rFonts w:ascii="Times New Roman" w:hAnsi="Times New Roman"/>
                <w:sz w:val="21"/>
              </w:rPr>
              <w:t>Dark theme applied; icon toggled cleanly.</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51B8328" w14:textId="77777777" w:rsidR="001D077D" w:rsidRDefault="00000000">
            <w:pPr>
              <w:spacing w:before="40" w:after="40"/>
            </w:pPr>
            <w:r>
              <w:rPr>
                <w:rFonts w:ascii="Times New Roman" w:hAnsi="Times New Roman"/>
                <w:b/>
                <w:color w:val="009933"/>
                <w:sz w:val="21"/>
              </w:rPr>
              <w:t>PASSED</w:t>
            </w:r>
          </w:p>
        </w:tc>
      </w:tr>
      <w:tr w:rsidR="001D077D" w14:paraId="07BA7CDB"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C1803E5" w14:textId="77777777" w:rsidR="001D077D" w:rsidRDefault="00000000">
            <w:pPr>
              <w:spacing w:before="40" w:after="40"/>
            </w:pPr>
            <w:r>
              <w:rPr>
                <w:rFonts w:ascii="Times New Roman" w:hAnsi="Times New Roman"/>
                <w:sz w:val="21"/>
              </w:rPr>
              <w:t>2</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405A71D6" w14:textId="77777777" w:rsidR="001D077D" w:rsidRDefault="00000000">
            <w:pPr>
              <w:spacing w:before="40" w:after="40"/>
            </w:pPr>
            <w:r>
              <w:rPr>
                <w:rFonts w:ascii="Times New Roman" w:hAnsi="Times New Roman"/>
                <w:sz w:val="21"/>
              </w:rPr>
              <w:t>Reload page or navigate to another page</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8CDEC24" w14:textId="77777777" w:rsidR="001D077D" w:rsidRDefault="00000000">
            <w:pPr>
              <w:spacing w:before="40" w:after="40"/>
            </w:pPr>
            <w:r>
              <w:rPr>
                <w:rFonts w:ascii="Times New Roman" w:hAnsi="Times New Roman"/>
                <w:sz w:val="21"/>
              </w:rPr>
              <w:t>Dark theme remains active; LocalStorage preserves 'portalTheme' = 'dark'.</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EE91345" w14:textId="77777777" w:rsidR="001D077D" w:rsidRDefault="00000000">
            <w:pPr>
              <w:spacing w:before="40" w:after="40"/>
            </w:pPr>
            <w:r>
              <w:rPr>
                <w:rFonts w:ascii="Times New Roman" w:hAnsi="Times New Roman"/>
                <w:sz w:val="21"/>
              </w:rPr>
              <w:t>Dark theme persisted without flickering.</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E951104" w14:textId="77777777" w:rsidR="001D077D" w:rsidRDefault="00000000">
            <w:pPr>
              <w:spacing w:before="40" w:after="40"/>
            </w:pPr>
            <w:r>
              <w:rPr>
                <w:rFonts w:ascii="Times New Roman" w:hAnsi="Times New Roman"/>
                <w:b/>
                <w:color w:val="009933"/>
                <w:sz w:val="21"/>
              </w:rPr>
              <w:t>PASSED</w:t>
            </w:r>
          </w:p>
        </w:tc>
      </w:tr>
      <w:tr w:rsidR="001D077D" w14:paraId="1F30008E"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8548C18" w14:textId="77777777" w:rsidR="001D077D" w:rsidRDefault="00000000">
            <w:pPr>
              <w:spacing w:before="40" w:after="40"/>
            </w:pPr>
            <w:r>
              <w:rPr>
                <w:rFonts w:ascii="Times New Roman" w:hAnsi="Times New Roman"/>
                <w:sz w:val="21"/>
              </w:rPr>
              <w:t>3</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E8F2079" w14:textId="77777777" w:rsidR="001D077D" w:rsidRDefault="00000000">
            <w:pPr>
              <w:spacing w:before="40" w:after="40"/>
            </w:pPr>
            <w:r>
              <w:rPr>
                <w:rFonts w:ascii="Times New Roman" w:hAnsi="Times New Roman"/>
                <w:sz w:val="21"/>
              </w:rPr>
              <w:t>Click FAQ Question card on faq.html</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3DDC528" w14:textId="77777777" w:rsidR="001D077D" w:rsidRDefault="00000000">
            <w:pPr>
              <w:spacing w:before="40" w:after="40"/>
            </w:pPr>
            <w:r>
              <w:rPr>
                <w:rFonts w:ascii="Times New Roman" w:hAnsi="Times New Roman"/>
                <w:sz w:val="21"/>
              </w:rPr>
              <w:t>Card expands; answer displays; '+' changes to '-'.</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DE16B77" w14:textId="77777777" w:rsidR="001D077D" w:rsidRDefault="00000000">
            <w:pPr>
              <w:spacing w:before="40" w:after="40"/>
            </w:pPr>
            <w:r>
              <w:rPr>
                <w:rFonts w:ascii="Times New Roman" w:hAnsi="Times New Roman"/>
                <w:sz w:val="21"/>
              </w:rPr>
              <w:t>Accordion expanded smoothly; toggle verified.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BE4AF90" w14:textId="77777777" w:rsidR="001D077D" w:rsidRDefault="00000000">
            <w:pPr>
              <w:spacing w:before="40" w:after="40"/>
            </w:pPr>
            <w:r>
              <w:rPr>
                <w:rFonts w:ascii="Times New Roman" w:hAnsi="Times New Roman"/>
                <w:b/>
                <w:color w:val="009933"/>
                <w:sz w:val="21"/>
              </w:rPr>
              <w:t>PASSED</w:t>
            </w:r>
          </w:p>
        </w:tc>
      </w:tr>
      <w:tr w:rsidR="001D077D" w14:paraId="0D0FD3D2"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F9207E1" w14:textId="77777777" w:rsidR="001D077D" w:rsidRDefault="00000000">
            <w:pPr>
              <w:spacing w:before="40" w:after="40"/>
            </w:pPr>
            <w:r>
              <w:rPr>
                <w:rFonts w:ascii="Times New Roman" w:hAnsi="Times New Roman"/>
                <w:sz w:val="21"/>
              </w:rPr>
              <w:t>4</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044F05E" w14:textId="77777777" w:rsidR="001D077D" w:rsidRDefault="00000000">
            <w:pPr>
              <w:spacing w:before="40" w:after="40"/>
            </w:pPr>
            <w:r>
              <w:rPr>
                <w:rFonts w:ascii="Times New Roman" w:hAnsi="Times New Roman"/>
                <w:sz w:val="21"/>
              </w:rPr>
              <w:t xml:space="preserve">Click 'Register for Event' on </w:t>
            </w:r>
            <w:r>
              <w:rPr>
                <w:rFonts w:ascii="Times New Roman" w:hAnsi="Times New Roman"/>
                <w:sz w:val="21"/>
              </w:rPr>
              <w:lastRenderedPageBreak/>
              <w:t>event.html</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FC637BE" w14:textId="77777777" w:rsidR="001D077D" w:rsidRDefault="00000000">
            <w:pPr>
              <w:spacing w:before="40" w:after="40"/>
            </w:pPr>
            <w:r>
              <w:rPr>
                <w:rFonts w:ascii="Times New Roman" w:hAnsi="Times New Roman"/>
                <w:sz w:val="21"/>
              </w:rPr>
              <w:lastRenderedPageBreak/>
              <w:t xml:space="preserve">Modal popup appears centered </w:t>
            </w:r>
            <w:r>
              <w:rPr>
                <w:rFonts w:ascii="Times New Roman" w:hAnsi="Times New Roman"/>
                <w:sz w:val="21"/>
              </w:rPr>
              <w:lastRenderedPageBreak/>
              <w:t>over darkened backdrop.</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2553597" w14:textId="77777777" w:rsidR="001D077D" w:rsidRDefault="00000000">
            <w:pPr>
              <w:spacing w:before="40" w:after="40"/>
            </w:pPr>
            <w:r>
              <w:rPr>
                <w:rFonts w:ascii="Times New Roman" w:hAnsi="Times New Roman"/>
                <w:sz w:val="21"/>
              </w:rPr>
              <w:lastRenderedPageBreak/>
              <w:t xml:space="preserve">Modal opened with flex display and </w:t>
            </w:r>
            <w:r>
              <w:rPr>
                <w:rFonts w:ascii="Times New Roman" w:hAnsi="Times New Roman"/>
                <w:sz w:val="21"/>
              </w:rPr>
              <w:lastRenderedPageBreak/>
              <w:t>high z-index.</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9F592DB" w14:textId="77777777" w:rsidR="001D077D" w:rsidRDefault="00000000">
            <w:pPr>
              <w:spacing w:before="40" w:after="40"/>
            </w:pPr>
            <w:r>
              <w:rPr>
                <w:rFonts w:ascii="Times New Roman" w:hAnsi="Times New Roman"/>
                <w:b/>
                <w:color w:val="009933"/>
                <w:sz w:val="21"/>
              </w:rPr>
              <w:lastRenderedPageBreak/>
              <w:t>PASSED</w:t>
            </w:r>
          </w:p>
        </w:tc>
      </w:tr>
      <w:tr w:rsidR="001D077D" w14:paraId="6EA55DEA"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33DE739" w14:textId="77777777" w:rsidR="001D077D" w:rsidRDefault="00000000">
            <w:pPr>
              <w:spacing w:before="40" w:after="40"/>
            </w:pPr>
            <w:r>
              <w:rPr>
                <w:rFonts w:ascii="Times New Roman" w:hAnsi="Times New Roman"/>
                <w:sz w:val="21"/>
              </w:rPr>
              <w:t>5</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68DC3791" w14:textId="77777777" w:rsidR="001D077D" w:rsidRDefault="00000000">
            <w:pPr>
              <w:spacing w:before="40" w:after="40"/>
            </w:pPr>
            <w:r>
              <w:rPr>
                <w:rFonts w:ascii="Times New Roman" w:hAnsi="Times New Roman"/>
                <w:sz w:val="21"/>
              </w:rPr>
              <w:t>Click on darkened backdrop outside modal</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634CA8EA" w14:textId="77777777" w:rsidR="001D077D" w:rsidRDefault="00000000">
            <w:pPr>
              <w:spacing w:before="40" w:after="40"/>
            </w:pPr>
            <w:r>
              <w:rPr>
                <w:rFonts w:ascii="Times New Roman" w:hAnsi="Times New Roman"/>
                <w:sz w:val="21"/>
              </w:rPr>
              <w:t>Modal closes immediately; backdrop disappears.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EF900C9" w14:textId="77777777" w:rsidR="001D077D" w:rsidRDefault="00000000">
            <w:pPr>
              <w:spacing w:before="40" w:after="40"/>
            </w:pPr>
            <w:r>
              <w:rPr>
                <w:rFonts w:ascii="Times New Roman" w:hAnsi="Times New Roman"/>
                <w:sz w:val="21"/>
              </w:rPr>
              <w:t>Modal dismissed; .active class removed.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19FE874" w14:textId="77777777" w:rsidR="001D077D" w:rsidRDefault="00000000">
            <w:pPr>
              <w:spacing w:before="40" w:after="40"/>
            </w:pPr>
            <w:r>
              <w:rPr>
                <w:rFonts w:ascii="Times New Roman" w:hAnsi="Times New Roman"/>
                <w:b/>
                <w:color w:val="009933"/>
                <w:sz w:val="21"/>
              </w:rPr>
              <w:t>PASSED</w:t>
            </w:r>
          </w:p>
        </w:tc>
      </w:tr>
      <w:tr w:rsidR="001D077D" w14:paraId="26C0EFE7"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910C78E" w14:textId="77777777" w:rsidR="001D077D" w:rsidRDefault="00000000">
            <w:pPr>
              <w:spacing w:before="40" w:after="40"/>
            </w:pPr>
            <w:r>
              <w:rPr>
                <w:rFonts w:ascii="Times New Roman" w:hAnsi="Times New Roman"/>
                <w:sz w:val="21"/>
              </w:rPr>
              <w:t>6</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3C46707" w14:textId="77777777" w:rsidR="001D077D" w:rsidRDefault="00000000">
            <w:pPr>
              <w:spacing w:before="40" w:after="40"/>
            </w:pPr>
            <w:r>
              <w:rPr>
                <w:rFonts w:ascii="Times New Roman" w:hAnsi="Times New Roman"/>
                <w:sz w:val="21"/>
              </w:rPr>
              <w:t>Click 'Next' button on Announcement Slider</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0B16C95" w14:textId="77777777" w:rsidR="001D077D" w:rsidRDefault="00000000">
            <w:pPr>
              <w:spacing w:before="40" w:after="40"/>
            </w:pPr>
            <w:r>
              <w:rPr>
                <w:rFonts w:ascii="Times New Roman" w:hAnsi="Times New Roman"/>
                <w:sz w:val="21"/>
              </w:rPr>
              <w:t>Slide advances to next circular; dot indicator updates.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419F5F7A" w14:textId="77777777" w:rsidR="001D077D" w:rsidRDefault="00000000">
            <w:pPr>
              <w:spacing w:before="40" w:after="40"/>
            </w:pPr>
            <w:r>
              <w:rPr>
                <w:rFonts w:ascii="Times New Roman" w:hAnsi="Times New Roman"/>
                <w:sz w:val="21"/>
              </w:rPr>
              <w:t>Next slide activated; circular loop verified.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A1EB2E0" w14:textId="77777777" w:rsidR="001D077D" w:rsidRDefault="00000000">
            <w:pPr>
              <w:spacing w:before="40" w:after="40"/>
            </w:pPr>
            <w:r>
              <w:rPr>
                <w:rFonts w:ascii="Times New Roman" w:hAnsi="Times New Roman"/>
                <w:b/>
                <w:color w:val="009933"/>
                <w:sz w:val="21"/>
              </w:rPr>
              <w:t>PASSED</w:t>
            </w:r>
          </w:p>
        </w:tc>
      </w:tr>
      <w:tr w:rsidR="001D077D" w14:paraId="411FFDB3"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2C0310E" w14:textId="77777777" w:rsidR="001D077D" w:rsidRDefault="00000000">
            <w:pPr>
              <w:spacing w:before="40" w:after="40"/>
            </w:pPr>
            <w:r>
              <w:rPr>
                <w:rFonts w:ascii="Times New Roman" w:hAnsi="Times New Roman"/>
                <w:sz w:val="21"/>
              </w:rPr>
              <w:t>7</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226D282" w14:textId="77777777" w:rsidR="001D077D" w:rsidRDefault="00000000">
            <w:pPr>
              <w:spacing w:before="40" w:after="40"/>
            </w:pPr>
            <w:r>
              <w:rPr>
                <w:rFonts w:ascii="Times New Roman" w:hAnsi="Times New Roman"/>
                <w:sz w:val="21"/>
              </w:rPr>
              <w:t>Click '✕' icon on Dashboard Notification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66698B3" w14:textId="77777777" w:rsidR="001D077D" w:rsidRDefault="00000000">
            <w:pPr>
              <w:spacing w:before="40" w:after="40"/>
            </w:pPr>
            <w:r>
              <w:rPr>
                <w:rFonts w:ascii="Times New Roman" w:hAnsi="Times New Roman"/>
                <w:sz w:val="21"/>
              </w:rPr>
              <w:t>Notification banner hides; layout reflows upwards.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8FCCBD6" w14:textId="77777777" w:rsidR="001D077D" w:rsidRDefault="00000000">
            <w:pPr>
              <w:spacing w:before="40" w:after="40"/>
            </w:pPr>
            <w:r>
              <w:rPr>
                <w:rFonts w:ascii="Times New Roman" w:hAnsi="Times New Roman"/>
                <w:sz w:val="21"/>
              </w:rPr>
              <w:t>Banner removed from display flow.</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524D585" w14:textId="77777777" w:rsidR="001D077D" w:rsidRDefault="00000000">
            <w:pPr>
              <w:spacing w:before="40" w:after="40"/>
            </w:pPr>
            <w:r>
              <w:rPr>
                <w:rFonts w:ascii="Times New Roman" w:hAnsi="Times New Roman"/>
                <w:b/>
                <w:color w:val="009933"/>
                <w:sz w:val="21"/>
              </w:rPr>
              <w:t>PASSED</w:t>
            </w:r>
          </w:p>
        </w:tc>
      </w:tr>
      <w:tr w:rsidR="001D077D" w14:paraId="4E9D3000"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3548037" w14:textId="77777777" w:rsidR="001D077D" w:rsidRDefault="00000000">
            <w:pPr>
              <w:spacing w:before="40" w:after="40"/>
            </w:pPr>
            <w:r>
              <w:rPr>
                <w:rFonts w:ascii="Times New Roman" w:hAnsi="Times New Roman"/>
                <w:sz w:val="21"/>
              </w:rPr>
              <w:t>8</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BC77CB2" w14:textId="77777777" w:rsidR="001D077D" w:rsidRDefault="00000000">
            <w:pPr>
              <w:spacing w:before="40" w:after="40"/>
            </w:pPr>
            <w:r>
              <w:rPr>
                <w:rFonts w:ascii="Times New Roman" w:hAnsi="Times New Roman"/>
                <w:sz w:val="21"/>
              </w:rPr>
              <w:t>Tap sidebar navigation link in mobile viewport</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F0793C8" w14:textId="77777777" w:rsidR="001D077D" w:rsidRDefault="00000000">
            <w:pPr>
              <w:spacing w:before="40" w:after="40"/>
            </w:pPr>
            <w:r>
              <w:rPr>
                <w:rFonts w:ascii="Times New Roman" w:hAnsi="Times New Roman"/>
                <w:sz w:val="21"/>
              </w:rPr>
              <w:t>Sidebar drawer closes automatically, showing destination content.</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0BD2557" w14:textId="77777777" w:rsidR="001D077D" w:rsidRDefault="00000000">
            <w:pPr>
              <w:spacing w:before="40" w:after="40"/>
            </w:pPr>
            <w:r>
              <w:rPr>
                <w:rFonts w:ascii="Times New Roman" w:hAnsi="Times New Roman"/>
                <w:sz w:val="21"/>
              </w:rPr>
              <w:t>Menu unchecked and closed upon tap.</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34E5198" w14:textId="77777777" w:rsidR="001D077D" w:rsidRDefault="00000000">
            <w:pPr>
              <w:spacing w:before="40" w:after="40"/>
            </w:pPr>
            <w:r>
              <w:rPr>
                <w:rFonts w:ascii="Times New Roman" w:hAnsi="Times New Roman"/>
                <w:b/>
                <w:color w:val="009933"/>
                <w:sz w:val="21"/>
              </w:rPr>
              <w:t>PASSED</w:t>
            </w:r>
          </w:p>
        </w:tc>
      </w:tr>
    </w:tbl>
    <w:p w14:paraId="7F474C88" w14:textId="77777777" w:rsidR="001D077D" w:rsidRDefault="001D077D">
      <w:pPr>
        <w:spacing w:before="40" w:after="120"/>
      </w:pPr>
    </w:p>
    <w:p w14:paraId="6D500A1F" w14:textId="77777777" w:rsidR="001D077D" w:rsidRDefault="00000000">
      <w:pPr>
        <w:keepNext/>
        <w:spacing w:before="280" w:after="80"/>
        <w:jc w:val="both"/>
      </w:pPr>
      <w:r>
        <w:rPr>
          <w:rFonts w:ascii="Times New Roman" w:hAnsi="Times New Roman"/>
          <w:b/>
          <w:sz w:val="28"/>
        </w:rPr>
        <w:t>10. Conclusion</w:t>
      </w:r>
    </w:p>
    <w:p w14:paraId="32A125E6" w14:textId="77777777" w:rsidR="001D077D" w:rsidRDefault="00000000">
      <w:pPr>
        <w:spacing w:before="40" w:after="80"/>
        <w:jc w:val="both"/>
      </w:pPr>
      <w:r>
        <w:rPr>
          <w:rFonts w:ascii="Times New Roman" w:hAnsi="Times New Roman"/>
          <w:sz w:val="28"/>
        </w:rPr>
        <w:t>Practical 4 elevated the CHARUSAT StudentHub portal from a collection of static visual pages into a polished, responsive web application. By mastering DOM selection, event handling, CSS class toggling, and LocalStorage, I implemented persistent theme switching, accessible FAQ accordions, interactive modals, circular sliders, and mobile-friendly menus that behave reliably across all pages and screen sizes.</w:t>
      </w:r>
    </w:p>
    <w:sectPr w:rsidR="001D077D"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6CE8C" w14:textId="77777777" w:rsidR="00013A2D" w:rsidRDefault="00013A2D">
      <w:pPr>
        <w:spacing w:after="0" w:line="240" w:lineRule="auto"/>
      </w:pPr>
      <w:r>
        <w:separator/>
      </w:r>
    </w:p>
  </w:endnote>
  <w:endnote w:type="continuationSeparator" w:id="0">
    <w:p w14:paraId="0496CB1E" w14:textId="77777777" w:rsidR="00013A2D" w:rsidRDefault="00013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162CF" w14:textId="77777777" w:rsidR="00B373A9" w:rsidRDefault="00B373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37907" w14:textId="65E96EFD" w:rsidR="001D077D" w:rsidRPr="00B373A9" w:rsidRDefault="00B373A9" w:rsidP="00B373A9">
    <w:pPr>
      <w:pStyle w:val="Foote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fldChar w:fldCharType="begin"/>
        </w:r>
        <w:r>
          <w:instrText xml:space="preserve"> PAGE   \* MERGEFORMAT </w:instrText>
        </w:r>
        <w:r>
          <w:fldChar w:fldCharType="separate"/>
        </w:r>
        <w:r>
          <w:t>1</w:t>
        </w:r>
        <w:r>
          <w:rPr>
            <w:noProof/>
          </w:rPr>
          <w:fldChar w:fldCharType="end"/>
        </w:r>
        <w:r>
          <w:t xml:space="preserve"> </w:t>
        </w:r>
      </w:sdtContent>
    </w:sdt>
    <w:r>
      <w:rPr>
        <w:color w:val="7F7F7F" w:themeColor="background1" w:themeShade="7F"/>
        <w:spacing w:val="6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A2992" w14:textId="77777777" w:rsidR="00B373A9" w:rsidRDefault="00B37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AE6FD" w14:textId="77777777" w:rsidR="00013A2D" w:rsidRDefault="00013A2D">
      <w:pPr>
        <w:spacing w:after="0" w:line="240" w:lineRule="auto"/>
      </w:pPr>
      <w:r>
        <w:separator/>
      </w:r>
    </w:p>
  </w:footnote>
  <w:footnote w:type="continuationSeparator" w:id="0">
    <w:p w14:paraId="3E82EF90" w14:textId="77777777" w:rsidR="00013A2D" w:rsidRDefault="00013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559F2" w14:textId="77777777" w:rsidR="00B373A9" w:rsidRDefault="00B373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EE75" w14:textId="77777777" w:rsidR="00B373A9" w:rsidRPr="007C590D" w:rsidRDefault="00B373A9" w:rsidP="00B373A9">
    <w:pPr>
      <w:rPr>
        <w:rFonts w:ascii="Times New Roman" w:hAnsi="Times New Roman" w:cs="Times New Roman"/>
        <w:b/>
        <w:bCs/>
      </w:rPr>
    </w:pPr>
    <w:r w:rsidRPr="007C590D">
      <w:rPr>
        <w:rFonts w:ascii="Times New Roman" w:hAnsi="Times New Roman" w:cs="Times New Roman"/>
        <w:b/>
        <w:bCs/>
      </w:rPr>
      <w:t>WEB DEVELOPMENT FRAMEWORKS (ITUE203)</w:t>
    </w:r>
    <w:r>
      <w:rPr>
        <w:rFonts w:ascii="Times New Roman" w:hAnsi="Times New Roman" w:cs="Times New Roman"/>
        <w:b/>
        <w:bCs/>
      </w:rPr>
      <w:t xml:space="preserve">                                                    </w:t>
    </w:r>
    <w:r w:rsidRPr="007C590D">
      <w:rPr>
        <w:rFonts w:asciiTheme="majorHAnsi" w:hAnsiTheme="majorHAnsi"/>
        <w:b/>
        <w:bCs/>
        <w:highlight w:val="yellow"/>
      </w:rPr>
      <w:t>25DCE112</w:t>
    </w:r>
  </w:p>
  <w:p w14:paraId="5DD8A52A" w14:textId="77777777" w:rsidR="00B373A9" w:rsidRDefault="00B373A9" w:rsidP="00B373A9">
    <w:pPr>
      <w:pStyle w:val="Header"/>
    </w:pPr>
  </w:p>
  <w:p w14:paraId="77032549" w14:textId="77777777" w:rsidR="00B373A9" w:rsidRDefault="00B373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14316" w14:textId="77777777" w:rsidR="00B373A9" w:rsidRDefault="00B373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8063202">
    <w:abstractNumId w:val="8"/>
  </w:num>
  <w:num w:numId="2" w16cid:durableId="1556239279">
    <w:abstractNumId w:val="6"/>
  </w:num>
  <w:num w:numId="3" w16cid:durableId="17200913">
    <w:abstractNumId w:val="5"/>
  </w:num>
  <w:num w:numId="4" w16cid:durableId="481846635">
    <w:abstractNumId w:val="4"/>
  </w:num>
  <w:num w:numId="5" w16cid:durableId="183254154">
    <w:abstractNumId w:val="7"/>
  </w:num>
  <w:num w:numId="6" w16cid:durableId="2064863381">
    <w:abstractNumId w:val="3"/>
  </w:num>
  <w:num w:numId="7" w16cid:durableId="1804615350">
    <w:abstractNumId w:val="2"/>
  </w:num>
  <w:num w:numId="8" w16cid:durableId="379716728">
    <w:abstractNumId w:val="1"/>
  </w:num>
  <w:num w:numId="9" w16cid:durableId="1480725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A2D"/>
    <w:rsid w:val="00034616"/>
    <w:rsid w:val="0006063C"/>
    <w:rsid w:val="0015074B"/>
    <w:rsid w:val="001D077D"/>
    <w:rsid w:val="0029639D"/>
    <w:rsid w:val="00326F90"/>
    <w:rsid w:val="00AA1D8D"/>
    <w:rsid w:val="00B373A9"/>
    <w:rsid w:val="00B47730"/>
    <w:rsid w:val="00CB0664"/>
    <w:rsid w:val="00EA6F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4BAE3"/>
  <w14:defaultImageDpi w14:val="300"/>
  <w15:docId w15:val="{70251BD1-69CF-434E-BA3B-55FD7F066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3960</Words>
  <Characters>22574</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Mahek R Tandel</cp:lastModifiedBy>
  <cp:revision>2</cp:revision>
  <dcterms:created xsi:type="dcterms:W3CDTF">2013-12-23T23:15:00Z</dcterms:created>
  <dcterms:modified xsi:type="dcterms:W3CDTF">2026-10-21T03:08:00Z</dcterms:modified>
  <cp:category/>
</cp:coreProperties>
</file>