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5D62" w14:textId="77777777" w:rsidR="00D6395E" w:rsidRDefault="00000000">
      <w:pPr>
        <w:spacing w:after="40"/>
        <w:jc w:val="center"/>
      </w:pPr>
      <w:r>
        <w:rPr>
          <w:rFonts w:ascii="Times New Roman" w:hAnsi="Times New Roman"/>
          <w:b/>
          <w:sz w:val="28"/>
        </w:rPr>
        <w:t>FACULTY OF TECHNOLOGY AND ENGINEERING</w:t>
      </w:r>
    </w:p>
    <w:p w14:paraId="303B63D4" w14:textId="77777777" w:rsidR="00D6395E" w:rsidRDefault="00000000">
      <w:pPr>
        <w:spacing w:after="40"/>
        <w:jc w:val="center"/>
      </w:pPr>
      <w:r>
        <w:rPr>
          <w:rFonts w:ascii="Times New Roman" w:hAnsi="Times New Roman"/>
          <w:b/>
          <w:sz w:val="28"/>
        </w:rPr>
        <w:t>DEVANG PATEL INSTITUTE OF ADVANCE TECHNOLOGY AND RESEARCH</w:t>
      </w:r>
    </w:p>
    <w:p w14:paraId="71717B1A" w14:textId="77777777" w:rsidR="00D6395E" w:rsidRDefault="00000000">
      <w:pPr>
        <w:spacing w:after="40"/>
        <w:jc w:val="center"/>
      </w:pPr>
      <w:r>
        <w:rPr>
          <w:rFonts w:ascii="Times New Roman" w:hAnsi="Times New Roman"/>
          <w:b/>
          <w:sz w:val="28"/>
        </w:rPr>
        <w:t>DEPARTMENT OF COMPUTER ENGINEERING</w:t>
      </w:r>
    </w:p>
    <w:p w14:paraId="298C9267" w14:textId="77777777" w:rsidR="00D6395E" w:rsidRDefault="00000000">
      <w:pPr>
        <w:spacing w:after="40"/>
        <w:jc w:val="center"/>
      </w:pPr>
      <w:r>
        <w:rPr>
          <w:rFonts w:ascii="Times New Roman" w:hAnsi="Times New Roman"/>
          <w:b/>
          <w:sz w:val="28"/>
        </w:rPr>
        <w:t>A.Y 2026 – 27 Semester – 3</w:t>
      </w:r>
    </w:p>
    <w:p w14:paraId="10D939EF" w14:textId="77777777" w:rsidR="00D6395E" w:rsidRDefault="00000000">
      <w:pPr>
        <w:spacing w:after="40"/>
        <w:jc w:val="center"/>
      </w:pPr>
      <w:r>
        <w:rPr>
          <w:rFonts w:ascii="Times New Roman" w:hAnsi="Times New Roman"/>
          <w:b/>
          <w:sz w:val="28"/>
        </w:rPr>
        <w:t>LAB MANUAL</w:t>
      </w:r>
    </w:p>
    <w:p w14:paraId="7890485B" w14:textId="77777777" w:rsidR="00D6395E" w:rsidRDefault="00000000">
      <w:pPr>
        <w:spacing w:after="40"/>
        <w:jc w:val="center"/>
      </w:pPr>
      <w:r>
        <w:rPr>
          <w:rFonts w:ascii="Times New Roman" w:hAnsi="Times New Roman"/>
          <w:b/>
          <w:sz w:val="28"/>
        </w:rPr>
        <w:t>WEB DEVELOPMENT FRAMEWORKS (ITUE203)</w:t>
      </w:r>
    </w:p>
    <w:p w14:paraId="5234D6A6" w14:textId="77777777" w:rsidR="00D6395E" w:rsidRDefault="00D6395E">
      <w:pPr>
        <w:spacing w:after="120"/>
      </w:pPr>
    </w:p>
    <w:p w14:paraId="501B876E" w14:textId="77777777" w:rsidR="00D6395E" w:rsidRDefault="00000000">
      <w:pPr>
        <w:spacing w:after="80"/>
        <w:jc w:val="center"/>
      </w:pPr>
      <w:r>
        <w:rPr>
          <w:rFonts w:ascii="Times New Roman" w:hAnsi="Times New Roman"/>
          <w:b/>
          <w:sz w:val="32"/>
        </w:rPr>
        <w:t>Practical 10: Secure Login/Logout with Sessions, Role-Based Access, and Timeout</w:t>
      </w:r>
    </w:p>
    <w:p w14:paraId="4B275ABB" w14:textId="77777777" w:rsidR="00D6395E" w:rsidRDefault="00000000">
      <w:pPr>
        <w:spacing w:after="80"/>
        <w:jc w:val="both"/>
      </w:pPr>
      <w:r>
        <w:rPr>
          <w:rFonts w:ascii="Times New Roman" w:hAnsi="Times New Roman"/>
          <w:b/>
          <w:sz w:val="28"/>
        </w:rPr>
        <w:t xml:space="preserve">Practical Aim / Problem Definition: </w:t>
      </w:r>
      <w:r>
        <w:rPr>
          <w:rFonts w:ascii="Times New Roman" w:hAnsi="Times New Roman"/>
          <w:sz w:val="28"/>
        </w:rPr>
        <w:t>Implement secure user authentication using PHP session management; authenticate against hashed passwords in MySQL database using password_verify(); enforce role-based access control (RBAC) separating student and administrator dashboards; implement 15-minute inactivity session timeout; and provide secure logout with session destruction and anti-caching protection.</w:t>
      </w:r>
    </w:p>
    <w:p w14:paraId="3FD0949F" w14:textId="77777777" w:rsidR="00D6395E" w:rsidRDefault="00000000">
      <w:pPr>
        <w:spacing w:after="240"/>
        <w:jc w:val="both"/>
      </w:pPr>
      <w:r>
        <w:rPr>
          <w:rFonts w:ascii="Times New Roman" w:hAnsi="Times New Roman"/>
          <w:b/>
          <w:sz w:val="28"/>
        </w:rPr>
        <w:t>Secure Authentication, PHP Sessions, Role-Based Access, and Timeout Learning Reflection – CHARUSAT Student Portal</w:t>
      </w:r>
    </w:p>
    <w:p w14:paraId="3FE265B0" w14:textId="77777777" w:rsidR="00D6395E" w:rsidRDefault="00000000">
      <w:pPr>
        <w:keepNext/>
        <w:spacing w:before="280" w:after="80"/>
        <w:jc w:val="both"/>
      </w:pPr>
      <w:r>
        <w:rPr>
          <w:rFonts w:ascii="Times New Roman" w:hAnsi="Times New Roman"/>
          <w:b/>
          <w:sz w:val="28"/>
        </w:rPr>
        <w:t>1. Introduction</w:t>
      </w:r>
    </w:p>
    <w:p w14:paraId="6B63E72D" w14:textId="77777777" w:rsidR="00D6395E" w:rsidRDefault="00000000">
      <w:pPr>
        <w:spacing w:before="40" w:after="80"/>
        <w:jc w:val="both"/>
      </w:pPr>
      <w:r>
        <w:rPr>
          <w:rFonts w:ascii="Times New Roman" w:hAnsi="Times New Roman"/>
          <w:sz w:val="28"/>
        </w:rPr>
        <w:t>While developing the CHARUSAT Student Portal, Practical 10 represents the ultimate synthesis of full-stack web engineering: building an end-to-end, enterprise-grade authentication and session authorization lifecycle. In Practical 7, I processed student form submissions into flat CSV files. In Practical 8, I structured relational database schemas using PHP PDO. In Practical 9, I registered student accounts with bcrypt password hashes using MySQLi.</w:t>
      </w:r>
    </w:p>
    <w:p w14:paraId="72A8AC2B" w14:textId="77777777" w:rsidR="00D6395E" w:rsidRDefault="00000000">
      <w:pPr>
        <w:spacing w:before="40" w:after="80"/>
        <w:jc w:val="both"/>
      </w:pPr>
      <w:r>
        <w:rPr>
          <w:rFonts w:ascii="Times New Roman" w:hAnsi="Times New Roman"/>
          <w:sz w:val="28"/>
        </w:rPr>
        <w:t xml:space="preserve">Practical 10 introduces the critical counterpart to user registration: Secure Login, Session Management, Role-Based Access Control (RBAC), Session Inactivity Timeout, and Secure Logout. In this practical, I learned how HTTP—a fundamentally stateless protocol—can maintain persistent user identity across multiple requests through PHP sessions. I implemented database credential verification using password_verify(), session fixation defense using session_regenerate_id(true), privilege separation between Students and </w:t>
      </w:r>
      <w:r>
        <w:rPr>
          <w:rFonts w:ascii="Times New Roman" w:hAnsi="Times New Roman"/>
          <w:sz w:val="28"/>
        </w:rPr>
        <w:lastRenderedPageBreak/>
        <w:t>Administrators, a 15-minute inactivity security timeout, and complete session termination with anti-caching headers.</w:t>
      </w:r>
    </w:p>
    <w:p w14:paraId="4BE1F384" w14:textId="77777777" w:rsidR="00D6395E" w:rsidRDefault="00000000">
      <w:pPr>
        <w:spacing w:before="40" w:after="80"/>
        <w:jc w:val="both"/>
      </w:pPr>
      <w:r>
        <w:rPr>
          <w:rFonts w:ascii="Times New Roman" w:hAnsi="Times New Roman"/>
          <w:sz w:val="28"/>
        </w:rPr>
        <w:t>Through engineering this system across StudentHub (auth_session.php, loginpage.php, logout.php, student_dashboard.php, admin_dashboard.php, and unauthorized.php), I gained firsthand understanding of access control vulnerabilities, session hijacking vectors, timing attacks, and defense-in-depth principles.</w:t>
      </w:r>
    </w:p>
    <w:p w14:paraId="3647FF92" w14:textId="77777777" w:rsidR="00D6395E" w:rsidRDefault="00000000">
      <w:pPr>
        <w:keepNext/>
        <w:spacing w:before="280" w:after="80"/>
        <w:jc w:val="both"/>
      </w:pPr>
      <w:r>
        <w:rPr>
          <w:rFonts w:ascii="Times New Roman" w:hAnsi="Times New Roman"/>
          <w:b/>
          <w:sz w:val="28"/>
        </w:rPr>
        <w:t>2. How I Started Understanding Authentication and State Management</w:t>
      </w:r>
    </w:p>
    <w:p w14:paraId="03245E1B" w14:textId="77777777" w:rsidR="00D6395E" w:rsidRDefault="00000000">
      <w:pPr>
        <w:spacing w:before="40" w:after="80"/>
        <w:jc w:val="both"/>
      </w:pPr>
      <w:r>
        <w:rPr>
          <w:rFonts w:ascii="Times New Roman" w:hAnsi="Times New Roman"/>
          <w:sz w:val="28"/>
        </w:rPr>
        <w:t>When I completed user registration in Practical 9, I naively thought that 'logging in' simply meant redirecting a user to dashboardpage.html after they typed the correct password. However, during testing, I noticed a glaring flaw: anyone could bypass the login screen completely by opening their browser and typing http://localhost/webpages/dashboardpage.html directly into the URL bar! The page opened immediately without asking for any password.</w:t>
      </w:r>
    </w:p>
    <w:p w14:paraId="253AF206" w14:textId="77777777" w:rsidR="00D6395E" w:rsidRDefault="00000000">
      <w:pPr>
        <w:spacing w:before="40" w:after="80"/>
        <w:jc w:val="both"/>
      </w:pPr>
      <w:r>
        <w:rPr>
          <w:rFonts w:ascii="Times New Roman" w:hAnsi="Times New Roman"/>
          <w:sz w:val="28"/>
        </w:rPr>
        <w:t>Even worse, when I logged out and clicked the browser's 'Back' arrow button, the browser happily redisplayed the entire private dashboard from its local cache, exposing user data. My professor explained that HTTP is inherently stateless: each HTTP request is completely independent and knows nothing about previous requests. To remember who a user is, a web application must establish and manage server-side Sessions.</w:t>
      </w:r>
    </w:p>
    <w:p w14:paraId="61639D35" w14:textId="77777777" w:rsidR="00D6395E" w:rsidRDefault="00000000">
      <w:pPr>
        <w:spacing w:before="40" w:after="80"/>
        <w:jc w:val="both"/>
      </w:pPr>
      <w:r>
        <w:rPr>
          <w:rFonts w:ascii="Times New Roman" w:hAnsi="Times New Roman"/>
          <w:sz w:val="28"/>
        </w:rPr>
        <w:t>I also realized that university portals cannot treat all users equally. A student should only view their personal grades, fee receipts, and event registrations. A faculty member or administrator must have access to administrative analytics, student directories, and system settings. If a student could type the admin dashboard URL and access sensitive institute data, the entire portal's security would collapse. This realization drove my journey into Role-Based Access Control and session security.</w:t>
      </w:r>
    </w:p>
    <w:p w14:paraId="4592E09B" w14:textId="77777777" w:rsidR="00D6395E" w:rsidRDefault="00000000">
      <w:pPr>
        <w:keepNext/>
        <w:spacing w:before="280" w:after="80"/>
        <w:jc w:val="both"/>
      </w:pPr>
      <w:r>
        <w:rPr>
          <w:rFonts w:ascii="Times New Roman" w:hAnsi="Times New Roman"/>
          <w:b/>
          <w:sz w:val="28"/>
        </w:rPr>
        <w:t>3. Core Concepts I Learned</w:t>
      </w:r>
    </w:p>
    <w:p w14:paraId="2EBF78CB" w14:textId="77777777" w:rsidR="00D6395E" w:rsidRDefault="00000000">
      <w:pPr>
        <w:keepNext/>
        <w:spacing w:before="200" w:after="60"/>
        <w:jc w:val="both"/>
      </w:pPr>
      <w:r>
        <w:rPr>
          <w:rFonts w:ascii="Times New Roman" w:hAnsi="Times New Roman"/>
          <w:b/>
          <w:sz w:val="28"/>
        </w:rPr>
        <w:t>3.1 The Stateless Nature of HTTP and PHP Sessions</w:t>
      </w:r>
    </w:p>
    <w:p w14:paraId="0289DF76" w14:textId="77777777" w:rsidR="00D6395E" w:rsidRDefault="00000000">
      <w:pPr>
        <w:spacing w:before="40" w:after="80"/>
        <w:jc w:val="both"/>
      </w:pPr>
      <w:r>
        <w:rPr>
          <w:rFonts w:ascii="Times New Roman" w:hAnsi="Times New Roman"/>
          <w:sz w:val="28"/>
        </w:rPr>
        <w:t>Because HTTP does not retain connection memory between requests, PHP utilizes Sessions to maintain state. A session bridges the gap between client and server:</w:t>
      </w:r>
    </w:p>
    <w:p w14:paraId="7E4E71ED" w14:textId="77777777" w:rsidR="00D6395E" w:rsidRDefault="00000000">
      <w:pPr>
        <w:pStyle w:val="ListBullet"/>
        <w:spacing w:before="20" w:after="60"/>
        <w:jc w:val="both"/>
      </w:pPr>
      <w:r>
        <w:rPr>
          <w:rFonts w:ascii="Times New Roman" w:hAnsi="Times New Roman"/>
          <w:sz w:val="28"/>
        </w:rPr>
        <w:lastRenderedPageBreak/>
        <w:t>Session Initialization: session_start() instructs PHP to either create a new session or resume an existing one based on an incoming session identifier.</w:t>
      </w:r>
    </w:p>
    <w:p w14:paraId="22759CEB" w14:textId="77777777" w:rsidR="00D6395E" w:rsidRDefault="00000000">
      <w:pPr>
        <w:pStyle w:val="ListBullet"/>
        <w:spacing w:before="20" w:after="60"/>
        <w:jc w:val="both"/>
      </w:pPr>
      <w:r>
        <w:rPr>
          <w:rFonts w:ascii="Times New Roman" w:hAnsi="Times New Roman"/>
          <w:sz w:val="28"/>
        </w:rPr>
        <w:t>Session Identifier (PHPSESSID): PHP generates a cryptographically random 32-character string (such as 7a4b8c...) and sends it to the browser as an HTTP cookie named PHPSESSID.</w:t>
      </w:r>
    </w:p>
    <w:p w14:paraId="1511ABAE" w14:textId="77777777" w:rsidR="00D6395E" w:rsidRDefault="00000000">
      <w:pPr>
        <w:pStyle w:val="ListBullet"/>
        <w:spacing w:before="20" w:after="60"/>
        <w:jc w:val="both"/>
      </w:pPr>
      <w:r>
        <w:rPr>
          <w:rFonts w:ascii="Times New Roman" w:hAnsi="Times New Roman"/>
          <w:sz w:val="28"/>
        </w:rPr>
        <w:t>Server-Side Storage: The actual session data (user ID, name, role) resides safely in server memory or temporary disk files, completely out of reach of the client browser. The browser only holds the session token.</w:t>
      </w:r>
    </w:p>
    <w:p w14:paraId="61F3F08D" w14:textId="77777777" w:rsidR="00D6395E" w:rsidRDefault="00000000">
      <w:pPr>
        <w:pStyle w:val="ListBullet"/>
        <w:spacing w:before="20" w:after="60"/>
        <w:jc w:val="both"/>
      </w:pPr>
      <w:r>
        <w:rPr>
          <w:rFonts w:ascii="Times New Roman" w:hAnsi="Times New Roman"/>
          <w:sz w:val="28"/>
        </w:rPr>
        <w:t>Cookie Security Flags: In auth_session.php, I configured session_set_cookie_params() with httponly=true (blocking JavaScript from reading the cookie and stopping XSS cookie theft) and samesite='Lax' (mitigating Cross-Site Request Forgery).</w:t>
      </w:r>
    </w:p>
    <w:p w14:paraId="66602FDB" w14:textId="77777777" w:rsidR="00D6395E" w:rsidRDefault="00000000">
      <w:pPr>
        <w:keepNext/>
        <w:spacing w:before="200" w:after="60"/>
        <w:jc w:val="both"/>
      </w:pPr>
      <w:r>
        <w:rPr>
          <w:rFonts w:ascii="Times New Roman" w:hAnsi="Times New Roman"/>
          <w:b/>
          <w:sz w:val="28"/>
        </w:rPr>
        <w:t>3.2 Cryptographic Credential Verification with password_verify()</w:t>
      </w:r>
    </w:p>
    <w:p w14:paraId="1318CE36" w14:textId="77777777" w:rsidR="00D6395E" w:rsidRDefault="00000000">
      <w:pPr>
        <w:spacing w:before="40" w:after="80"/>
        <w:jc w:val="both"/>
      </w:pPr>
      <w:r>
        <w:rPr>
          <w:rFonts w:ascii="Times New Roman" w:hAnsi="Times New Roman"/>
          <w:sz w:val="28"/>
        </w:rPr>
        <w:t>In Practical 9, passwords were saved as 60-character bcrypt hashes (e.g., $2y$10$34XdI8...). Because bcrypt incorporates a unique, random 128-bit salt for every hash, you cannot verify a password by hashing the input and running an SQL query like WHERE password = '$inputHash'.</w:t>
      </w:r>
    </w:p>
    <w:p w14:paraId="39ABA571" w14:textId="77777777" w:rsidR="00D6395E" w:rsidRDefault="00000000">
      <w:pPr>
        <w:spacing w:before="40" w:after="80"/>
        <w:jc w:val="both"/>
      </w:pPr>
      <w:r>
        <w:rPr>
          <w:rFonts w:ascii="Times New Roman" w:hAnsi="Times New Roman"/>
          <w:sz w:val="28"/>
        </w:rPr>
        <w:t>Instead, PHP provides password_verify($password, $storedHash):</w:t>
      </w:r>
    </w:p>
    <w:p w14:paraId="08F69FE5" w14:textId="77777777" w:rsidR="00D6395E" w:rsidRDefault="00000000">
      <w:pPr>
        <w:pStyle w:val="ListBullet"/>
        <w:spacing w:before="20" w:after="60"/>
        <w:jc w:val="both"/>
      </w:pPr>
      <w:r>
        <w:rPr>
          <w:rFonts w:ascii="Times New Roman" w:hAnsi="Times New Roman"/>
          <w:sz w:val="28"/>
        </w:rPr>
        <w:t>Safe Salt Extraction: It extracts the algorithm cost factor and random salt directly from the stored hash string.</w:t>
      </w:r>
    </w:p>
    <w:p w14:paraId="7860BE5F" w14:textId="77777777" w:rsidR="00D6395E" w:rsidRDefault="00000000">
      <w:pPr>
        <w:pStyle w:val="ListBullet"/>
        <w:spacing w:before="20" w:after="60"/>
        <w:jc w:val="both"/>
      </w:pPr>
      <w:r>
        <w:rPr>
          <w:rFonts w:ascii="Times New Roman" w:hAnsi="Times New Roman"/>
          <w:sz w:val="28"/>
        </w:rPr>
        <w:t>Hash Recomputation: It hashes the user's submitted password using the exact salt extracted from the database.</w:t>
      </w:r>
    </w:p>
    <w:p w14:paraId="32744CD5" w14:textId="77777777" w:rsidR="00D6395E" w:rsidRDefault="00000000">
      <w:pPr>
        <w:pStyle w:val="ListBullet"/>
        <w:spacing w:before="20" w:after="60"/>
        <w:jc w:val="both"/>
      </w:pPr>
      <w:r>
        <w:rPr>
          <w:rFonts w:ascii="Times New Roman" w:hAnsi="Times New Roman"/>
          <w:sz w:val="28"/>
        </w:rPr>
        <w:t>Constant-Time Comparison: It performs a timing-attack resistant byte-by-byte comparison. If the computed hash matches the stored hash, it returns true.</w:t>
      </w:r>
    </w:p>
    <w:p w14:paraId="32B446D8" w14:textId="77777777" w:rsidR="00D6395E" w:rsidRDefault="00000000">
      <w:pPr>
        <w:keepNext/>
        <w:spacing w:before="200" w:after="60"/>
        <w:jc w:val="both"/>
      </w:pPr>
      <w:r>
        <w:rPr>
          <w:rFonts w:ascii="Times New Roman" w:hAnsi="Times New Roman"/>
          <w:b/>
          <w:sz w:val="28"/>
        </w:rPr>
        <w:t>3.3 Session Fixation Defense via session_regenerate_id(true)</w:t>
      </w:r>
    </w:p>
    <w:p w14:paraId="490EA08A" w14:textId="77777777" w:rsidR="00D6395E" w:rsidRDefault="00000000">
      <w:pPr>
        <w:spacing w:before="40" w:after="80"/>
        <w:jc w:val="both"/>
      </w:pPr>
      <w:r>
        <w:rPr>
          <w:rFonts w:ascii="Times New Roman" w:hAnsi="Times New Roman"/>
          <w:sz w:val="28"/>
        </w:rPr>
        <w:t>Session Fixation is a critical attack vector where an attacker provides a victim with a known session ID (for example, via an email link: login.php?PHPSESSID=attacker123). If the victim logs in without the server changing the session ID, the attacker can use the same session ID to hijack the authenticated account.</w:t>
      </w:r>
    </w:p>
    <w:p w14:paraId="5131A054" w14:textId="77777777" w:rsidR="00D6395E" w:rsidRDefault="00000000">
      <w:pPr>
        <w:spacing w:before="40" w:after="80"/>
        <w:jc w:val="both"/>
      </w:pPr>
      <w:r>
        <w:rPr>
          <w:rFonts w:ascii="Times New Roman" w:hAnsi="Times New Roman"/>
          <w:sz w:val="28"/>
        </w:rPr>
        <w:t xml:space="preserve">In loginpage.php, immediately after password_verify() returns true, I execute session_regenerate_id(true). This invalidates the old session identifier, creates a </w:t>
      </w:r>
      <w:r>
        <w:rPr>
          <w:rFonts w:ascii="Times New Roman" w:hAnsi="Times New Roman"/>
          <w:sz w:val="28"/>
        </w:rPr>
        <w:lastRenderedPageBreak/>
        <w:t>brand-new ID, and deletes the old session file on the server (the true flag), completely neutralizing fixation attacks.</w:t>
      </w:r>
    </w:p>
    <w:p w14:paraId="77E09A51" w14:textId="77777777" w:rsidR="00D6395E" w:rsidRDefault="00000000">
      <w:pPr>
        <w:keepNext/>
        <w:spacing w:before="200" w:after="60"/>
        <w:jc w:val="both"/>
      </w:pPr>
      <w:r>
        <w:rPr>
          <w:rFonts w:ascii="Times New Roman" w:hAnsi="Times New Roman"/>
          <w:b/>
          <w:sz w:val="28"/>
        </w:rPr>
        <w:t>3.4 Role-Based Access Control (RBAC) Architecture</w:t>
      </w:r>
    </w:p>
    <w:p w14:paraId="7E8D1387" w14:textId="77777777" w:rsidR="00D6395E" w:rsidRDefault="00000000">
      <w:pPr>
        <w:spacing w:before="40" w:after="80"/>
        <w:jc w:val="both"/>
      </w:pPr>
      <w:r>
        <w:rPr>
          <w:rFonts w:ascii="Times New Roman" w:hAnsi="Times New Roman"/>
          <w:sz w:val="28"/>
        </w:rPr>
        <w:t>RBAC is a security model where system access is authorized based on a user's assigned role. In StudentHub, I defined two distinct roles:</w:t>
      </w:r>
    </w:p>
    <w:p w14:paraId="053316DC" w14:textId="77777777" w:rsidR="00D6395E" w:rsidRDefault="00000000">
      <w:pPr>
        <w:pStyle w:val="ListBullet"/>
        <w:spacing w:before="20" w:after="60"/>
        <w:jc w:val="both"/>
      </w:pPr>
      <w:r>
        <w:rPr>
          <w:rFonts w:ascii="Times New Roman" w:hAnsi="Times New Roman"/>
          <w:sz w:val="28"/>
        </w:rPr>
        <w:t>student: Access to personal student dashboard (student_dashboard.php), campus event registrations, certificates, fee portal, and attendance.</w:t>
      </w:r>
    </w:p>
    <w:p w14:paraId="1400B04B" w14:textId="77777777" w:rsidR="00D6395E" w:rsidRDefault="00000000">
      <w:pPr>
        <w:pStyle w:val="ListBullet"/>
        <w:spacing w:before="20" w:after="60"/>
        <w:jc w:val="both"/>
      </w:pPr>
      <w:r>
        <w:rPr>
          <w:rFonts w:ascii="Times New Roman" w:hAnsi="Times New Roman"/>
          <w:sz w:val="28"/>
        </w:rPr>
        <w:t>admin: Access to administrative console (admin_dashboard.php), student directory auditing, system metrics, and portal administration.</w:t>
      </w:r>
    </w:p>
    <w:p w14:paraId="7977F3D3" w14:textId="77777777" w:rsidR="00D6395E" w:rsidRDefault="00000000">
      <w:pPr>
        <w:spacing w:before="40" w:after="80"/>
        <w:jc w:val="both"/>
      </w:pPr>
      <w:r>
        <w:rPr>
          <w:rFonts w:ascii="Times New Roman" w:hAnsi="Times New Roman"/>
          <w:sz w:val="28"/>
        </w:rPr>
        <w:t>What I initially misunderstood:</w:t>
      </w:r>
    </w:p>
    <w:p w14:paraId="09D1E9E8" w14:textId="77777777" w:rsidR="00D6395E" w:rsidRDefault="00000000">
      <w:pPr>
        <w:spacing w:before="40" w:after="80"/>
        <w:jc w:val="both"/>
      </w:pPr>
      <w:r>
        <w:rPr>
          <w:rFonts w:ascii="Times New Roman" w:hAnsi="Times New Roman"/>
          <w:sz w:val="28"/>
        </w:rPr>
        <w:t>I initially thought checking the role inside loginpage.php during the redirect was enough. I did not realize that a logged-in student could simply type http://localhost/webpages/admin_dashboard.php directly into their browser address bar! Therefore, role validation must occur on every single restricted page via requireRole('admin'). If a student attempts to view an admin page, they are immediately blocked with an HTTP 403 Access Denied alert.</w:t>
      </w:r>
    </w:p>
    <w:p w14:paraId="55070D52" w14:textId="77777777" w:rsidR="00D6395E" w:rsidRDefault="00000000">
      <w:pPr>
        <w:keepNext/>
        <w:spacing w:before="200" w:after="60"/>
        <w:jc w:val="both"/>
      </w:pPr>
      <w:r>
        <w:rPr>
          <w:rFonts w:ascii="Times New Roman" w:hAnsi="Times New Roman"/>
          <w:b/>
          <w:sz w:val="28"/>
        </w:rPr>
        <w:t>3.5 Session Inactivity Timeout (15-Minute Security Window)</w:t>
      </w:r>
    </w:p>
    <w:p w14:paraId="0A96EACB" w14:textId="77777777" w:rsidR="00D6395E" w:rsidRDefault="00000000">
      <w:pPr>
        <w:spacing w:before="40" w:after="80"/>
        <w:jc w:val="both"/>
      </w:pPr>
      <w:r>
        <w:rPr>
          <w:rFonts w:ascii="Times New Roman" w:hAnsi="Times New Roman"/>
          <w:sz w:val="28"/>
        </w:rPr>
        <w:t>If a student logs into a campus computer lab terminal and walks away without logging out, an unauthorized user could access their account. To prevent this, Practical 10 requires an automatic 15-minute inactivity timeout (900 seconds):</w:t>
      </w:r>
    </w:p>
    <w:p w14:paraId="5ABA25B7" w14:textId="77777777" w:rsidR="00D6395E" w:rsidRDefault="00000000">
      <w:pPr>
        <w:pStyle w:val="ListBullet"/>
        <w:spacing w:before="20" w:after="60"/>
        <w:jc w:val="both"/>
      </w:pPr>
      <w:r>
        <w:rPr>
          <w:rFonts w:ascii="Times New Roman" w:hAnsi="Times New Roman"/>
          <w:sz w:val="28"/>
        </w:rPr>
        <w:t>Timestamp Tracking: Upon every authenticated request, the current Unix timestamp is stored in $_SESSION['last_activity'] = time().</w:t>
      </w:r>
    </w:p>
    <w:p w14:paraId="3245D19F" w14:textId="77777777" w:rsidR="00D6395E" w:rsidRDefault="00000000">
      <w:pPr>
        <w:pStyle w:val="ListBullet"/>
        <w:spacing w:before="20" w:after="60"/>
        <w:jc w:val="both"/>
      </w:pPr>
      <w:r>
        <w:rPr>
          <w:rFonts w:ascii="Times New Roman" w:hAnsi="Times New Roman"/>
          <w:sz w:val="28"/>
        </w:rPr>
        <w:t>Elapsed Time Evaluation: On subsequent requests, the server checks if (time() - $_SESSION['last_activity'] &gt; 900).</w:t>
      </w:r>
    </w:p>
    <w:p w14:paraId="3B878911" w14:textId="77777777" w:rsidR="00D6395E" w:rsidRDefault="00000000">
      <w:pPr>
        <w:pStyle w:val="ListBullet"/>
        <w:spacing w:before="20" w:after="60"/>
        <w:jc w:val="both"/>
      </w:pPr>
      <w:r>
        <w:rPr>
          <w:rFonts w:ascii="Times New Roman" w:hAnsi="Times New Roman"/>
          <w:sz w:val="28"/>
        </w:rPr>
        <w:t>Automatic Expiration: If more than 900 seconds have elapsed since the user's last action, the server clears $_SESSION, destroys the session, expires the browser cookie, and redirects the user to loginpage.php?msg=timeout.</w:t>
      </w:r>
    </w:p>
    <w:p w14:paraId="59A235E1" w14:textId="77777777" w:rsidR="00D6395E" w:rsidRDefault="00000000">
      <w:pPr>
        <w:keepNext/>
        <w:spacing w:before="200" w:after="60"/>
        <w:jc w:val="both"/>
      </w:pPr>
      <w:r>
        <w:rPr>
          <w:rFonts w:ascii="Times New Roman" w:hAnsi="Times New Roman"/>
          <w:b/>
          <w:sz w:val="28"/>
        </w:rPr>
        <w:t>3.6 Secure Logout and Anti-Cache Header Protection</w:t>
      </w:r>
    </w:p>
    <w:p w14:paraId="3EF9D760" w14:textId="77777777" w:rsidR="00D6395E" w:rsidRDefault="00000000">
      <w:pPr>
        <w:spacing w:before="40" w:after="80"/>
        <w:jc w:val="both"/>
      </w:pPr>
      <w:r>
        <w:rPr>
          <w:rFonts w:ascii="Times New Roman" w:hAnsi="Times New Roman"/>
          <w:sz w:val="28"/>
        </w:rPr>
        <w:t>A proper logout requires a comprehensive four-step destruction lifecycle:</w:t>
      </w:r>
    </w:p>
    <w:p w14:paraId="11C8412A" w14:textId="77777777" w:rsidR="00D6395E" w:rsidRDefault="00000000">
      <w:pPr>
        <w:pStyle w:val="ListBullet"/>
        <w:spacing w:before="20" w:after="60"/>
        <w:jc w:val="both"/>
      </w:pPr>
      <w:r>
        <w:rPr>
          <w:rFonts w:ascii="Times New Roman" w:hAnsi="Times New Roman"/>
          <w:sz w:val="28"/>
        </w:rPr>
        <w:t>1. $_SESSION = []: Unsets all variables in server memory.</w:t>
      </w:r>
    </w:p>
    <w:p w14:paraId="4A78A014" w14:textId="77777777" w:rsidR="00D6395E" w:rsidRDefault="00000000">
      <w:pPr>
        <w:pStyle w:val="ListBullet"/>
        <w:spacing w:before="20" w:after="60"/>
        <w:jc w:val="both"/>
      </w:pPr>
      <w:r>
        <w:rPr>
          <w:rFonts w:ascii="Times New Roman" w:hAnsi="Times New Roman"/>
          <w:sz w:val="28"/>
        </w:rPr>
        <w:lastRenderedPageBreak/>
        <w:t>2. Expire Session Cookie: Sends a setcookie() header with an expiration timestamp in the past (time() - 42000).</w:t>
      </w:r>
    </w:p>
    <w:p w14:paraId="10A20579" w14:textId="77777777" w:rsidR="00D6395E" w:rsidRDefault="00000000">
      <w:pPr>
        <w:pStyle w:val="ListBullet"/>
        <w:spacing w:before="20" w:after="60"/>
        <w:jc w:val="both"/>
      </w:pPr>
      <w:r>
        <w:rPr>
          <w:rFonts w:ascii="Times New Roman" w:hAnsi="Times New Roman"/>
          <w:sz w:val="28"/>
        </w:rPr>
        <w:t>3. session_destroy(): Deletes the physical session file on the server.</w:t>
      </w:r>
    </w:p>
    <w:p w14:paraId="32B89D25" w14:textId="77777777" w:rsidR="00D6395E" w:rsidRDefault="00000000">
      <w:pPr>
        <w:pStyle w:val="ListBullet"/>
        <w:spacing w:before="20" w:after="60"/>
        <w:jc w:val="both"/>
      </w:pPr>
      <w:r>
        <w:rPr>
          <w:rFonts w:ascii="Times New Roman" w:hAnsi="Times New Roman"/>
          <w:sz w:val="28"/>
        </w:rPr>
        <w:t>4. Anti-Caching Headers: Sends Cache-Control: no-store, no-cache, must-revalidate and Pragma: no-cache. This forces the browser to revalidate with the server whenever the 'Back' button is clicked, preventing historical page replay.</w:t>
      </w:r>
    </w:p>
    <w:p w14:paraId="6F715208" w14:textId="77777777" w:rsidR="00D6395E" w:rsidRDefault="00000000">
      <w:pPr>
        <w:keepNext/>
        <w:spacing w:before="280" w:after="80"/>
        <w:jc w:val="both"/>
      </w:pPr>
      <w:r>
        <w:rPr>
          <w:rFonts w:ascii="Times New Roman" w:hAnsi="Times New Roman"/>
          <w:b/>
          <w:sz w:val="28"/>
        </w:rPr>
        <w:t>4. How I Implemented Practical 10 in StudentHub</w:t>
      </w:r>
    </w:p>
    <w:p w14:paraId="6964E295" w14:textId="77777777" w:rsidR="00D6395E" w:rsidRDefault="00000000">
      <w:pPr>
        <w:spacing w:before="40" w:after="80"/>
        <w:jc w:val="both"/>
      </w:pPr>
      <w:r>
        <w:rPr>
          <w:rFonts w:ascii="Times New Roman" w:hAnsi="Times New Roman"/>
          <w:sz w:val="28"/>
        </w:rPr>
        <w:t>I structured Practical 10 across clean, modular components in c:\xampp\htdocs\webpages:</w:t>
      </w:r>
    </w:p>
    <w:p w14:paraId="5E555AB3" w14:textId="77777777" w:rsidR="00D6395E" w:rsidRDefault="00000000">
      <w:pPr>
        <w:keepNext/>
        <w:spacing w:before="200" w:after="60"/>
        <w:jc w:val="both"/>
      </w:pPr>
      <w:r>
        <w:rPr>
          <w:rFonts w:ascii="Times New Roman" w:hAnsi="Times New Roman"/>
          <w:b/>
          <w:sz w:val="28"/>
        </w:rPr>
        <w:t>4.1 Database Schema Upgrade (users Table)</w:t>
      </w:r>
    </w:p>
    <w:p w14:paraId="0B856670" w14:textId="77777777" w:rsidR="00D6395E" w:rsidRDefault="00000000">
      <w:pPr>
        <w:spacing w:before="40" w:after="80"/>
        <w:jc w:val="both"/>
      </w:pPr>
      <w:r>
        <w:rPr>
          <w:rFonts w:ascii="Times New Roman" w:hAnsi="Times New Roman"/>
          <w:sz w:val="28"/>
        </w:rPr>
        <w:t>I updated the existing users table from Practical 9 by adding a role column: role ENUM('admin', 'student') NOT NULL DEFAULT 'student'. I seeded two standard test accounts for laboratory demonstration: an Administrator account (admin@charusat.edu.in / Admin@2026) and a Student account (student@charusat.edu.in / Student@2026), both hashed using bcrypt.</w:t>
      </w:r>
    </w:p>
    <w:p w14:paraId="17B78F43" w14:textId="77777777" w:rsidR="00D6395E" w:rsidRDefault="00000000">
      <w:pPr>
        <w:keepNext/>
        <w:spacing w:before="200" w:after="60"/>
        <w:jc w:val="both"/>
      </w:pPr>
      <w:r>
        <w:rPr>
          <w:rFonts w:ascii="Times New Roman" w:hAnsi="Times New Roman"/>
          <w:b/>
          <w:sz w:val="28"/>
        </w:rPr>
        <w:t>4.2 Central Session &amp; Access Controller (auth_session.php)</w:t>
      </w:r>
    </w:p>
    <w:p w14:paraId="77FFB622" w14:textId="77777777" w:rsidR="00D6395E" w:rsidRDefault="00000000">
      <w:pPr>
        <w:spacing w:before="40" w:after="80"/>
        <w:jc w:val="both"/>
      </w:pPr>
      <w:r>
        <w:rPr>
          <w:rFonts w:ascii="Times New Roman" w:hAnsi="Times New Roman"/>
          <w:sz w:val="28"/>
        </w:rPr>
        <w:t>I created auth_session.php as the central security module. It initializes session cookies with HttpOnly and SameSite=Lax flags, tracks the 15-minute inactivity window, provides requireLogin() and requireRole($role) guard functions, and broadcasts anti-caching HTTP headers.</w:t>
      </w:r>
    </w:p>
    <w:p w14:paraId="27FB2A6B" w14:textId="77777777" w:rsidR="00D6395E" w:rsidRDefault="00000000">
      <w:pPr>
        <w:keepNext/>
        <w:spacing w:before="200" w:after="60"/>
        <w:jc w:val="both"/>
      </w:pPr>
      <w:r>
        <w:rPr>
          <w:rFonts w:ascii="Times New Roman" w:hAnsi="Times New Roman"/>
          <w:b/>
          <w:sz w:val="28"/>
        </w:rPr>
        <w:t>4.3 Secure Login Gateway (loginpage.php)</w:t>
      </w:r>
    </w:p>
    <w:p w14:paraId="69970C48" w14:textId="77777777" w:rsidR="00D6395E" w:rsidRDefault="00000000">
      <w:pPr>
        <w:spacing w:before="40" w:after="80"/>
        <w:jc w:val="both"/>
      </w:pPr>
      <w:r>
        <w:rPr>
          <w:rFonts w:ascii="Times New Roman" w:hAnsi="Times New Roman"/>
          <w:sz w:val="28"/>
        </w:rPr>
        <w:t>I upgraded the portal's login interface into loginpage.php. When submitted via POST, it prepares a parameterized query using PDO, fetches the user record by email, verifies the password using password_verify(), calls session_regenerate_id(true), populates session variables (id, name, email, role), and redirects administrators to admin_dashboard.php and students to student_dashboard.php.</w:t>
      </w:r>
    </w:p>
    <w:p w14:paraId="62BF15F3" w14:textId="77777777" w:rsidR="00D6395E" w:rsidRDefault="00000000">
      <w:pPr>
        <w:keepNext/>
        <w:spacing w:before="200" w:after="60"/>
        <w:jc w:val="both"/>
      </w:pPr>
      <w:r>
        <w:rPr>
          <w:rFonts w:ascii="Times New Roman" w:hAnsi="Times New Roman"/>
          <w:b/>
          <w:sz w:val="28"/>
        </w:rPr>
        <w:t>4.4 Protected Student &amp; Admin Dashboards</w:t>
      </w:r>
    </w:p>
    <w:p w14:paraId="57B9E56A" w14:textId="77777777" w:rsidR="00D6395E" w:rsidRDefault="00000000">
      <w:pPr>
        <w:spacing w:before="40" w:after="80"/>
        <w:jc w:val="both"/>
      </w:pPr>
      <w:r>
        <w:rPr>
          <w:rFonts w:ascii="Times New Roman" w:hAnsi="Times New Roman"/>
          <w:sz w:val="28"/>
        </w:rPr>
        <w:t xml:space="preserve">I engineered student_dashboard.php for students and admin_dashboard.php for administrators. Both dashboards call requireLogin() and their respective </w:t>
      </w:r>
      <w:r>
        <w:rPr>
          <w:rFonts w:ascii="Times New Roman" w:hAnsi="Times New Roman"/>
          <w:sz w:val="28"/>
        </w:rPr>
        <w:lastRenderedPageBreak/>
        <w:t>requireRole() functions, preventing unauthorized access. They feature prominent Logout links, role badges, and personalized greetings.</w:t>
      </w:r>
    </w:p>
    <w:p w14:paraId="11A3010E" w14:textId="77777777" w:rsidR="00D6395E" w:rsidRDefault="00000000">
      <w:pPr>
        <w:keepNext/>
        <w:spacing w:before="200" w:after="60"/>
        <w:jc w:val="both"/>
      </w:pPr>
      <w:r>
        <w:rPr>
          <w:rFonts w:ascii="Times New Roman" w:hAnsi="Times New Roman"/>
          <w:b/>
          <w:sz w:val="28"/>
        </w:rPr>
        <w:t>4.5 403 Forbidden Access Interceptor (unauthorized.php)</w:t>
      </w:r>
    </w:p>
    <w:p w14:paraId="356C3EFE" w14:textId="77777777" w:rsidR="00D6395E" w:rsidRDefault="00000000">
      <w:pPr>
        <w:spacing w:before="40" w:after="80"/>
        <w:jc w:val="both"/>
      </w:pPr>
      <w:r>
        <w:rPr>
          <w:rFonts w:ascii="Times New Roman" w:hAnsi="Times New Roman"/>
          <w:sz w:val="28"/>
        </w:rPr>
        <w:t>If an authenticated student attempts to open admin_dashboard.php, requireRole('admin') detects the privilege mismatch and immediately routes execution to unauthorized.php, displaying a stylized 403 Forbidden alert card with user details and a safe return button.</w:t>
      </w:r>
    </w:p>
    <w:p w14:paraId="14B96600" w14:textId="77777777" w:rsidR="00D6395E" w:rsidRDefault="00000000">
      <w:pPr>
        <w:keepNext/>
        <w:spacing w:before="200" w:after="60"/>
        <w:jc w:val="both"/>
      </w:pPr>
      <w:r>
        <w:rPr>
          <w:rFonts w:ascii="Times New Roman" w:hAnsi="Times New Roman"/>
          <w:b/>
          <w:sz w:val="28"/>
        </w:rPr>
        <w:t>4.6 Secure Logout Handler (logout.php)</w:t>
      </w:r>
    </w:p>
    <w:p w14:paraId="278ACBAB" w14:textId="77777777" w:rsidR="00D6395E" w:rsidRDefault="00000000">
      <w:pPr>
        <w:spacing w:before="40" w:after="80"/>
        <w:jc w:val="both"/>
      </w:pPr>
      <w:r>
        <w:rPr>
          <w:rFonts w:ascii="Times New Roman" w:hAnsi="Times New Roman"/>
          <w:sz w:val="28"/>
        </w:rPr>
        <w:t>I authored logout.php. When accessed from the topbar or sidebar, it unsets session arrays, destroys server session files, expires client cookies, applies anti-caching headers, and redirects to loginpage.php?msg=logged_out.</w:t>
      </w:r>
    </w:p>
    <w:p w14:paraId="12B42568" w14:textId="77777777" w:rsidR="00D6395E" w:rsidRDefault="00000000">
      <w:pPr>
        <w:keepNext/>
        <w:spacing w:before="280" w:after="80"/>
        <w:jc w:val="both"/>
      </w:pPr>
      <w:r>
        <w:rPr>
          <w:rFonts w:ascii="Times New Roman" w:hAnsi="Times New Roman"/>
          <w:b/>
          <w:sz w:val="28"/>
        </w:rPr>
        <w:t>5. Important Code Examples and Detailed Line-by-Line Explanations</w:t>
      </w:r>
    </w:p>
    <w:p w14:paraId="240BC8CC" w14:textId="77777777" w:rsidR="00D6395E" w:rsidRDefault="00000000">
      <w:pPr>
        <w:keepNext/>
        <w:spacing w:before="200" w:after="60"/>
        <w:jc w:val="both"/>
      </w:pPr>
      <w:r>
        <w:rPr>
          <w:rFonts w:ascii="Times New Roman" w:hAnsi="Times New Roman"/>
          <w:b/>
          <w:sz w:val="28"/>
        </w:rPr>
        <w:t>5.1 Session Configuration and Timeout Enforcement: auth_session.php</w:t>
      </w:r>
    </w:p>
    <w:p w14:paraId="7322EE8E" w14:textId="77777777" w:rsidR="00D6395E" w:rsidRDefault="00000000">
      <w:pPr>
        <w:spacing w:before="40" w:after="80"/>
        <w:jc w:val="both"/>
      </w:pPr>
      <w:r>
        <w:rPr>
          <w:rFonts w:ascii="Times New Roman" w:hAnsi="Times New Roman"/>
          <w:sz w:val="28"/>
        </w:rPr>
        <w:t>The following snippet from auth_session.php initializes sessions securely and enforces the 15-minute inactivity timeout:</w:t>
      </w:r>
    </w:p>
    <w:p w14:paraId="1E26C37C" w14:textId="77777777" w:rsidR="00D6395E" w:rsidRDefault="00000000">
      <w:pPr>
        <w:keepNext/>
        <w:spacing w:before="120" w:after="40"/>
      </w:pPr>
      <w:r>
        <w:rPr>
          <w:rFonts w:ascii="Times New Roman" w:hAnsi="Times New Roman"/>
          <w:b/>
          <w:i/>
          <w:sz w:val="24"/>
        </w:rPr>
        <w:t>Snippet from // Configure session cookie parameters safely</w:t>
      </w:r>
      <w:r>
        <w:rPr>
          <w:rFonts w:ascii="Times New Roman" w:hAnsi="Times New Roman"/>
          <w:b/>
          <w:i/>
          <w:sz w:val="24"/>
        </w:rPr>
        <w:br/>
        <w:t>if (session_status() === PHP_SESSION_NONE) {</w:t>
      </w:r>
      <w:r>
        <w:rPr>
          <w:rFonts w:ascii="Times New Roman" w:hAnsi="Times New Roman"/>
          <w:b/>
          <w:i/>
          <w:sz w:val="24"/>
        </w:rPr>
        <w:br/>
        <w:t xml:space="preserve">    session_set_cookie_params([</w:t>
      </w:r>
      <w:r>
        <w:rPr>
          <w:rFonts w:ascii="Times New Roman" w:hAnsi="Times New Roman"/>
          <w:b/>
          <w:i/>
          <w:sz w:val="24"/>
        </w:rPr>
        <w:br/>
        <w:t xml:space="preserve">        'lifetime' =&gt; 0,          // Expire when browser closes</w:t>
      </w:r>
      <w:r>
        <w:rPr>
          <w:rFonts w:ascii="Times New Roman" w:hAnsi="Times New Roman"/>
          <w:b/>
          <w:i/>
          <w:sz w:val="24"/>
        </w:rPr>
        <w:br/>
        <w:t xml:space="preserve">        'path'     =&gt; '/',        // Available across all portal pages</w:t>
      </w:r>
      <w:r>
        <w:rPr>
          <w:rFonts w:ascii="Times New Roman" w:hAnsi="Times New Roman"/>
          <w:b/>
          <w:i/>
          <w:sz w:val="24"/>
        </w:rPr>
        <w:br/>
        <w:t xml:space="preserve">        'domain'   =&gt; '',         // Default host</w:t>
      </w:r>
      <w:r>
        <w:rPr>
          <w:rFonts w:ascii="Times New Roman" w:hAnsi="Times New Roman"/>
          <w:b/>
          <w:i/>
          <w:sz w:val="24"/>
        </w:rPr>
        <w:br/>
        <w:t xml:space="preserve">        'secure'   =&gt; false,      // false for local HTTP development on localhost</w:t>
      </w:r>
      <w:r>
        <w:rPr>
          <w:rFonts w:ascii="Times New Roman" w:hAnsi="Times New Roman"/>
          <w:b/>
          <w:i/>
          <w:sz w:val="24"/>
        </w:rPr>
        <w:br/>
        <w:t xml:space="preserve">        'httponly' =&gt; true,       // Prevents JavaScript access (XSS defense)</w:t>
      </w:r>
      <w:r>
        <w:rPr>
          <w:rFonts w:ascii="Times New Roman" w:hAnsi="Times New Roman"/>
          <w:b/>
          <w:i/>
          <w:sz w:val="24"/>
        </w:rPr>
        <w:br/>
        <w:t xml:space="preserve">        'samesite' =&gt; 'Lax'       // CSRF mitigation</w:t>
      </w:r>
      <w:r>
        <w:rPr>
          <w:rFonts w:ascii="Times New Roman" w:hAnsi="Times New Roman"/>
          <w:b/>
          <w:i/>
          <w:sz w:val="24"/>
        </w:rPr>
        <w:br/>
        <w:t xml:space="preserve">    ]);</w:t>
      </w:r>
      <w:r>
        <w:rPr>
          <w:rFonts w:ascii="Times New Roman" w:hAnsi="Times New Roman"/>
          <w:b/>
          <w:i/>
          <w:sz w:val="24"/>
        </w:rPr>
        <w:br/>
        <w:t xml:space="preserve">    session_start();</w:t>
      </w:r>
      <w:r>
        <w:rPr>
          <w:rFonts w:ascii="Times New Roman" w:hAnsi="Times New Roman"/>
          <w:b/>
          <w:i/>
          <w:sz w:val="24"/>
        </w:rPr>
        <w:br/>
        <w:t>}</w:t>
      </w:r>
      <w:r>
        <w:rPr>
          <w:rFonts w:ascii="Times New Roman" w:hAnsi="Times New Roman"/>
          <w:b/>
          <w:i/>
          <w:sz w:val="24"/>
        </w:rPr>
        <w:br/>
      </w:r>
      <w:r>
        <w:rPr>
          <w:rFonts w:ascii="Times New Roman" w:hAnsi="Times New Roman"/>
          <w:b/>
          <w:i/>
          <w:sz w:val="24"/>
        </w:rPr>
        <w:br/>
        <w:t>define('SESSION_TIMEOUT_DURATION', 900); // 15 minutes = 900 seconds</w:t>
      </w:r>
      <w:r>
        <w:rPr>
          <w:rFonts w:ascii="Times New Roman" w:hAnsi="Times New Roman"/>
          <w:b/>
          <w:i/>
          <w:sz w:val="24"/>
        </w:rPr>
        <w:br/>
      </w:r>
      <w:r>
        <w:rPr>
          <w:rFonts w:ascii="Times New Roman" w:hAnsi="Times New Roman"/>
          <w:b/>
          <w:i/>
          <w:sz w:val="24"/>
        </w:rPr>
        <w:br/>
        <w:t>function requireLogin() {</w:t>
      </w:r>
      <w:r>
        <w:rPr>
          <w:rFonts w:ascii="Times New Roman" w:hAnsi="Times New Roman"/>
          <w:b/>
          <w:i/>
          <w:sz w:val="24"/>
        </w:rPr>
        <w:br/>
        <w:t xml:space="preserve">    preventPageCaching();</w:t>
      </w:r>
      <w:r>
        <w:rPr>
          <w:rFonts w:ascii="Times New Roman" w:hAnsi="Times New Roman"/>
          <w:b/>
          <w:i/>
          <w:sz w:val="24"/>
        </w:rPr>
        <w:br/>
      </w:r>
      <w:r>
        <w:rPr>
          <w:rFonts w:ascii="Times New Roman" w:hAnsi="Times New Roman"/>
          <w:b/>
          <w:i/>
          <w:sz w:val="24"/>
        </w:rPr>
        <w:br/>
        <w:t xml:space="preserve">    if (isset($_SESSION['user_id'])) {</w:t>
      </w:r>
      <w:r>
        <w:rPr>
          <w:rFonts w:ascii="Times New Roman" w:hAnsi="Times New Roman"/>
          <w:b/>
          <w:i/>
          <w:sz w:val="24"/>
        </w:rPr>
        <w:br/>
      </w:r>
      <w:r>
        <w:rPr>
          <w:rFonts w:ascii="Times New Roman" w:hAnsi="Times New Roman"/>
          <w:b/>
          <w:i/>
          <w:sz w:val="24"/>
        </w:rPr>
        <w:lastRenderedPageBreak/>
        <w:t xml:space="preserve">        // Evaluate 15-minute inactivity timeout</w:t>
      </w:r>
      <w:r>
        <w:rPr>
          <w:rFonts w:ascii="Times New Roman" w:hAnsi="Times New Roman"/>
          <w:b/>
          <w:i/>
          <w:sz w:val="24"/>
        </w:rPr>
        <w:br/>
        <w:t xml:space="preserve">        if (isset($_SESSION['last_activity']) &amp;&amp; </w:t>
      </w:r>
      <w:r>
        <w:rPr>
          <w:rFonts w:ascii="Times New Roman" w:hAnsi="Times New Roman"/>
          <w:b/>
          <w:i/>
          <w:sz w:val="24"/>
        </w:rPr>
        <w:br/>
        <w:t xml:space="preserve">            (time() - $_SESSION['last_activity'] &gt; SESSION_TIMEOUT_DURATION)) {</w:t>
      </w:r>
      <w:r>
        <w:rPr>
          <w:rFonts w:ascii="Times New Roman" w:hAnsi="Times New Roman"/>
          <w:b/>
          <w:i/>
          <w:sz w:val="24"/>
        </w:rPr>
        <w:br/>
        <w:t xml:space="preserve">            terminateSession();</w:t>
      </w:r>
      <w:r>
        <w:rPr>
          <w:rFonts w:ascii="Times New Roman" w:hAnsi="Times New Roman"/>
          <w:b/>
          <w:i/>
          <w:sz w:val="24"/>
        </w:rPr>
        <w:br/>
        <w:t xml:space="preserve">            header("Location: loginpage.php?msg=timeout");</w:t>
      </w:r>
      <w:r>
        <w:rPr>
          <w:rFonts w:ascii="Times New Roman" w:hAnsi="Times New Roman"/>
          <w:b/>
          <w:i/>
          <w:sz w:val="24"/>
        </w:rPr>
        <w:br/>
        <w:t xml:space="preserve">            exit;</w:t>
      </w:r>
      <w:r>
        <w:rPr>
          <w:rFonts w:ascii="Times New Roman" w:hAnsi="Times New Roman"/>
          <w:b/>
          <w:i/>
          <w:sz w:val="24"/>
        </w:rPr>
        <w:br/>
        <w:t xml:space="preserve">        }</w:t>
      </w:r>
      <w:r>
        <w:rPr>
          <w:rFonts w:ascii="Times New Roman" w:hAnsi="Times New Roman"/>
          <w:b/>
          <w:i/>
          <w:sz w:val="24"/>
        </w:rPr>
        <w:br/>
        <w:t xml:space="preserve">        // Update activity timestamp on valid authenticated request</w:t>
      </w:r>
      <w:r>
        <w:rPr>
          <w:rFonts w:ascii="Times New Roman" w:hAnsi="Times New Roman"/>
          <w:b/>
          <w:i/>
          <w:sz w:val="24"/>
        </w:rPr>
        <w:br/>
        <w:t xml:space="preserve">        $_SESSION['last_activity'] = time();</w:t>
      </w:r>
      <w:r>
        <w:rPr>
          <w:rFonts w:ascii="Times New Roman" w:hAnsi="Times New Roman"/>
          <w:b/>
          <w:i/>
          <w:sz w:val="24"/>
        </w:rPr>
        <w:br/>
        <w:t xml:space="preserve">    } else {</w:t>
      </w:r>
      <w:r>
        <w:rPr>
          <w:rFonts w:ascii="Times New Roman" w:hAnsi="Times New Roman"/>
          <w:b/>
          <w:i/>
          <w:sz w:val="24"/>
        </w:rPr>
        <w:br/>
        <w:t xml:space="preserve">        header("Location: loginpage.php?msg=unauthorized");</w:t>
      </w:r>
      <w:r>
        <w:rPr>
          <w:rFonts w:ascii="Times New Roman" w:hAnsi="Times New Roman"/>
          <w:b/>
          <w:i/>
          <w:sz w:val="24"/>
        </w:rPr>
        <w:br/>
        <w:t xml:space="preserve">        exit;</w:t>
      </w:r>
      <w:r>
        <w:rPr>
          <w:rFonts w:ascii="Times New Roman" w:hAnsi="Times New Roman"/>
          <w:b/>
          <w:i/>
          <w:sz w:val="24"/>
        </w:rPr>
        <w:br/>
        <w:t xml:space="preserve">    }</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D6395E" w14:paraId="64FE0209"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5026364D" w14:textId="77777777" w:rsidR="00D6395E" w:rsidRDefault="00000000">
            <w:pPr>
              <w:spacing w:before="40" w:after="40" w:line="252" w:lineRule="auto"/>
            </w:pPr>
            <w:r>
              <w:rPr>
                <w:rFonts w:ascii="Consolas" w:hAnsi="Consolas"/>
                <w:color w:val="141414"/>
                <w:sz w:val="21"/>
              </w:rPr>
              <w:t>auth_session.php — Session cookie configuration and 15-minute inactivity timeout</w:t>
            </w:r>
          </w:p>
        </w:tc>
      </w:tr>
    </w:tbl>
    <w:p w14:paraId="7FA0F9D8" w14:textId="77777777" w:rsidR="00D6395E" w:rsidRDefault="00D6395E">
      <w:pPr>
        <w:spacing w:after="80"/>
      </w:pPr>
    </w:p>
    <w:p w14:paraId="5D9DC6DB" w14:textId="77777777" w:rsidR="00D6395E" w:rsidRDefault="00000000">
      <w:pPr>
        <w:spacing w:before="40" w:after="80"/>
        <w:jc w:val="both"/>
      </w:pPr>
      <w:r>
        <w:rPr>
          <w:rFonts w:ascii="Times New Roman" w:hAnsi="Times New Roman"/>
          <w:sz w:val="28"/>
        </w:rPr>
        <w:t>Line-by-line breakdown:</w:t>
      </w:r>
    </w:p>
    <w:p w14:paraId="08E2B546" w14:textId="77777777" w:rsidR="00D6395E" w:rsidRDefault="00000000">
      <w:pPr>
        <w:pStyle w:val="ListBullet"/>
        <w:spacing w:before="20" w:after="60"/>
        <w:jc w:val="both"/>
      </w:pPr>
      <w:r>
        <w:rPr>
          <w:rFonts w:ascii="Times New Roman" w:hAnsi="Times New Roman"/>
          <w:sz w:val="28"/>
        </w:rPr>
        <w:t>Lines 3–11: session_set_cookie_params() sets mandatory cookie attributes before session_start(). httponly=true ensures malicious scripts cannot steal the session cookie via document.cookie.</w:t>
      </w:r>
    </w:p>
    <w:p w14:paraId="7C50FF9D" w14:textId="77777777" w:rsidR="00D6395E" w:rsidRDefault="00000000">
      <w:pPr>
        <w:pStyle w:val="ListBullet"/>
        <w:spacing w:before="20" w:after="60"/>
        <w:jc w:val="both"/>
      </w:pPr>
      <w:r>
        <w:rPr>
          <w:rFonts w:ascii="Times New Roman" w:hAnsi="Times New Roman"/>
          <w:sz w:val="28"/>
        </w:rPr>
        <w:t>Line 15: Defines SESSION_TIMEOUT_DURATION as 900 seconds (15 minutes).</w:t>
      </w:r>
    </w:p>
    <w:p w14:paraId="4A6B2B49" w14:textId="77777777" w:rsidR="00D6395E" w:rsidRDefault="00000000">
      <w:pPr>
        <w:pStyle w:val="ListBullet"/>
        <w:spacing w:before="20" w:after="60"/>
        <w:jc w:val="both"/>
      </w:pPr>
      <w:r>
        <w:rPr>
          <w:rFonts w:ascii="Times New Roman" w:hAnsi="Times New Roman"/>
          <w:sz w:val="28"/>
        </w:rPr>
        <w:t>Lines 21–27: Checks time() - $_SESSION['last_activity']. If the time difference exceeds 900 seconds, terminateSession() is invoked, and the user is redirected to the login page with a timeout notice.</w:t>
      </w:r>
    </w:p>
    <w:p w14:paraId="0C68761A" w14:textId="77777777" w:rsidR="00D6395E" w:rsidRDefault="00000000">
      <w:pPr>
        <w:pStyle w:val="ListBullet"/>
        <w:spacing w:before="20" w:after="60"/>
        <w:jc w:val="both"/>
      </w:pPr>
      <w:r>
        <w:rPr>
          <w:rFonts w:ascii="Times New Roman" w:hAnsi="Times New Roman"/>
          <w:sz w:val="28"/>
        </w:rPr>
        <w:t>Line 29: $_SESSION['last_activity'] = time() refreshes the timestamp whenever the user performs an action, keeping active sessions alive.</w:t>
      </w:r>
    </w:p>
    <w:p w14:paraId="1E876A1C" w14:textId="77777777" w:rsidR="00D6395E" w:rsidRDefault="00000000">
      <w:pPr>
        <w:keepNext/>
        <w:spacing w:before="200" w:after="60"/>
        <w:jc w:val="both"/>
      </w:pPr>
      <w:r>
        <w:rPr>
          <w:rFonts w:ascii="Times New Roman" w:hAnsi="Times New Roman"/>
          <w:b/>
          <w:sz w:val="28"/>
        </w:rPr>
        <w:t>5.2 Credential Verification and Session Fixation Defense: loginpage.php</w:t>
      </w:r>
    </w:p>
    <w:p w14:paraId="4BFE8385" w14:textId="77777777" w:rsidR="00D6395E" w:rsidRDefault="00000000">
      <w:pPr>
        <w:spacing w:before="40" w:after="80"/>
        <w:jc w:val="both"/>
      </w:pPr>
      <w:r>
        <w:rPr>
          <w:rFonts w:ascii="Times New Roman" w:hAnsi="Times New Roman"/>
          <w:sz w:val="28"/>
        </w:rPr>
        <w:t>The following snippet handles user authentication and session ID regeneration:</w:t>
      </w:r>
    </w:p>
    <w:p w14:paraId="7E086CDD" w14:textId="77777777" w:rsidR="00D6395E" w:rsidRDefault="00000000">
      <w:pPr>
        <w:keepNext/>
        <w:spacing w:before="120" w:after="40"/>
      </w:pPr>
      <w:r>
        <w:rPr>
          <w:rFonts w:ascii="Times New Roman" w:hAnsi="Times New Roman"/>
          <w:b/>
          <w:i/>
          <w:sz w:val="24"/>
        </w:rPr>
        <w:t>Snippet from // Retrieve user record from database using PDO prepared statement</w:t>
      </w:r>
      <w:r>
        <w:rPr>
          <w:rFonts w:ascii="Times New Roman" w:hAnsi="Times New Roman"/>
          <w:b/>
          <w:i/>
          <w:sz w:val="24"/>
        </w:rPr>
        <w:br/>
        <w:t>$stmt = $pdo-&gt;prepare("SELECT id, name, email, password, role FROM users WHERE email = :email LIMIT 1");</w:t>
      </w:r>
      <w:r>
        <w:rPr>
          <w:rFonts w:ascii="Times New Roman" w:hAnsi="Times New Roman"/>
          <w:b/>
          <w:i/>
          <w:sz w:val="24"/>
        </w:rPr>
        <w:br/>
        <w:t>$stmt-&gt;execute([':email' =&gt; $emailInput]);</w:t>
      </w:r>
      <w:r>
        <w:rPr>
          <w:rFonts w:ascii="Times New Roman" w:hAnsi="Times New Roman"/>
          <w:b/>
          <w:i/>
          <w:sz w:val="24"/>
        </w:rPr>
        <w:br/>
        <w:t>$user = $stmt-&gt;fetch();</w:t>
      </w:r>
      <w:r>
        <w:rPr>
          <w:rFonts w:ascii="Times New Roman" w:hAnsi="Times New Roman"/>
          <w:b/>
          <w:i/>
          <w:sz w:val="24"/>
        </w:rPr>
        <w:br/>
      </w:r>
      <w:r>
        <w:rPr>
          <w:rFonts w:ascii="Times New Roman" w:hAnsi="Times New Roman"/>
          <w:b/>
          <w:i/>
          <w:sz w:val="24"/>
        </w:rPr>
        <w:br/>
      </w:r>
      <w:r>
        <w:rPr>
          <w:rFonts w:ascii="Times New Roman" w:hAnsi="Times New Roman"/>
          <w:b/>
          <w:i/>
          <w:sz w:val="24"/>
        </w:rPr>
        <w:lastRenderedPageBreak/>
        <w:t>// Verify password against stored bcrypt hash</w:t>
      </w:r>
      <w:r>
        <w:rPr>
          <w:rFonts w:ascii="Times New Roman" w:hAnsi="Times New Roman"/>
          <w:b/>
          <w:i/>
          <w:sz w:val="24"/>
        </w:rPr>
        <w:br/>
        <w:t>if ($user &amp;&amp; password_verify($password, $user['password'])) {</w:t>
      </w:r>
      <w:r>
        <w:rPr>
          <w:rFonts w:ascii="Times New Roman" w:hAnsi="Times New Roman"/>
          <w:b/>
          <w:i/>
          <w:sz w:val="24"/>
        </w:rPr>
        <w:br/>
        <w:t xml:space="preserve">    // Regenerate session ID to prevent Session Fixation attacks</w:t>
      </w:r>
      <w:r>
        <w:rPr>
          <w:rFonts w:ascii="Times New Roman" w:hAnsi="Times New Roman"/>
          <w:b/>
          <w:i/>
          <w:sz w:val="24"/>
        </w:rPr>
        <w:br/>
        <w:t xml:space="preserve">    session_regenerate_id(true);</w:t>
      </w:r>
      <w:r>
        <w:rPr>
          <w:rFonts w:ascii="Times New Roman" w:hAnsi="Times New Roman"/>
          <w:b/>
          <w:i/>
          <w:sz w:val="24"/>
        </w:rPr>
        <w:br/>
      </w:r>
      <w:r>
        <w:rPr>
          <w:rFonts w:ascii="Times New Roman" w:hAnsi="Times New Roman"/>
          <w:b/>
          <w:i/>
          <w:sz w:val="24"/>
        </w:rPr>
        <w:br/>
        <w:t xml:space="preserve">    // Store safe user authentication details into PHP session</w:t>
      </w:r>
      <w:r>
        <w:rPr>
          <w:rFonts w:ascii="Times New Roman" w:hAnsi="Times New Roman"/>
          <w:b/>
          <w:i/>
          <w:sz w:val="24"/>
        </w:rPr>
        <w:br/>
        <w:t xml:space="preserve">    $_SESSION['user_id']       = (int)$user['id'];</w:t>
      </w:r>
      <w:r>
        <w:rPr>
          <w:rFonts w:ascii="Times New Roman" w:hAnsi="Times New Roman"/>
          <w:b/>
          <w:i/>
          <w:sz w:val="24"/>
        </w:rPr>
        <w:br/>
        <w:t xml:space="preserve">    $_SESSION['name']          = $user['name'];</w:t>
      </w:r>
      <w:r>
        <w:rPr>
          <w:rFonts w:ascii="Times New Roman" w:hAnsi="Times New Roman"/>
          <w:b/>
          <w:i/>
          <w:sz w:val="24"/>
        </w:rPr>
        <w:br/>
        <w:t xml:space="preserve">    $_SESSION['email']         = $user['email'];</w:t>
      </w:r>
      <w:r>
        <w:rPr>
          <w:rFonts w:ascii="Times New Roman" w:hAnsi="Times New Roman"/>
          <w:b/>
          <w:i/>
          <w:sz w:val="24"/>
        </w:rPr>
        <w:br/>
        <w:t xml:space="preserve">    $_SESSION['role']          = $user['role'];</w:t>
      </w:r>
      <w:r>
        <w:rPr>
          <w:rFonts w:ascii="Times New Roman" w:hAnsi="Times New Roman"/>
          <w:b/>
          <w:i/>
          <w:sz w:val="24"/>
        </w:rPr>
        <w:br/>
        <w:t xml:space="preserve">    $_SESSION['last_activity'] = time();</w:t>
      </w:r>
      <w:r>
        <w:rPr>
          <w:rFonts w:ascii="Times New Roman" w:hAnsi="Times New Roman"/>
          <w:b/>
          <w:i/>
          <w:sz w:val="24"/>
        </w:rPr>
        <w:br/>
      </w:r>
      <w:r>
        <w:rPr>
          <w:rFonts w:ascii="Times New Roman" w:hAnsi="Times New Roman"/>
          <w:b/>
          <w:i/>
          <w:sz w:val="24"/>
        </w:rPr>
        <w:br/>
        <w:t xml:space="preserve">    // Role-Based Redirection</w:t>
      </w:r>
      <w:r>
        <w:rPr>
          <w:rFonts w:ascii="Times New Roman" w:hAnsi="Times New Roman"/>
          <w:b/>
          <w:i/>
          <w:sz w:val="24"/>
        </w:rPr>
        <w:br/>
        <w:t xml:space="preserve">    if ($user['role'] === 'admin') {</w:t>
      </w:r>
      <w:r>
        <w:rPr>
          <w:rFonts w:ascii="Times New Roman" w:hAnsi="Times New Roman"/>
          <w:b/>
          <w:i/>
          <w:sz w:val="24"/>
        </w:rPr>
        <w:br/>
        <w:t xml:space="preserve">        header("Location: admin_dashboard.php");</w:t>
      </w:r>
      <w:r>
        <w:rPr>
          <w:rFonts w:ascii="Times New Roman" w:hAnsi="Times New Roman"/>
          <w:b/>
          <w:i/>
          <w:sz w:val="24"/>
        </w:rPr>
        <w:br/>
        <w:t xml:space="preserve">        exit;</w:t>
      </w:r>
      <w:r>
        <w:rPr>
          <w:rFonts w:ascii="Times New Roman" w:hAnsi="Times New Roman"/>
          <w:b/>
          <w:i/>
          <w:sz w:val="24"/>
        </w:rPr>
        <w:br/>
        <w:t xml:space="preserve">    } else {</w:t>
      </w:r>
      <w:r>
        <w:rPr>
          <w:rFonts w:ascii="Times New Roman" w:hAnsi="Times New Roman"/>
          <w:b/>
          <w:i/>
          <w:sz w:val="24"/>
        </w:rPr>
        <w:br/>
        <w:t xml:space="preserve">        header("Location: student_dashboard.php");</w:t>
      </w:r>
      <w:r>
        <w:rPr>
          <w:rFonts w:ascii="Times New Roman" w:hAnsi="Times New Roman"/>
          <w:b/>
          <w:i/>
          <w:sz w:val="24"/>
        </w:rPr>
        <w:br/>
        <w:t xml:space="preserve">        exit;</w:t>
      </w:r>
      <w:r>
        <w:rPr>
          <w:rFonts w:ascii="Times New Roman" w:hAnsi="Times New Roman"/>
          <w:b/>
          <w:i/>
          <w:sz w:val="24"/>
        </w:rPr>
        <w:br/>
        <w:t xml:space="preserve">    }</w:t>
      </w:r>
      <w:r>
        <w:rPr>
          <w:rFonts w:ascii="Times New Roman" w:hAnsi="Times New Roman"/>
          <w:b/>
          <w:i/>
          <w:sz w:val="24"/>
        </w:rPr>
        <w:br/>
        <w:t>} else {</w:t>
      </w:r>
      <w:r>
        <w:rPr>
          <w:rFonts w:ascii="Times New Roman" w:hAnsi="Times New Roman"/>
          <w:b/>
          <w:i/>
          <w:sz w:val="24"/>
        </w:rPr>
        <w:br/>
        <w:t xml:space="preserve">    $errorMessage = "Invalid email or password. Please try again.";</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D6395E" w14:paraId="13D57D59"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24455B8A" w14:textId="77777777" w:rsidR="00D6395E" w:rsidRDefault="00000000">
            <w:pPr>
              <w:spacing w:before="40" w:after="40" w:line="252" w:lineRule="auto"/>
            </w:pPr>
            <w:r>
              <w:rPr>
                <w:rFonts w:ascii="Consolas" w:hAnsi="Consolas"/>
                <w:color w:val="141414"/>
                <w:sz w:val="21"/>
              </w:rPr>
              <w:t>loginpage.php — Credential verification, session regeneration, and role redirection</w:t>
            </w:r>
          </w:p>
        </w:tc>
      </w:tr>
    </w:tbl>
    <w:p w14:paraId="00368C5D" w14:textId="77777777" w:rsidR="00D6395E" w:rsidRDefault="00D6395E">
      <w:pPr>
        <w:spacing w:after="80"/>
      </w:pPr>
    </w:p>
    <w:p w14:paraId="47B374C5" w14:textId="77777777" w:rsidR="00D6395E" w:rsidRDefault="00000000">
      <w:pPr>
        <w:spacing w:before="40" w:after="80"/>
        <w:jc w:val="both"/>
      </w:pPr>
      <w:r>
        <w:rPr>
          <w:rFonts w:ascii="Times New Roman" w:hAnsi="Times New Roman"/>
          <w:sz w:val="28"/>
        </w:rPr>
        <w:t>Line-by-line breakdown:</w:t>
      </w:r>
    </w:p>
    <w:p w14:paraId="4A93911E" w14:textId="77777777" w:rsidR="00D6395E" w:rsidRDefault="00000000">
      <w:pPr>
        <w:pStyle w:val="ListBullet"/>
        <w:spacing w:before="20" w:after="60"/>
        <w:jc w:val="both"/>
      </w:pPr>
      <w:r>
        <w:rPr>
          <w:rFonts w:ascii="Times New Roman" w:hAnsi="Times New Roman"/>
          <w:sz w:val="28"/>
        </w:rPr>
        <w:t>Lines 2–4: Parameterized SELECT query fetches account details without risk of SQL Injection.</w:t>
      </w:r>
    </w:p>
    <w:p w14:paraId="1A33152D" w14:textId="77777777" w:rsidR="00D6395E" w:rsidRDefault="00000000">
      <w:pPr>
        <w:pStyle w:val="ListBullet"/>
        <w:spacing w:before="20" w:after="60"/>
        <w:jc w:val="both"/>
      </w:pPr>
      <w:r>
        <w:rPr>
          <w:rFonts w:ascii="Times New Roman" w:hAnsi="Times New Roman"/>
          <w:sz w:val="28"/>
        </w:rPr>
        <w:t>Line 7: password_verify() cryptographically verifies the password against the stored bcrypt hash.</w:t>
      </w:r>
    </w:p>
    <w:p w14:paraId="34C01AB1" w14:textId="77777777" w:rsidR="00D6395E" w:rsidRDefault="00000000">
      <w:pPr>
        <w:pStyle w:val="ListBullet"/>
        <w:spacing w:before="20" w:after="60"/>
        <w:jc w:val="both"/>
      </w:pPr>
      <w:r>
        <w:rPr>
          <w:rFonts w:ascii="Times New Roman" w:hAnsi="Times New Roman"/>
          <w:sz w:val="28"/>
        </w:rPr>
        <w:t>Line 9: session_regenerate_id(true) destroys the old session ID and assigns a fresh ID, blocking session fixation attacks.</w:t>
      </w:r>
    </w:p>
    <w:p w14:paraId="48CCCCBF" w14:textId="77777777" w:rsidR="00D6395E" w:rsidRDefault="00000000">
      <w:pPr>
        <w:pStyle w:val="ListBullet"/>
        <w:spacing w:before="20" w:after="60"/>
        <w:jc w:val="both"/>
      </w:pPr>
      <w:r>
        <w:rPr>
          <w:rFonts w:ascii="Times New Roman" w:hAnsi="Times New Roman"/>
          <w:sz w:val="28"/>
        </w:rPr>
        <w:t>Lines 12–16: Populates user metadata into $_SESSION. Sensitive data (passwords or password hashes) is NEVER stored in the session.</w:t>
      </w:r>
    </w:p>
    <w:p w14:paraId="73D78A0F" w14:textId="77777777" w:rsidR="00D6395E" w:rsidRDefault="00000000">
      <w:pPr>
        <w:pStyle w:val="ListBullet"/>
        <w:spacing w:before="20" w:after="60"/>
        <w:jc w:val="both"/>
      </w:pPr>
      <w:r>
        <w:rPr>
          <w:rFonts w:ascii="Times New Roman" w:hAnsi="Times New Roman"/>
          <w:sz w:val="28"/>
        </w:rPr>
        <w:t>Lines 19–25: Inspects $user['role'] and redirects administrators to admin_dashboard.php and students to student_dashboard.php.</w:t>
      </w:r>
    </w:p>
    <w:p w14:paraId="2ED85703" w14:textId="77777777" w:rsidR="00D6395E" w:rsidRDefault="00000000">
      <w:pPr>
        <w:keepNext/>
        <w:spacing w:before="200" w:after="60"/>
        <w:jc w:val="both"/>
      </w:pPr>
      <w:r>
        <w:rPr>
          <w:rFonts w:ascii="Times New Roman" w:hAnsi="Times New Roman"/>
          <w:b/>
          <w:sz w:val="28"/>
        </w:rPr>
        <w:lastRenderedPageBreak/>
        <w:t>5.3 Role Guard and 403 Forbidden Handling: auth_session.php</w:t>
      </w:r>
    </w:p>
    <w:p w14:paraId="3C8EE7C8" w14:textId="77777777" w:rsidR="00D6395E" w:rsidRDefault="00000000">
      <w:pPr>
        <w:spacing w:before="40" w:after="80"/>
        <w:jc w:val="both"/>
      </w:pPr>
      <w:r>
        <w:rPr>
          <w:rFonts w:ascii="Times New Roman" w:hAnsi="Times New Roman"/>
          <w:sz w:val="28"/>
        </w:rPr>
        <w:t>The following snippet enforces role permissions across restricted views:</w:t>
      </w:r>
    </w:p>
    <w:p w14:paraId="515EA764" w14:textId="77777777" w:rsidR="00D6395E" w:rsidRDefault="00000000">
      <w:pPr>
        <w:keepNext/>
        <w:spacing w:before="120" w:after="40"/>
      </w:pPr>
      <w:r>
        <w:rPr>
          <w:rFonts w:ascii="Times New Roman" w:hAnsi="Times New Roman"/>
          <w:b/>
          <w:i/>
          <w:sz w:val="24"/>
        </w:rPr>
        <w:t>Snippet from function requireRole($requiredRole) {</w:t>
      </w:r>
      <w:r>
        <w:rPr>
          <w:rFonts w:ascii="Times New Roman" w:hAnsi="Times New Roman"/>
          <w:b/>
          <w:i/>
          <w:sz w:val="24"/>
        </w:rPr>
        <w:br/>
        <w:t xml:space="preserve">    // Verify login and timeout first</w:t>
      </w:r>
      <w:r>
        <w:rPr>
          <w:rFonts w:ascii="Times New Roman" w:hAnsi="Times New Roman"/>
          <w:b/>
          <w:i/>
          <w:sz w:val="24"/>
        </w:rPr>
        <w:br/>
        <w:t xml:space="preserve">    requireLogin();</w:t>
      </w:r>
      <w:r>
        <w:rPr>
          <w:rFonts w:ascii="Times New Roman" w:hAnsi="Times New Roman"/>
          <w:b/>
          <w:i/>
          <w:sz w:val="24"/>
        </w:rPr>
        <w:br/>
      </w:r>
      <w:r>
        <w:rPr>
          <w:rFonts w:ascii="Times New Roman" w:hAnsi="Times New Roman"/>
          <w:b/>
          <w:i/>
          <w:sz w:val="24"/>
        </w:rPr>
        <w:br/>
        <w:t xml:space="preserve">    $userRole = $_SESSION['role'] ?? '';</w:t>
      </w:r>
      <w:r>
        <w:rPr>
          <w:rFonts w:ascii="Times New Roman" w:hAnsi="Times New Roman"/>
          <w:b/>
          <w:i/>
          <w:sz w:val="24"/>
        </w:rPr>
        <w:br/>
      </w:r>
      <w:r>
        <w:rPr>
          <w:rFonts w:ascii="Times New Roman" w:hAnsi="Times New Roman"/>
          <w:b/>
          <w:i/>
          <w:sz w:val="24"/>
        </w:rPr>
        <w:br/>
        <w:t xml:space="preserve">    // If role does not match, block access</w:t>
      </w:r>
      <w:r>
        <w:rPr>
          <w:rFonts w:ascii="Times New Roman" w:hAnsi="Times New Roman"/>
          <w:b/>
          <w:i/>
          <w:sz w:val="24"/>
        </w:rPr>
        <w:br/>
        <w:t xml:space="preserve">    if ($userRole !== $requiredRole) {</w:t>
      </w:r>
      <w:r>
        <w:rPr>
          <w:rFonts w:ascii="Times New Roman" w:hAnsi="Times New Roman"/>
          <w:b/>
          <w:i/>
          <w:sz w:val="24"/>
        </w:rPr>
        <w:br/>
        <w:t xml:space="preserve">        if ($userRole === 'student' &amp;&amp; $requiredRole === 'admin') {</w:t>
      </w:r>
      <w:r>
        <w:rPr>
          <w:rFonts w:ascii="Times New Roman" w:hAnsi="Times New Roman"/>
          <w:b/>
          <w:i/>
          <w:sz w:val="24"/>
        </w:rPr>
        <w:br/>
        <w:t xml:space="preserve">            // Student attempting to access admin page -&gt; 403 Forbidden</w:t>
      </w:r>
      <w:r>
        <w:rPr>
          <w:rFonts w:ascii="Times New Roman" w:hAnsi="Times New Roman"/>
          <w:b/>
          <w:i/>
          <w:sz w:val="24"/>
        </w:rPr>
        <w:br/>
        <w:t xml:space="preserve">            header("Location: unauthorized.php");</w:t>
      </w:r>
      <w:r>
        <w:rPr>
          <w:rFonts w:ascii="Times New Roman" w:hAnsi="Times New Roman"/>
          <w:b/>
          <w:i/>
          <w:sz w:val="24"/>
        </w:rPr>
        <w:br/>
        <w:t xml:space="preserve">            exit;</w:t>
      </w:r>
      <w:r>
        <w:rPr>
          <w:rFonts w:ascii="Times New Roman" w:hAnsi="Times New Roman"/>
          <w:b/>
          <w:i/>
          <w:sz w:val="24"/>
        </w:rPr>
        <w:br/>
        <w:t xml:space="preserve">        } else {</w:t>
      </w:r>
      <w:r>
        <w:rPr>
          <w:rFonts w:ascii="Times New Roman" w:hAnsi="Times New Roman"/>
          <w:b/>
          <w:i/>
          <w:sz w:val="24"/>
        </w:rPr>
        <w:br/>
        <w:t xml:space="preserve">            header("Location: loginpage.php?msg=unauthorized");</w:t>
      </w:r>
      <w:r>
        <w:rPr>
          <w:rFonts w:ascii="Times New Roman" w:hAnsi="Times New Roman"/>
          <w:b/>
          <w:i/>
          <w:sz w:val="24"/>
        </w:rPr>
        <w:br/>
        <w:t xml:space="preserve">            exit;</w:t>
      </w:r>
      <w:r>
        <w:rPr>
          <w:rFonts w:ascii="Times New Roman" w:hAnsi="Times New Roman"/>
          <w:b/>
          <w:i/>
          <w:sz w:val="24"/>
        </w:rPr>
        <w:br/>
        <w:t xml:space="preserve">        }</w:t>
      </w:r>
      <w:r>
        <w:rPr>
          <w:rFonts w:ascii="Times New Roman" w:hAnsi="Times New Roman"/>
          <w:b/>
          <w:i/>
          <w:sz w:val="24"/>
        </w:rPr>
        <w:br/>
        <w:t xml:space="preserve">    }</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D6395E" w14:paraId="74BB12D7"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374888F6" w14:textId="77777777" w:rsidR="00D6395E" w:rsidRDefault="00000000">
            <w:pPr>
              <w:spacing w:before="40" w:after="40" w:line="252" w:lineRule="auto"/>
            </w:pPr>
            <w:r>
              <w:rPr>
                <w:rFonts w:ascii="Consolas" w:hAnsi="Consolas"/>
                <w:color w:val="141414"/>
                <w:sz w:val="21"/>
              </w:rPr>
              <w:t>auth_session.php — Role-Based Access Control guard</w:t>
            </w:r>
          </w:p>
        </w:tc>
      </w:tr>
    </w:tbl>
    <w:p w14:paraId="47CEBB44" w14:textId="77777777" w:rsidR="00D6395E" w:rsidRDefault="00D6395E">
      <w:pPr>
        <w:spacing w:after="80"/>
      </w:pPr>
    </w:p>
    <w:p w14:paraId="60F2EE9A" w14:textId="77777777" w:rsidR="00D6395E" w:rsidRDefault="00000000">
      <w:pPr>
        <w:spacing w:before="40" w:after="80"/>
        <w:jc w:val="both"/>
      </w:pPr>
      <w:r>
        <w:rPr>
          <w:rFonts w:ascii="Times New Roman" w:hAnsi="Times New Roman"/>
          <w:sz w:val="28"/>
        </w:rPr>
        <w:t>Line-by-line breakdown:</w:t>
      </w:r>
    </w:p>
    <w:p w14:paraId="62B86E0C" w14:textId="77777777" w:rsidR="00D6395E" w:rsidRDefault="00000000">
      <w:pPr>
        <w:pStyle w:val="ListBullet"/>
        <w:spacing w:before="20" w:after="60"/>
        <w:jc w:val="both"/>
      </w:pPr>
      <w:r>
        <w:rPr>
          <w:rFonts w:ascii="Times New Roman" w:hAnsi="Times New Roman"/>
          <w:sz w:val="28"/>
        </w:rPr>
        <w:t>Line 3: Calls requireLogin(), guaranteeing unauthenticated visitors are redirected before role checking occurs.</w:t>
      </w:r>
    </w:p>
    <w:p w14:paraId="5862B5F9" w14:textId="77777777" w:rsidR="00D6395E" w:rsidRDefault="00000000">
      <w:pPr>
        <w:pStyle w:val="ListBullet"/>
        <w:spacing w:before="20" w:after="60"/>
        <w:jc w:val="both"/>
      </w:pPr>
      <w:r>
        <w:rPr>
          <w:rFonts w:ascii="Times New Roman" w:hAnsi="Times New Roman"/>
          <w:sz w:val="28"/>
        </w:rPr>
        <w:t>Lines 5–8: Compares active user role against the required role.</w:t>
      </w:r>
    </w:p>
    <w:p w14:paraId="5DEBF5B6" w14:textId="77777777" w:rsidR="00D6395E" w:rsidRDefault="00000000">
      <w:pPr>
        <w:pStyle w:val="ListBullet"/>
        <w:spacing w:before="20" w:after="60"/>
        <w:jc w:val="both"/>
      </w:pPr>
      <w:r>
        <w:rPr>
          <w:rFonts w:ascii="Times New Roman" w:hAnsi="Times New Roman"/>
          <w:sz w:val="28"/>
        </w:rPr>
        <w:t>Lines 9–14: If a student types admin_dashboard.php into their URL bar, they are automatically intercepted and routed to unauthorized.php.</w:t>
      </w:r>
    </w:p>
    <w:p w14:paraId="403E224E" w14:textId="77777777" w:rsidR="00D6395E" w:rsidRDefault="00000000">
      <w:pPr>
        <w:keepNext/>
        <w:spacing w:before="200" w:after="60"/>
        <w:jc w:val="both"/>
      </w:pPr>
      <w:r>
        <w:rPr>
          <w:rFonts w:ascii="Times New Roman" w:hAnsi="Times New Roman"/>
          <w:b/>
          <w:sz w:val="28"/>
        </w:rPr>
        <w:t>5.4 Complete Session Destruction and Anti-Caching: logout.php</w:t>
      </w:r>
    </w:p>
    <w:p w14:paraId="2AB6E659" w14:textId="77777777" w:rsidR="00D6395E" w:rsidRDefault="00000000">
      <w:pPr>
        <w:spacing w:before="40" w:after="80"/>
        <w:jc w:val="both"/>
      </w:pPr>
      <w:r>
        <w:rPr>
          <w:rFonts w:ascii="Times New Roman" w:hAnsi="Times New Roman"/>
          <w:sz w:val="28"/>
        </w:rPr>
        <w:t>The following snippet terminates sessions securely:</w:t>
      </w:r>
    </w:p>
    <w:p w14:paraId="45AFC045" w14:textId="77777777" w:rsidR="00D6395E" w:rsidRDefault="00000000">
      <w:pPr>
        <w:keepNext/>
        <w:spacing w:before="120" w:after="40"/>
      </w:pPr>
      <w:r>
        <w:rPr>
          <w:rFonts w:ascii="Times New Roman" w:hAnsi="Times New Roman"/>
          <w:b/>
          <w:i/>
          <w:sz w:val="24"/>
        </w:rPr>
        <w:t>Snippet from require_once __DIR__ . '/auth_session.php';</w:t>
      </w:r>
      <w:r>
        <w:rPr>
          <w:rFonts w:ascii="Times New Roman" w:hAnsi="Times New Roman"/>
          <w:b/>
          <w:i/>
          <w:sz w:val="24"/>
        </w:rPr>
        <w:br/>
      </w:r>
      <w:r>
        <w:rPr>
          <w:rFonts w:ascii="Times New Roman" w:hAnsi="Times New Roman"/>
          <w:b/>
          <w:i/>
          <w:sz w:val="24"/>
        </w:rPr>
        <w:br/>
        <w:t>// 1. Send anti-caching HTTP headers</w:t>
      </w:r>
      <w:r>
        <w:rPr>
          <w:rFonts w:ascii="Times New Roman" w:hAnsi="Times New Roman"/>
          <w:b/>
          <w:i/>
          <w:sz w:val="24"/>
        </w:rPr>
        <w:br/>
        <w:t>preventPageCaching();</w:t>
      </w:r>
      <w:r>
        <w:rPr>
          <w:rFonts w:ascii="Times New Roman" w:hAnsi="Times New Roman"/>
          <w:b/>
          <w:i/>
          <w:sz w:val="24"/>
        </w:rPr>
        <w:br/>
      </w:r>
      <w:r>
        <w:rPr>
          <w:rFonts w:ascii="Times New Roman" w:hAnsi="Times New Roman"/>
          <w:b/>
          <w:i/>
          <w:sz w:val="24"/>
        </w:rPr>
        <w:br/>
      </w:r>
      <w:r>
        <w:rPr>
          <w:rFonts w:ascii="Times New Roman" w:hAnsi="Times New Roman"/>
          <w:b/>
          <w:i/>
          <w:sz w:val="24"/>
        </w:rPr>
        <w:lastRenderedPageBreak/>
        <w:t>// 2. Clear all session variables</w:t>
      </w:r>
      <w:r>
        <w:rPr>
          <w:rFonts w:ascii="Times New Roman" w:hAnsi="Times New Roman"/>
          <w:b/>
          <w:i/>
          <w:sz w:val="24"/>
        </w:rPr>
        <w:br/>
        <w:t>$_SESSION = [];</w:t>
      </w:r>
      <w:r>
        <w:rPr>
          <w:rFonts w:ascii="Times New Roman" w:hAnsi="Times New Roman"/>
          <w:b/>
          <w:i/>
          <w:sz w:val="24"/>
        </w:rPr>
        <w:br/>
      </w:r>
      <w:r>
        <w:rPr>
          <w:rFonts w:ascii="Times New Roman" w:hAnsi="Times New Roman"/>
          <w:b/>
          <w:i/>
          <w:sz w:val="24"/>
        </w:rPr>
        <w:br/>
        <w:t>// 3. Expire and remove the session cookie in client browser</w:t>
      </w:r>
      <w:r>
        <w:rPr>
          <w:rFonts w:ascii="Times New Roman" w:hAnsi="Times New Roman"/>
          <w:b/>
          <w:i/>
          <w:sz w:val="24"/>
        </w:rPr>
        <w:br/>
        <w:t>if (ini_get("session.use_cookies")) {</w:t>
      </w:r>
      <w:r>
        <w:rPr>
          <w:rFonts w:ascii="Times New Roman" w:hAnsi="Times New Roman"/>
          <w:b/>
          <w:i/>
          <w:sz w:val="24"/>
        </w:rPr>
        <w:br/>
        <w:t xml:space="preserve">    $params = session_get_cookie_params();</w:t>
      </w:r>
      <w:r>
        <w:rPr>
          <w:rFonts w:ascii="Times New Roman" w:hAnsi="Times New Roman"/>
          <w:b/>
          <w:i/>
          <w:sz w:val="24"/>
        </w:rPr>
        <w:br/>
        <w:t xml:space="preserve">    setcookie(</w:t>
      </w:r>
      <w:r>
        <w:rPr>
          <w:rFonts w:ascii="Times New Roman" w:hAnsi="Times New Roman"/>
          <w:b/>
          <w:i/>
          <w:sz w:val="24"/>
        </w:rPr>
        <w:br/>
        <w:t xml:space="preserve">        session_name(),</w:t>
      </w:r>
      <w:r>
        <w:rPr>
          <w:rFonts w:ascii="Times New Roman" w:hAnsi="Times New Roman"/>
          <w:b/>
          <w:i/>
          <w:sz w:val="24"/>
        </w:rPr>
        <w:br/>
        <w:t xml:space="preserve">        '',</w:t>
      </w:r>
      <w:r>
        <w:rPr>
          <w:rFonts w:ascii="Times New Roman" w:hAnsi="Times New Roman"/>
          <w:b/>
          <w:i/>
          <w:sz w:val="24"/>
        </w:rPr>
        <w:br/>
        <w:t xml:space="preserve">        time() - 42000,</w:t>
      </w:r>
      <w:r>
        <w:rPr>
          <w:rFonts w:ascii="Times New Roman" w:hAnsi="Times New Roman"/>
          <w:b/>
          <w:i/>
          <w:sz w:val="24"/>
        </w:rPr>
        <w:br/>
        <w:t xml:space="preserve">        $params["path"],</w:t>
      </w:r>
      <w:r>
        <w:rPr>
          <w:rFonts w:ascii="Times New Roman" w:hAnsi="Times New Roman"/>
          <w:b/>
          <w:i/>
          <w:sz w:val="24"/>
        </w:rPr>
        <w:br/>
        <w:t xml:space="preserve">        $params["domain"],</w:t>
      </w:r>
      <w:r>
        <w:rPr>
          <w:rFonts w:ascii="Times New Roman" w:hAnsi="Times New Roman"/>
          <w:b/>
          <w:i/>
          <w:sz w:val="24"/>
        </w:rPr>
        <w:br/>
        <w:t xml:space="preserve">        $params["secure"],</w:t>
      </w:r>
      <w:r>
        <w:rPr>
          <w:rFonts w:ascii="Times New Roman" w:hAnsi="Times New Roman"/>
          <w:b/>
          <w:i/>
          <w:sz w:val="24"/>
        </w:rPr>
        <w:br/>
        <w:t xml:space="preserve">        $params["httponly"]</w:t>
      </w:r>
      <w:r>
        <w:rPr>
          <w:rFonts w:ascii="Times New Roman" w:hAnsi="Times New Roman"/>
          <w:b/>
          <w:i/>
          <w:sz w:val="24"/>
        </w:rPr>
        <w:br/>
        <w:t xml:space="preserve">    );</w:t>
      </w:r>
      <w:r>
        <w:rPr>
          <w:rFonts w:ascii="Times New Roman" w:hAnsi="Times New Roman"/>
          <w:b/>
          <w:i/>
          <w:sz w:val="24"/>
        </w:rPr>
        <w:br/>
        <w:t>}</w:t>
      </w:r>
      <w:r>
        <w:rPr>
          <w:rFonts w:ascii="Times New Roman" w:hAnsi="Times New Roman"/>
          <w:b/>
          <w:i/>
          <w:sz w:val="24"/>
        </w:rPr>
        <w:br/>
      </w:r>
      <w:r>
        <w:rPr>
          <w:rFonts w:ascii="Times New Roman" w:hAnsi="Times New Roman"/>
          <w:b/>
          <w:i/>
          <w:sz w:val="24"/>
        </w:rPr>
        <w:br/>
        <w:t>// 4. Destroy server-side session data</w:t>
      </w:r>
      <w:r>
        <w:rPr>
          <w:rFonts w:ascii="Times New Roman" w:hAnsi="Times New Roman"/>
          <w:b/>
          <w:i/>
          <w:sz w:val="24"/>
        </w:rPr>
        <w:br/>
        <w:t>if (session_status() === PHP_SESSION_ACTIVE) {</w:t>
      </w:r>
      <w:r>
        <w:rPr>
          <w:rFonts w:ascii="Times New Roman" w:hAnsi="Times New Roman"/>
          <w:b/>
          <w:i/>
          <w:sz w:val="24"/>
        </w:rPr>
        <w:br/>
        <w:t xml:space="preserve">    session_destroy();</w:t>
      </w:r>
      <w:r>
        <w:rPr>
          <w:rFonts w:ascii="Times New Roman" w:hAnsi="Times New Roman"/>
          <w:b/>
          <w:i/>
          <w:sz w:val="24"/>
        </w:rPr>
        <w:br/>
        <w:t>}</w:t>
      </w:r>
      <w:r>
        <w:rPr>
          <w:rFonts w:ascii="Times New Roman" w:hAnsi="Times New Roman"/>
          <w:b/>
          <w:i/>
          <w:sz w:val="24"/>
        </w:rPr>
        <w:br/>
      </w:r>
      <w:r>
        <w:rPr>
          <w:rFonts w:ascii="Times New Roman" w:hAnsi="Times New Roman"/>
          <w:b/>
          <w:i/>
          <w:sz w:val="24"/>
        </w:rPr>
        <w:br/>
        <w:t>// 5. Redirect to login page with logout confirmation notification</w:t>
      </w:r>
      <w:r>
        <w:rPr>
          <w:rFonts w:ascii="Times New Roman" w:hAnsi="Times New Roman"/>
          <w:b/>
          <w:i/>
          <w:sz w:val="24"/>
        </w:rPr>
        <w:br/>
        <w:t>header("Location: loginpage.php?msg=logged_out");</w:t>
      </w:r>
      <w:r>
        <w:rPr>
          <w:rFonts w:ascii="Times New Roman" w:hAnsi="Times New Roman"/>
          <w:b/>
          <w:i/>
          <w:sz w:val="24"/>
        </w:rPr>
        <w:br/>
        <w:t>exit;:</w:t>
      </w:r>
    </w:p>
    <w:tbl>
      <w:tblPr>
        <w:tblW w:w="0" w:type="auto"/>
        <w:jc w:val="center"/>
        <w:tblLayout w:type="fixed"/>
        <w:tblLook w:val="04A0" w:firstRow="1" w:lastRow="0" w:firstColumn="1" w:lastColumn="0" w:noHBand="0" w:noVBand="1"/>
      </w:tblPr>
      <w:tblGrid>
        <w:gridCol w:w="9360"/>
      </w:tblGrid>
      <w:tr w:rsidR="00D6395E" w14:paraId="1ABEEE5D"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026FEC0A" w14:textId="77777777" w:rsidR="00D6395E" w:rsidRDefault="00000000">
            <w:pPr>
              <w:spacing w:before="40" w:after="40" w:line="252" w:lineRule="auto"/>
            </w:pPr>
            <w:r>
              <w:rPr>
                <w:rFonts w:ascii="Consolas" w:hAnsi="Consolas"/>
                <w:color w:val="141414"/>
                <w:sz w:val="21"/>
              </w:rPr>
              <w:t>logout.php — Complete session termination lifecycle</w:t>
            </w:r>
          </w:p>
        </w:tc>
      </w:tr>
    </w:tbl>
    <w:p w14:paraId="29CB1824" w14:textId="77777777" w:rsidR="00D6395E" w:rsidRDefault="00D6395E">
      <w:pPr>
        <w:spacing w:after="80"/>
      </w:pPr>
    </w:p>
    <w:p w14:paraId="6F69E9F4" w14:textId="77777777" w:rsidR="00D6395E" w:rsidRDefault="00000000">
      <w:pPr>
        <w:spacing w:before="40" w:after="80"/>
        <w:jc w:val="both"/>
      </w:pPr>
      <w:r>
        <w:rPr>
          <w:rFonts w:ascii="Times New Roman" w:hAnsi="Times New Roman"/>
          <w:sz w:val="28"/>
        </w:rPr>
        <w:t>Line-by-line breakdown:</w:t>
      </w:r>
    </w:p>
    <w:p w14:paraId="4D411D6A" w14:textId="77777777" w:rsidR="00D6395E" w:rsidRDefault="00000000">
      <w:pPr>
        <w:pStyle w:val="ListBullet"/>
        <w:spacing w:before="20" w:after="60"/>
        <w:jc w:val="both"/>
      </w:pPr>
      <w:r>
        <w:rPr>
          <w:rFonts w:ascii="Times New Roman" w:hAnsi="Times New Roman"/>
          <w:sz w:val="28"/>
        </w:rPr>
        <w:t>Line 4: preventPageCaching() outputs headers preventing the browser from storing private dashboard data in history cache.</w:t>
      </w:r>
    </w:p>
    <w:p w14:paraId="56125B60" w14:textId="77777777" w:rsidR="00D6395E" w:rsidRDefault="00000000">
      <w:pPr>
        <w:pStyle w:val="ListBullet"/>
        <w:spacing w:before="20" w:after="60"/>
        <w:jc w:val="both"/>
      </w:pPr>
      <w:r>
        <w:rPr>
          <w:rFonts w:ascii="Times New Roman" w:hAnsi="Times New Roman"/>
          <w:sz w:val="28"/>
        </w:rPr>
        <w:t>Line 7: $_SESSION = [] wipes all session data from server memory.</w:t>
      </w:r>
    </w:p>
    <w:p w14:paraId="194852FC" w14:textId="77777777" w:rsidR="00D6395E" w:rsidRDefault="00000000">
      <w:pPr>
        <w:pStyle w:val="ListBullet"/>
        <w:spacing w:before="20" w:after="60"/>
        <w:jc w:val="both"/>
      </w:pPr>
      <w:r>
        <w:rPr>
          <w:rFonts w:ascii="Times New Roman" w:hAnsi="Times New Roman"/>
          <w:sz w:val="28"/>
        </w:rPr>
        <w:t>Lines 10–20: Overwrites the PHPSESSID cookie with an empty string and a past expiration timestamp (time() - 42000), commanding the browser to delete the cookie.</w:t>
      </w:r>
    </w:p>
    <w:p w14:paraId="06A4509D" w14:textId="77777777" w:rsidR="00D6395E" w:rsidRDefault="00000000">
      <w:pPr>
        <w:pStyle w:val="ListBullet"/>
        <w:spacing w:before="20" w:after="60"/>
        <w:jc w:val="both"/>
      </w:pPr>
      <w:r>
        <w:rPr>
          <w:rFonts w:ascii="Times New Roman" w:hAnsi="Times New Roman"/>
          <w:sz w:val="28"/>
        </w:rPr>
        <w:t>Line 24: session_destroy() deletes the physical session storage file on the server.</w:t>
      </w:r>
    </w:p>
    <w:p w14:paraId="68B539F3" w14:textId="77777777" w:rsidR="00D6395E" w:rsidRDefault="00000000">
      <w:pPr>
        <w:keepNext/>
        <w:spacing w:before="280" w:after="80"/>
        <w:jc w:val="both"/>
      </w:pPr>
      <w:r>
        <w:rPr>
          <w:rFonts w:ascii="Times New Roman" w:hAnsi="Times New Roman"/>
          <w:b/>
          <w:sz w:val="28"/>
        </w:rPr>
        <w:lastRenderedPageBreak/>
        <w:t>6. Mistakes I Made While Learning and How I Fixed Them</w:t>
      </w:r>
    </w:p>
    <w:p w14:paraId="0B7D11D9" w14:textId="77777777" w:rsidR="00D6395E" w:rsidRDefault="00000000">
      <w:pPr>
        <w:keepNext/>
        <w:spacing w:before="200" w:after="60"/>
        <w:jc w:val="both"/>
      </w:pPr>
      <w:r>
        <w:rPr>
          <w:rFonts w:ascii="Times New Roman" w:hAnsi="Times New Roman"/>
          <w:b/>
          <w:sz w:val="28"/>
        </w:rPr>
        <w:t>6.1 Mistake 1: Setting secure =&gt; true on Session Cookies in Local Development</w:t>
      </w:r>
    </w:p>
    <w:p w14:paraId="58225AE4" w14:textId="77777777" w:rsidR="00D6395E" w:rsidRDefault="00000000">
      <w:pPr>
        <w:spacing w:before="40" w:after="80"/>
        <w:jc w:val="both"/>
      </w:pPr>
      <w:r>
        <w:rPr>
          <w:rFonts w:ascii="Times New Roman" w:hAnsi="Times New Roman"/>
          <w:sz w:val="28"/>
        </w:rPr>
        <w:t>What happened:</w:t>
      </w:r>
    </w:p>
    <w:p w14:paraId="3905CB59" w14:textId="77777777" w:rsidR="00D6395E" w:rsidRDefault="00000000">
      <w:pPr>
        <w:spacing w:before="40" w:after="80"/>
        <w:jc w:val="both"/>
      </w:pPr>
      <w:r>
        <w:rPr>
          <w:rFonts w:ascii="Times New Roman" w:hAnsi="Times New Roman"/>
          <w:sz w:val="28"/>
        </w:rPr>
        <w:t>When I first configured session_set_cookie_params(), I enabled 'secure' =&gt; true. When I logged in, the page redirected to the dashboard, but the dashboard immediately threw me back to the login page with an unauthorized error. The browser refused to maintain the session.</w:t>
      </w:r>
    </w:p>
    <w:p w14:paraId="2E56EC1A" w14:textId="77777777" w:rsidR="00D6395E" w:rsidRDefault="00000000">
      <w:pPr>
        <w:spacing w:before="40" w:after="80"/>
        <w:jc w:val="both"/>
      </w:pPr>
      <w:r>
        <w:rPr>
          <w:rFonts w:ascii="Times New Roman" w:hAnsi="Times New Roman"/>
          <w:sz w:val="28"/>
        </w:rPr>
        <w:t>Why it happened:</w:t>
      </w:r>
    </w:p>
    <w:p w14:paraId="57AC61F5" w14:textId="77777777" w:rsidR="00D6395E" w:rsidRDefault="00000000">
      <w:pPr>
        <w:spacing w:before="40" w:after="80"/>
        <w:jc w:val="both"/>
      </w:pPr>
      <w:r>
        <w:rPr>
          <w:rFonts w:ascii="Times New Roman" w:hAnsi="Times New Roman"/>
          <w:sz w:val="28"/>
        </w:rPr>
        <w:t>The secure cookie attribute dictates that the browser must ONLY send the session cookie over encrypted HTTPS connections. Because my local XAMPP Apache development environment was running over unencrypted HTTP (http://localhost), the browser refused to save or transmit the session cookie.</w:t>
      </w:r>
    </w:p>
    <w:p w14:paraId="0B36DCE8" w14:textId="77777777" w:rsidR="00D6395E" w:rsidRDefault="00000000">
      <w:pPr>
        <w:spacing w:before="40" w:after="80"/>
        <w:jc w:val="both"/>
      </w:pPr>
      <w:r>
        <w:rPr>
          <w:rFonts w:ascii="Times New Roman" w:hAnsi="Times New Roman"/>
          <w:sz w:val="28"/>
        </w:rPr>
        <w:t>How I fixed it:</w:t>
      </w:r>
    </w:p>
    <w:p w14:paraId="52C56F25" w14:textId="77777777" w:rsidR="00D6395E" w:rsidRDefault="00000000">
      <w:pPr>
        <w:spacing w:before="40" w:after="80"/>
        <w:jc w:val="both"/>
      </w:pPr>
      <w:r>
        <w:rPr>
          <w:rFonts w:ascii="Times New Roman" w:hAnsi="Times New Roman"/>
          <w:sz w:val="28"/>
        </w:rPr>
        <w:t>I set 'secure' =&gt; false for local HTTP development while retaining 'httponly' =&gt; true and 'samesite' =&gt; 'Lax'. In production environments with an SSL certificate, 'secure' is toggled back to true.</w:t>
      </w:r>
    </w:p>
    <w:p w14:paraId="7B45C77D" w14:textId="77777777" w:rsidR="00D6395E" w:rsidRDefault="00000000">
      <w:pPr>
        <w:keepNext/>
        <w:spacing w:before="200" w:after="60"/>
        <w:jc w:val="both"/>
      </w:pPr>
      <w:r>
        <w:rPr>
          <w:rFonts w:ascii="Times New Roman" w:hAnsi="Times New Roman"/>
          <w:b/>
          <w:sz w:val="28"/>
        </w:rPr>
        <w:t>6.2 Mistake 2: Storing Sensitive User Passwords in the $_SESSION Array</w:t>
      </w:r>
    </w:p>
    <w:p w14:paraId="3F02F993" w14:textId="77777777" w:rsidR="00D6395E" w:rsidRDefault="00000000">
      <w:pPr>
        <w:spacing w:before="40" w:after="80"/>
        <w:jc w:val="both"/>
      </w:pPr>
      <w:r>
        <w:rPr>
          <w:rFonts w:ascii="Times New Roman" w:hAnsi="Times New Roman"/>
          <w:sz w:val="28"/>
        </w:rPr>
        <w:t>What happened:</w:t>
      </w:r>
    </w:p>
    <w:p w14:paraId="702D5D48" w14:textId="77777777" w:rsidR="00D6395E" w:rsidRDefault="00000000">
      <w:pPr>
        <w:spacing w:before="40" w:after="80"/>
        <w:jc w:val="both"/>
      </w:pPr>
      <w:r>
        <w:rPr>
          <w:rFonts w:ascii="Times New Roman" w:hAnsi="Times New Roman"/>
          <w:sz w:val="28"/>
        </w:rPr>
        <w:t>In my initial login script, I wrote $_SESSION['password'] = $user['password'].</w:t>
      </w:r>
    </w:p>
    <w:p w14:paraId="17608E0B" w14:textId="77777777" w:rsidR="00D6395E" w:rsidRDefault="00000000">
      <w:pPr>
        <w:spacing w:before="40" w:after="80"/>
        <w:jc w:val="both"/>
      </w:pPr>
      <w:r>
        <w:rPr>
          <w:rFonts w:ascii="Times New Roman" w:hAnsi="Times New Roman"/>
          <w:sz w:val="28"/>
        </w:rPr>
        <w:t>Why it happened:</w:t>
      </w:r>
    </w:p>
    <w:p w14:paraId="6E35EB46" w14:textId="77777777" w:rsidR="00D6395E" w:rsidRDefault="00000000">
      <w:pPr>
        <w:spacing w:before="40" w:after="80"/>
        <w:jc w:val="both"/>
      </w:pPr>
      <w:r>
        <w:rPr>
          <w:rFonts w:ascii="Times New Roman" w:hAnsi="Times New Roman"/>
          <w:sz w:val="28"/>
        </w:rPr>
        <w:t>I naively thought storing the password hash in the session would allow me to re-verify the user on every page load.</w:t>
      </w:r>
    </w:p>
    <w:p w14:paraId="258FCDE0" w14:textId="77777777" w:rsidR="00D6395E" w:rsidRDefault="00000000">
      <w:pPr>
        <w:spacing w:before="40" w:after="80"/>
        <w:jc w:val="both"/>
      </w:pPr>
      <w:r>
        <w:rPr>
          <w:rFonts w:ascii="Times New Roman" w:hAnsi="Times New Roman"/>
          <w:sz w:val="28"/>
        </w:rPr>
        <w:t>How I fixed it:</w:t>
      </w:r>
    </w:p>
    <w:p w14:paraId="18D9BE27" w14:textId="77777777" w:rsidR="00D6395E" w:rsidRDefault="00000000">
      <w:pPr>
        <w:spacing w:before="40" w:after="80"/>
        <w:jc w:val="both"/>
      </w:pPr>
      <w:r>
        <w:rPr>
          <w:rFonts w:ascii="Times New Roman" w:hAnsi="Times New Roman"/>
          <w:sz w:val="28"/>
        </w:rPr>
        <w:t>My professor explained that storing passwords or password hashes in sessions creates an unnecessary security hazard. If a session file is leaked through a server vulnerability, the credentials could be compromised. Once password_verify() succeeds, only non-sensitive tokens (user ID, name, email, role) should ever reside in $_SESSION.</w:t>
      </w:r>
    </w:p>
    <w:p w14:paraId="7460A559" w14:textId="77777777" w:rsidR="00D6395E" w:rsidRDefault="00000000">
      <w:pPr>
        <w:keepNext/>
        <w:spacing w:before="200" w:after="60"/>
        <w:jc w:val="both"/>
      </w:pPr>
      <w:r>
        <w:rPr>
          <w:rFonts w:ascii="Times New Roman" w:hAnsi="Times New Roman"/>
          <w:b/>
          <w:sz w:val="28"/>
        </w:rPr>
        <w:lastRenderedPageBreak/>
        <w:t>6.3 Mistake 3: Omitting session_regenerate_id() on Authentication</w:t>
      </w:r>
    </w:p>
    <w:p w14:paraId="3AB4369A" w14:textId="77777777" w:rsidR="00D6395E" w:rsidRDefault="00000000">
      <w:pPr>
        <w:spacing w:before="40" w:after="80"/>
        <w:jc w:val="both"/>
      </w:pPr>
      <w:r>
        <w:rPr>
          <w:rFonts w:ascii="Times New Roman" w:hAnsi="Times New Roman"/>
          <w:sz w:val="28"/>
        </w:rPr>
        <w:t>What happened:</w:t>
      </w:r>
    </w:p>
    <w:p w14:paraId="2E9F81BF" w14:textId="77777777" w:rsidR="00D6395E" w:rsidRDefault="00000000">
      <w:pPr>
        <w:spacing w:before="40" w:after="80"/>
        <w:jc w:val="both"/>
      </w:pPr>
      <w:r>
        <w:rPr>
          <w:rFonts w:ascii="Times New Roman" w:hAnsi="Times New Roman"/>
          <w:sz w:val="28"/>
        </w:rPr>
        <w:t>When reviewing session security with my faculty, he demonstrated that the PHPSESSID cookie value remained identical before and after logging in.</w:t>
      </w:r>
    </w:p>
    <w:p w14:paraId="38414106" w14:textId="77777777" w:rsidR="00D6395E" w:rsidRDefault="00000000">
      <w:pPr>
        <w:spacing w:before="40" w:after="80"/>
        <w:jc w:val="both"/>
      </w:pPr>
      <w:r>
        <w:rPr>
          <w:rFonts w:ascii="Times New Roman" w:hAnsi="Times New Roman"/>
          <w:sz w:val="28"/>
        </w:rPr>
        <w:t>Why it happened:</w:t>
      </w:r>
    </w:p>
    <w:p w14:paraId="3A684558" w14:textId="77777777" w:rsidR="00D6395E" w:rsidRDefault="00000000">
      <w:pPr>
        <w:spacing w:before="40" w:after="80"/>
        <w:jc w:val="both"/>
      </w:pPr>
      <w:r>
        <w:rPr>
          <w:rFonts w:ascii="Times New Roman" w:hAnsi="Times New Roman"/>
          <w:sz w:val="28"/>
        </w:rPr>
        <w:t>I had simply assigned values to $_SESSION upon successful login without regenerating the session token.</w:t>
      </w:r>
    </w:p>
    <w:p w14:paraId="4D39035B" w14:textId="77777777" w:rsidR="00D6395E" w:rsidRDefault="00000000">
      <w:pPr>
        <w:spacing w:before="40" w:after="80"/>
        <w:jc w:val="both"/>
      </w:pPr>
      <w:r>
        <w:rPr>
          <w:rFonts w:ascii="Times New Roman" w:hAnsi="Times New Roman"/>
          <w:sz w:val="28"/>
        </w:rPr>
        <w:t>How I fixed it:</w:t>
      </w:r>
    </w:p>
    <w:p w14:paraId="1F42915A" w14:textId="77777777" w:rsidR="00D6395E" w:rsidRDefault="00000000">
      <w:pPr>
        <w:spacing w:before="40" w:after="80"/>
        <w:jc w:val="both"/>
      </w:pPr>
      <w:r>
        <w:rPr>
          <w:rFonts w:ascii="Times New Roman" w:hAnsi="Times New Roman"/>
          <w:sz w:val="28"/>
        </w:rPr>
        <w:t>I added session_regenerate_id(true) immediately after verifying credentials. This ensures the user receives a brand-new cryptographic session ID upon authentication, defeating session fixation attacks.</w:t>
      </w:r>
    </w:p>
    <w:p w14:paraId="57CEF49F" w14:textId="77777777" w:rsidR="00D6395E" w:rsidRDefault="00000000">
      <w:pPr>
        <w:keepNext/>
        <w:spacing w:before="200" w:after="60"/>
        <w:jc w:val="both"/>
      </w:pPr>
      <w:r>
        <w:rPr>
          <w:rFonts w:ascii="Times New Roman" w:hAnsi="Times New Roman"/>
          <w:b/>
          <w:sz w:val="28"/>
        </w:rPr>
        <w:t>6.4 Mistake 4: Browser Back Button Replaying Cached Protected Dashboards</w:t>
      </w:r>
    </w:p>
    <w:p w14:paraId="398B6A2E" w14:textId="77777777" w:rsidR="00D6395E" w:rsidRDefault="00000000">
      <w:pPr>
        <w:spacing w:before="40" w:after="80"/>
        <w:jc w:val="both"/>
      </w:pPr>
      <w:r>
        <w:rPr>
          <w:rFonts w:ascii="Times New Roman" w:hAnsi="Times New Roman"/>
          <w:sz w:val="28"/>
        </w:rPr>
        <w:t>What happened:</w:t>
      </w:r>
    </w:p>
    <w:p w14:paraId="34752833" w14:textId="77777777" w:rsidR="00D6395E" w:rsidRDefault="00000000">
      <w:pPr>
        <w:spacing w:before="40" w:after="80"/>
        <w:jc w:val="both"/>
      </w:pPr>
      <w:r>
        <w:rPr>
          <w:rFonts w:ascii="Times New Roman" w:hAnsi="Times New Roman"/>
          <w:sz w:val="28"/>
        </w:rPr>
        <w:t>After logging out, I clicked the browser's Back button, and the browser displayed the previous student dashboard containing sensitive grades and attendance data.</w:t>
      </w:r>
    </w:p>
    <w:p w14:paraId="0D93FCEE" w14:textId="77777777" w:rsidR="00D6395E" w:rsidRDefault="00000000">
      <w:pPr>
        <w:spacing w:before="40" w:after="80"/>
        <w:jc w:val="both"/>
      </w:pPr>
      <w:r>
        <w:rPr>
          <w:rFonts w:ascii="Times New Roman" w:hAnsi="Times New Roman"/>
          <w:sz w:val="28"/>
        </w:rPr>
        <w:t>Why it happened:</w:t>
      </w:r>
    </w:p>
    <w:p w14:paraId="015AE61F" w14:textId="77777777" w:rsidR="00D6395E" w:rsidRDefault="00000000">
      <w:pPr>
        <w:spacing w:before="40" w:after="80"/>
        <w:jc w:val="both"/>
      </w:pPr>
      <w:r>
        <w:rPr>
          <w:rFonts w:ascii="Times New Roman" w:hAnsi="Times New Roman"/>
          <w:sz w:val="28"/>
        </w:rPr>
        <w:t>Even though the server session was destroyed, the web browser had cached the HTML page locally on the client machine and served it from local disk cache without contacting Apache.</w:t>
      </w:r>
    </w:p>
    <w:p w14:paraId="173AD475" w14:textId="77777777" w:rsidR="00D6395E" w:rsidRDefault="00000000">
      <w:pPr>
        <w:spacing w:before="40" w:after="80"/>
        <w:jc w:val="both"/>
      </w:pPr>
      <w:r>
        <w:rPr>
          <w:rFonts w:ascii="Times New Roman" w:hAnsi="Times New Roman"/>
          <w:sz w:val="28"/>
        </w:rPr>
        <w:t>How I fixed it:</w:t>
      </w:r>
    </w:p>
    <w:p w14:paraId="46F551E3" w14:textId="77777777" w:rsidR="00D6395E" w:rsidRDefault="00000000">
      <w:pPr>
        <w:spacing w:before="40" w:after="80"/>
        <w:jc w:val="both"/>
      </w:pPr>
      <w:r>
        <w:rPr>
          <w:rFonts w:ascii="Times New Roman" w:hAnsi="Times New Roman"/>
          <w:sz w:val="28"/>
        </w:rPr>
        <w:t>I created preventPageCaching() in auth_session.php, which sends strict HTTP headers: Cache-Control: no-store, no-cache, must-revalidate and Pragma: no-cache. When a user clicks Back after logout, the browser is forced to send an HTTP request to the server, where requireLogin() immediately intercepts it and redirects to the login page.</w:t>
      </w:r>
    </w:p>
    <w:p w14:paraId="4C535E73" w14:textId="77777777" w:rsidR="00D6395E" w:rsidRDefault="00000000">
      <w:pPr>
        <w:keepNext/>
        <w:spacing w:before="200" w:after="60"/>
        <w:jc w:val="both"/>
      </w:pPr>
      <w:r>
        <w:rPr>
          <w:rFonts w:ascii="Times New Roman" w:hAnsi="Times New Roman"/>
          <w:b/>
          <w:sz w:val="28"/>
        </w:rPr>
        <w:t>6.5 Mistake 5: Failing to Check User Roles on Direct URL Access</w:t>
      </w:r>
    </w:p>
    <w:p w14:paraId="355B3001" w14:textId="77777777" w:rsidR="00D6395E" w:rsidRDefault="00000000">
      <w:pPr>
        <w:spacing w:before="40" w:after="80"/>
        <w:jc w:val="both"/>
      </w:pPr>
      <w:r>
        <w:rPr>
          <w:rFonts w:ascii="Times New Roman" w:hAnsi="Times New Roman"/>
          <w:sz w:val="28"/>
        </w:rPr>
        <w:t>What happened:</w:t>
      </w:r>
    </w:p>
    <w:p w14:paraId="064D621F" w14:textId="77777777" w:rsidR="00D6395E" w:rsidRDefault="00000000">
      <w:pPr>
        <w:spacing w:before="40" w:after="80"/>
        <w:jc w:val="both"/>
      </w:pPr>
      <w:r>
        <w:rPr>
          <w:rFonts w:ascii="Times New Roman" w:hAnsi="Times New Roman"/>
          <w:sz w:val="28"/>
        </w:rPr>
        <w:t>I logged in as a student, opened a new browser tab, and manually navigated to http://localhost/webpages/admin_dashboard.php. The admin console opened with full access!</w:t>
      </w:r>
    </w:p>
    <w:p w14:paraId="61B9E4E0" w14:textId="77777777" w:rsidR="00D6395E" w:rsidRDefault="00000000">
      <w:pPr>
        <w:spacing w:before="40" w:after="80"/>
        <w:jc w:val="both"/>
      </w:pPr>
      <w:r>
        <w:rPr>
          <w:rFonts w:ascii="Times New Roman" w:hAnsi="Times New Roman"/>
          <w:sz w:val="28"/>
        </w:rPr>
        <w:lastRenderedPageBreak/>
        <w:t>Why it happened:</w:t>
      </w:r>
    </w:p>
    <w:p w14:paraId="338E4642" w14:textId="77777777" w:rsidR="00D6395E" w:rsidRDefault="00000000">
      <w:pPr>
        <w:spacing w:before="40" w:after="80"/>
        <w:jc w:val="both"/>
      </w:pPr>
      <w:r>
        <w:rPr>
          <w:rFonts w:ascii="Times New Roman" w:hAnsi="Times New Roman"/>
          <w:sz w:val="28"/>
        </w:rPr>
        <w:t>The admin page only verified if (isset($_SESSION['user_id'])) without checking whether $_SESSION['role'] === 'admin'. Because the student was authenticated, the check passed.</w:t>
      </w:r>
    </w:p>
    <w:p w14:paraId="742A267E" w14:textId="77777777" w:rsidR="00D6395E" w:rsidRDefault="00000000">
      <w:pPr>
        <w:spacing w:before="40" w:after="80"/>
        <w:jc w:val="both"/>
      </w:pPr>
      <w:r>
        <w:rPr>
          <w:rFonts w:ascii="Times New Roman" w:hAnsi="Times New Roman"/>
          <w:sz w:val="28"/>
        </w:rPr>
        <w:t>How I fixed it:</w:t>
      </w:r>
    </w:p>
    <w:p w14:paraId="1013ABC8" w14:textId="77777777" w:rsidR="00D6395E" w:rsidRDefault="00000000">
      <w:pPr>
        <w:spacing w:before="40" w:after="80"/>
        <w:jc w:val="both"/>
      </w:pPr>
      <w:r>
        <w:rPr>
          <w:rFonts w:ascii="Times New Roman" w:hAnsi="Times New Roman"/>
          <w:sz w:val="28"/>
        </w:rPr>
        <w:t>I implemented requireRole('admin') at the top of admin_dashboard.php. It verifies that the user is both authenticated and possesses administrative privileges, redirecting any non-admin to unauthorized.php.</w:t>
      </w:r>
    </w:p>
    <w:p w14:paraId="5DB1E2CF" w14:textId="77777777" w:rsidR="00D6395E" w:rsidRDefault="00000000">
      <w:pPr>
        <w:keepNext/>
        <w:spacing w:before="280" w:after="80"/>
        <w:jc w:val="both"/>
      </w:pPr>
      <w:r>
        <w:rPr>
          <w:rFonts w:ascii="Times New Roman" w:hAnsi="Times New Roman"/>
          <w:b/>
          <w:sz w:val="28"/>
        </w:rPr>
        <w:t>7. What These Mistakes Taught Me</w:t>
      </w:r>
    </w:p>
    <w:p w14:paraId="0C570029" w14:textId="77777777" w:rsidR="00D6395E" w:rsidRDefault="00000000">
      <w:pPr>
        <w:pStyle w:val="ListBullet"/>
        <w:spacing w:before="20" w:after="60"/>
        <w:jc w:val="both"/>
      </w:pPr>
      <w:r>
        <w:rPr>
          <w:rFonts w:ascii="Times New Roman" w:hAnsi="Times New Roman"/>
          <w:sz w:val="28"/>
        </w:rPr>
        <w:t>Statelessness vs Persistence: HTTP requires server-side sessions to maintain state across pages; cookies merely act as lookup keys.</w:t>
      </w:r>
    </w:p>
    <w:p w14:paraId="00ADDA06" w14:textId="77777777" w:rsidR="00D6395E" w:rsidRDefault="00000000">
      <w:pPr>
        <w:pStyle w:val="ListBullet"/>
        <w:spacing w:before="20" w:after="60"/>
        <w:jc w:val="both"/>
      </w:pPr>
      <w:r>
        <w:rPr>
          <w:rFonts w:ascii="Times New Roman" w:hAnsi="Times New Roman"/>
          <w:sz w:val="28"/>
        </w:rPr>
        <w:t>Principle of Least Privilege: Never trust role redirects at login alone; enforce privilege checks on every restricted endpoint.</w:t>
      </w:r>
    </w:p>
    <w:p w14:paraId="2891C357" w14:textId="77777777" w:rsidR="00D6395E" w:rsidRDefault="00000000">
      <w:pPr>
        <w:pStyle w:val="ListBullet"/>
        <w:spacing w:before="20" w:after="60"/>
        <w:jc w:val="both"/>
      </w:pPr>
      <w:r>
        <w:rPr>
          <w:rFonts w:ascii="Times New Roman" w:hAnsi="Times New Roman"/>
          <w:sz w:val="28"/>
        </w:rPr>
        <w:t>Session Token Freshness: Always regenerate session IDs upon privilege elevation or successful login to eliminate session fixation.</w:t>
      </w:r>
    </w:p>
    <w:p w14:paraId="7AFFAC0E" w14:textId="77777777" w:rsidR="00D6395E" w:rsidRDefault="00000000">
      <w:pPr>
        <w:pStyle w:val="ListBullet"/>
        <w:spacing w:before="20" w:after="60"/>
        <w:jc w:val="both"/>
      </w:pPr>
      <w:r>
        <w:rPr>
          <w:rFonts w:ascii="Times New Roman" w:hAnsi="Times New Roman"/>
          <w:sz w:val="28"/>
        </w:rPr>
        <w:t>Cache Control Defense: Server-side authentication checks must be paired with anti-cache HTTP response headers to defend against browser history inspection.</w:t>
      </w:r>
    </w:p>
    <w:p w14:paraId="3D789D6B" w14:textId="77777777" w:rsidR="00D6395E" w:rsidRDefault="00000000">
      <w:pPr>
        <w:pStyle w:val="ListBullet"/>
        <w:spacing w:before="20" w:after="60"/>
        <w:jc w:val="both"/>
      </w:pPr>
      <w:r>
        <w:rPr>
          <w:rFonts w:ascii="Times New Roman" w:hAnsi="Times New Roman"/>
          <w:sz w:val="28"/>
        </w:rPr>
        <w:t>Automated Expiration: A 15-minute inactivity timeout limits the attack window if a user abandons a workstation.</w:t>
      </w:r>
    </w:p>
    <w:p w14:paraId="573BEB8F" w14:textId="77777777" w:rsidR="00D6395E" w:rsidRDefault="00000000">
      <w:pPr>
        <w:keepNext/>
        <w:spacing w:before="280" w:after="80"/>
        <w:jc w:val="both"/>
      </w:pPr>
      <w:r>
        <w:rPr>
          <w:rFonts w:ascii="Times New Roman" w:hAnsi="Times New Roman"/>
          <w:b/>
          <w:sz w:val="28"/>
        </w:rPr>
        <w:t>8. Testing and Observations</w:t>
      </w:r>
    </w:p>
    <w:p w14:paraId="30C8B70D" w14:textId="77777777" w:rsidR="00D6395E" w:rsidRDefault="00000000">
      <w:pPr>
        <w:spacing w:before="40" w:after="80"/>
        <w:jc w:val="both"/>
      </w:pPr>
      <w:r>
        <w:rPr>
          <w:rFonts w:ascii="Times New Roman" w:hAnsi="Times New Roman"/>
          <w:sz w:val="28"/>
        </w:rPr>
        <w:t>To verify the complete security lifecycle of Practical 10, I executed rigorous automated tests via test_practical10.php and interactive browser verifications: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D6395E" w14:paraId="6A785390" w14:textId="77777777">
        <w:trPr>
          <w:jc w:val="center"/>
        </w:trPr>
        <w:tc>
          <w:tcPr>
            <w:tcW w:w="1872" w:type="dxa"/>
            <w:shd w:val="clear" w:color="auto" w:fill="003366"/>
          </w:tcPr>
          <w:p w14:paraId="1F2328FE" w14:textId="77777777" w:rsidR="00D6395E" w:rsidRDefault="00000000">
            <w:pPr>
              <w:spacing w:before="40" w:after="40"/>
            </w:pPr>
            <w:r>
              <w:rPr>
                <w:rFonts w:ascii="Times New Roman" w:hAnsi="Times New Roman"/>
                <w:b/>
                <w:color w:val="FFFFFF"/>
              </w:rPr>
              <w:t>Test Scenario</w:t>
            </w:r>
          </w:p>
        </w:tc>
        <w:tc>
          <w:tcPr>
            <w:tcW w:w="1872" w:type="dxa"/>
            <w:shd w:val="clear" w:color="auto" w:fill="003366"/>
          </w:tcPr>
          <w:p w14:paraId="22E865C0" w14:textId="77777777" w:rsidR="00D6395E" w:rsidRDefault="00000000">
            <w:pPr>
              <w:spacing w:before="40" w:after="40"/>
            </w:pPr>
            <w:r>
              <w:rPr>
                <w:rFonts w:ascii="Times New Roman" w:hAnsi="Times New Roman"/>
                <w:b/>
                <w:color w:val="FFFFFF"/>
              </w:rPr>
              <w:t>User Input / Action</w:t>
            </w:r>
          </w:p>
        </w:tc>
        <w:tc>
          <w:tcPr>
            <w:tcW w:w="1872" w:type="dxa"/>
            <w:shd w:val="clear" w:color="auto" w:fill="003366"/>
          </w:tcPr>
          <w:p w14:paraId="4894498C" w14:textId="77777777" w:rsidR="00D6395E" w:rsidRDefault="00000000">
            <w:pPr>
              <w:spacing w:before="40" w:after="40"/>
            </w:pPr>
            <w:r>
              <w:rPr>
                <w:rFonts w:ascii="Times New Roman" w:hAnsi="Times New Roman"/>
                <w:b/>
                <w:color w:val="FFFFFF"/>
              </w:rPr>
              <w:t>Expected Result</w:t>
            </w:r>
          </w:p>
        </w:tc>
        <w:tc>
          <w:tcPr>
            <w:tcW w:w="1872" w:type="dxa"/>
            <w:shd w:val="clear" w:color="auto" w:fill="003366"/>
          </w:tcPr>
          <w:p w14:paraId="7BD64EAE" w14:textId="77777777" w:rsidR="00D6395E" w:rsidRDefault="00000000">
            <w:pPr>
              <w:spacing w:before="40" w:after="40"/>
            </w:pPr>
            <w:r>
              <w:rPr>
                <w:rFonts w:ascii="Times New Roman" w:hAnsi="Times New Roman"/>
                <w:b/>
                <w:color w:val="FFFFFF"/>
              </w:rPr>
              <w:t>Observed Result</w:t>
            </w:r>
          </w:p>
        </w:tc>
        <w:tc>
          <w:tcPr>
            <w:tcW w:w="1872" w:type="dxa"/>
            <w:shd w:val="clear" w:color="auto" w:fill="003366"/>
          </w:tcPr>
          <w:p w14:paraId="67956CB5" w14:textId="77777777" w:rsidR="00D6395E" w:rsidRDefault="00000000">
            <w:pPr>
              <w:spacing w:before="40" w:after="40"/>
            </w:pPr>
            <w:r>
              <w:rPr>
                <w:rFonts w:ascii="Times New Roman" w:hAnsi="Times New Roman"/>
                <w:b/>
                <w:color w:val="FFFFFF"/>
              </w:rPr>
              <w:t>Status</w:t>
            </w:r>
          </w:p>
        </w:tc>
      </w:tr>
      <w:tr w:rsidR="00D6395E" w14:paraId="058001E0"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52AA62A" w14:textId="77777777" w:rsidR="00D6395E" w:rsidRDefault="00000000">
            <w:pPr>
              <w:spacing w:before="40" w:after="40"/>
            </w:pPr>
            <w:r>
              <w:rPr>
                <w:rFonts w:ascii="Times New Roman" w:hAnsi="Times New Roman"/>
                <w:sz w:val="21"/>
              </w:rPr>
              <w:t>Valid Student Login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0354D7B" w14:textId="77777777" w:rsidR="00D6395E" w:rsidRDefault="00000000">
            <w:pPr>
              <w:spacing w:before="40" w:after="40"/>
            </w:pPr>
            <w:r>
              <w:rPr>
                <w:rFonts w:ascii="Times New Roman" w:hAnsi="Times New Roman"/>
                <w:sz w:val="21"/>
              </w:rPr>
              <w:t>student@charusat.edu.in / Student@2026</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7EA58AD" w14:textId="77777777" w:rsidR="00D6395E" w:rsidRDefault="00000000">
            <w:pPr>
              <w:spacing w:before="40" w:after="40"/>
            </w:pPr>
            <w:r>
              <w:rPr>
                <w:rFonts w:ascii="Times New Roman" w:hAnsi="Times New Roman"/>
                <w:sz w:val="21"/>
              </w:rPr>
              <w:t>Authenticate password hash; regenerate session ID; redirect to student_dashboard.php</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458BB65" w14:textId="77777777" w:rsidR="00D6395E" w:rsidRDefault="00000000">
            <w:pPr>
              <w:spacing w:before="40" w:after="40"/>
            </w:pPr>
            <w:r>
              <w:rPr>
                <w:rFonts w:ascii="Times New Roman" w:hAnsi="Times New Roman"/>
                <w:sz w:val="21"/>
              </w:rPr>
              <w:t>Verified true; session ID regenerated; redirected to Student Dashboard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B19BD4C" w14:textId="77777777" w:rsidR="00D6395E" w:rsidRDefault="00000000">
            <w:pPr>
              <w:spacing w:before="40" w:after="40"/>
            </w:pPr>
            <w:r>
              <w:rPr>
                <w:rFonts w:ascii="Times New Roman" w:hAnsi="Times New Roman"/>
                <w:sz w:val="21"/>
              </w:rPr>
              <w:t>Pass</w:t>
            </w:r>
          </w:p>
        </w:tc>
      </w:tr>
      <w:tr w:rsidR="00D6395E" w14:paraId="528485CA"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AD4AC1E" w14:textId="77777777" w:rsidR="00D6395E" w:rsidRDefault="00000000">
            <w:pPr>
              <w:spacing w:before="40" w:after="40"/>
            </w:pPr>
            <w:r>
              <w:rPr>
                <w:rFonts w:ascii="Times New Roman" w:hAnsi="Times New Roman"/>
                <w:sz w:val="21"/>
              </w:rPr>
              <w:t>Valid Admin Login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BDBC826" w14:textId="77777777" w:rsidR="00D6395E" w:rsidRDefault="00000000">
            <w:pPr>
              <w:spacing w:before="40" w:after="40"/>
            </w:pPr>
            <w:r>
              <w:rPr>
                <w:rFonts w:ascii="Times New Roman" w:hAnsi="Times New Roman"/>
                <w:sz w:val="21"/>
              </w:rPr>
              <w:t>admin@charusat.edu.in / Admin@2026</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99A3E0E" w14:textId="77777777" w:rsidR="00D6395E" w:rsidRDefault="00000000">
            <w:pPr>
              <w:spacing w:before="40" w:after="40"/>
            </w:pPr>
            <w:r>
              <w:rPr>
                <w:rFonts w:ascii="Times New Roman" w:hAnsi="Times New Roman"/>
                <w:sz w:val="21"/>
              </w:rPr>
              <w:t xml:space="preserve">Authenticate password hash; regenerate session ID; redirect to </w:t>
            </w:r>
            <w:r>
              <w:rPr>
                <w:rFonts w:ascii="Times New Roman" w:hAnsi="Times New Roman"/>
                <w:sz w:val="21"/>
              </w:rPr>
              <w:lastRenderedPageBreak/>
              <w:t>admin_dashboard.php</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D4BA0C9" w14:textId="77777777" w:rsidR="00D6395E" w:rsidRDefault="00000000">
            <w:pPr>
              <w:spacing w:before="40" w:after="40"/>
            </w:pPr>
            <w:r>
              <w:rPr>
                <w:rFonts w:ascii="Times New Roman" w:hAnsi="Times New Roman"/>
                <w:sz w:val="21"/>
              </w:rPr>
              <w:lastRenderedPageBreak/>
              <w:t xml:space="preserve">Verified true; role = 'admin'; redirected to Administrator </w:t>
            </w:r>
            <w:r>
              <w:rPr>
                <w:rFonts w:ascii="Times New Roman" w:hAnsi="Times New Roman"/>
                <w:sz w:val="21"/>
              </w:rPr>
              <w:lastRenderedPageBreak/>
              <w:t>Console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96428F8" w14:textId="77777777" w:rsidR="00D6395E" w:rsidRDefault="00000000">
            <w:pPr>
              <w:spacing w:before="40" w:after="40"/>
            </w:pPr>
            <w:r>
              <w:rPr>
                <w:rFonts w:ascii="Times New Roman" w:hAnsi="Times New Roman"/>
                <w:sz w:val="21"/>
              </w:rPr>
              <w:lastRenderedPageBreak/>
              <w:t>Pass</w:t>
            </w:r>
          </w:p>
        </w:tc>
      </w:tr>
      <w:tr w:rsidR="00D6395E" w14:paraId="26FF35CB"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10D6C1A" w14:textId="77777777" w:rsidR="00D6395E" w:rsidRDefault="00000000">
            <w:pPr>
              <w:spacing w:before="40" w:after="40"/>
            </w:pPr>
            <w:r>
              <w:rPr>
                <w:rFonts w:ascii="Times New Roman" w:hAnsi="Times New Roman"/>
                <w:sz w:val="21"/>
              </w:rPr>
              <w:t>Incorrect Password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AF8F37E" w14:textId="77777777" w:rsidR="00D6395E" w:rsidRDefault="00000000">
            <w:pPr>
              <w:spacing w:before="40" w:after="40"/>
            </w:pPr>
            <w:r>
              <w:rPr>
                <w:rFonts w:ascii="Times New Roman" w:hAnsi="Times New Roman"/>
                <w:sz w:val="21"/>
              </w:rPr>
              <w:t>student@charusat.edu.in / WrongPass999</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BA1FEA3" w14:textId="77777777" w:rsidR="00D6395E" w:rsidRDefault="00000000">
            <w:pPr>
              <w:spacing w:before="40" w:after="40"/>
            </w:pPr>
            <w:r>
              <w:rPr>
                <w:rFonts w:ascii="Times New Roman" w:hAnsi="Times New Roman"/>
                <w:sz w:val="21"/>
              </w:rPr>
              <w:t>password_verify() returns false; reject login; display red alert banner</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0B2B991" w14:textId="77777777" w:rsidR="00D6395E" w:rsidRDefault="00000000">
            <w:pPr>
              <w:spacing w:before="40" w:after="40"/>
            </w:pPr>
            <w:r>
              <w:rPr>
                <w:rFonts w:ascii="Times New Roman" w:hAnsi="Times New Roman"/>
                <w:sz w:val="21"/>
              </w:rPr>
              <w:t>Verification failed; 'Invalid email or password' error displayed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3859704" w14:textId="77777777" w:rsidR="00D6395E" w:rsidRDefault="00000000">
            <w:pPr>
              <w:spacing w:before="40" w:after="40"/>
            </w:pPr>
            <w:r>
              <w:rPr>
                <w:rFonts w:ascii="Times New Roman" w:hAnsi="Times New Roman"/>
                <w:sz w:val="21"/>
              </w:rPr>
              <w:t>Pass</w:t>
            </w:r>
          </w:p>
        </w:tc>
      </w:tr>
      <w:tr w:rsidR="00D6395E" w14:paraId="121A94F5"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7BF6F36" w14:textId="77777777" w:rsidR="00D6395E" w:rsidRDefault="00000000">
            <w:pPr>
              <w:spacing w:before="40" w:after="40"/>
            </w:pPr>
            <w:r>
              <w:rPr>
                <w:rFonts w:ascii="Times New Roman" w:hAnsi="Times New Roman"/>
                <w:sz w:val="21"/>
              </w:rPr>
              <w:t>Bcrypt Hash Inspection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61A2283" w14:textId="77777777" w:rsidR="00D6395E" w:rsidRDefault="00000000">
            <w:pPr>
              <w:spacing w:before="40" w:after="40"/>
            </w:pPr>
            <w:r>
              <w:rPr>
                <w:rFonts w:ascii="Times New Roman" w:hAnsi="Times New Roman"/>
                <w:sz w:val="21"/>
              </w:rPr>
              <w:t>Query users table in MySQL</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3AAE8C2" w14:textId="77777777" w:rsidR="00D6395E" w:rsidRDefault="00000000">
            <w:pPr>
              <w:spacing w:before="40" w:after="40"/>
            </w:pPr>
            <w:r>
              <w:rPr>
                <w:rFonts w:ascii="Times New Roman" w:hAnsi="Times New Roman"/>
                <w:sz w:val="21"/>
              </w:rPr>
              <w:t>Passwords stored as 60-character strings starting with $2y$</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EB04D58" w14:textId="77777777" w:rsidR="00D6395E" w:rsidRDefault="00000000">
            <w:pPr>
              <w:spacing w:before="40" w:after="40"/>
            </w:pPr>
            <w:r>
              <w:rPr>
                <w:rFonts w:ascii="Times New Roman" w:hAnsi="Times New Roman"/>
                <w:sz w:val="21"/>
              </w:rPr>
              <w:t>60-char bcrypt hash verified; no plain-text or MD5 passwords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C93EDE7" w14:textId="77777777" w:rsidR="00D6395E" w:rsidRDefault="00000000">
            <w:pPr>
              <w:spacing w:before="40" w:after="40"/>
            </w:pPr>
            <w:r>
              <w:rPr>
                <w:rFonts w:ascii="Times New Roman" w:hAnsi="Times New Roman"/>
                <w:sz w:val="21"/>
              </w:rPr>
              <w:t>Pass</w:t>
            </w:r>
          </w:p>
        </w:tc>
      </w:tr>
      <w:tr w:rsidR="00D6395E" w14:paraId="3F5CD3D7"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0D12CE9" w14:textId="77777777" w:rsidR="00D6395E" w:rsidRDefault="00000000">
            <w:pPr>
              <w:spacing w:before="40" w:after="40"/>
            </w:pPr>
            <w:r>
              <w:rPr>
                <w:rFonts w:ascii="Times New Roman" w:hAnsi="Times New Roman"/>
                <w:sz w:val="21"/>
              </w:rPr>
              <w:t>Direct Access Without Login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3B49913" w14:textId="77777777" w:rsidR="00D6395E" w:rsidRDefault="00000000">
            <w:pPr>
              <w:spacing w:before="40" w:after="40"/>
            </w:pPr>
            <w:r>
              <w:rPr>
                <w:rFonts w:ascii="Times New Roman" w:hAnsi="Times New Roman"/>
                <w:sz w:val="21"/>
              </w:rPr>
              <w:t>Navigate directly to student_dashboard.php without session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2612ABF" w14:textId="77777777" w:rsidR="00D6395E" w:rsidRDefault="00000000">
            <w:pPr>
              <w:spacing w:before="40" w:after="40"/>
            </w:pPr>
            <w:r>
              <w:rPr>
                <w:rFonts w:ascii="Times New Roman" w:hAnsi="Times New Roman"/>
                <w:sz w:val="21"/>
              </w:rPr>
              <w:t>requireLogin() blocks access; redirect to loginpage.php?msg=unauthorized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4B1A7BF" w14:textId="77777777" w:rsidR="00D6395E" w:rsidRDefault="00000000">
            <w:pPr>
              <w:spacing w:before="40" w:after="40"/>
            </w:pPr>
            <w:r>
              <w:rPr>
                <w:rFonts w:ascii="Times New Roman" w:hAnsi="Times New Roman"/>
                <w:sz w:val="21"/>
              </w:rPr>
              <w:t>Access blocked; redirected to login with 'Access denied' notice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E7D135F" w14:textId="77777777" w:rsidR="00D6395E" w:rsidRDefault="00000000">
            <w:pPr>
              <w:spacing w:before="40" w:after="40"/>
            </w:pPr>
            <w:r>
              <w:rPr>
                <w:rFonts w:ascii="Times New Roman" w:hAnsi="Times New Roman"/>
                <w:sz w:val="21"/>
              </w:rPr>
              <w:t>Pass</w:t>
            </w:r>
          </w:p>
        </w:tc>
      </w:tr>
      <w:tr w:rsidR="00D6395E" w14:paraId="669B1077"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737BF03" w14:textId="77777777" w:rsidR="00D6395E" w:rsidRDefault="00000000">
            <w:pPr>
              <w:spacing w:before="40" w:after="40"/>
            </w:pPr>
            <w:r>
              <w:rPr>
                <w:rFonts w:ascii="Times New Roman" w:hAnsi="Times New Roman"/>
                <w:sz w:val="21"/>
              </w:rPr>
              <w:t>Student Accessing Admin Area</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0A7C31C" w14:textId="77777777" w:rsidR="00D6395E" w:rsidRDefault="00000000">
            <w:pPr>
              <w:spacing w:before="40" w:after="40"/>
            </w:pPr>
            <w:r>
              <w:rPr>
                <w:rFonts w:ascii="Times New Roman" w:hAnsi="Times New Roman"/>
                <w:sz w:val="21"/>
              </w:rPr>
              <w:t>Logged in as student -&gt; open admin_dashboard.php</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EF4EE07" w14:textId="77777777" w:rsidR="00D6395E" w:rsidRDefault="00000000">
            <w:pPr>
              <w:spacing w:before="40" w:after="40"/>
            </w:pPr>
            <w:r>
              <w:rPr>
                <w:rFonts w:ascii="Times New Roman" w:hAnsi="Times New Roman"/>
                <w:sz w:val="21"/>
              </w:rPr>
              <w:t>requireRole('admin') intercepts; redirect to unauthorized.php (403)</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55C48C0" w14:textId="77777777" w:rsidR="00D6395E" w:rsidRDefault="00000000">
            <w:pPr>
              <w:spacing w:before="40" w:after="40"/>
            </w:pPr>
            <w:r>
              <w:rPr>
                <w:rFonts w:ascii="Times New Roman" w:hAnsi="Times New Roman"/>
                <w:sz w:val="21"/>
              </w:rPr>
              <w:t>Privilege check blocked request; 403 Access Denied card displayed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05FCF28" w14:textId="77777777" w:rsidR="00D6395E" w:rsidRDefault="00000000">
            <w:pPr>
              <w:spacing w:before="40" w:after="40"/>
            </w:pPr>
            <w:r>
              <w:rPr>
                <w:rFonts w:ascii="Times New Roman" w:hAnsi="Times New Roman"/>
                <w:sz w:val="21"/>
              </w:rPr>
              <w:t>Pass</w:t>
            </w:r>
          </w:p>
        </w:tc>
      </w:tr>
      <w:tr w:rsidR="00D6395E" w14:paraId="78125F06"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5D38463" w14:textId="77777777" w:rsidR="00D6395E" w:rsidRDefault="00000000">
            <w:pPr>
              <w:spacing w:before="40" w:after="40"/>
            </w:pPr>
            <w:r>
              <w:rPr>
                <w:rFonts w:ascii="Times New Roman" w:hAnsi="Times New Roman"/>
                <w:sz w:val="21"/>
              </w:rPr>
              <w:t>15-Minute Inactivity Timeout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E8ABE06" w14:textId="77777777" w:rsidR="00D6395E" w:rsidRDefault="00000000">
            <w:pPr>
              <w:spacing w:before="40" w:after="40"/>
            </w:pPr>
            <w:r>
              <w:rPr>
                <w:rFonts w:ascii="Times New Roman" w:hAnsi="Times New Roman"/>
                <w:sz w:val="21"/>
              </w:rPr>
              <w:t>Simulate &gt;900s inactivity in session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BA8FA3F" w14:textId="77777777" w:rsidR="00D6395E" w:rsidRDefault="00000000">
            <w:pPr>
              <w:spacing w:before="40" w:after="40"/>
            </w:pPr>
            <w:r>
              <w:rPr>
                <w:rFonts w:ascii="Times New Roman" w:hAnsi="Times New Roman"/>
                <w:sz w:val="21"/>
              </w:rPr>
              <w:t>Session cleared and destroyed; redirect to loginpage.php?msg=timeout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C95055A" w14:textId="77777777" w:rsidR="00D6395E" w:rsidRDefault="00000000">
            <w:pPr>
              <w:spacing w:before="40" w:after="40"/>
            </w:pPr>
            <w:r>
              <w:rPr>
                <w:rFonts w:ascii="Times New Roman" w:hAnsi="Times New Roman"/>
                <w:sz w:val="21"/>
              </w:rPr>
              <w:t>Timeout condition triggered; session wiped; timeout notice displayed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BFB0597" w14:textId="77777777" w:rsidR="00D6395E" w:rsidRDefault="00000000">
            <w:pPr>
              <w:spacing w:before="40" w:after="40"/>
            </w:pPr>
            <w:r>
              <w:rPr>
                <w:rFonts w:ascii="Times New Roman" w:hAnsi="Times New Roman"/>
                <w:sz w:val="21"/>
              </w:rPr>
              <w:t>Pass</w:t>
            </w:r>
          </w:p>
        </w:tc>
      </w:tr>
      <w:tr w:rsidR="00D6395E" w14:paraId="7CCD04AD"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3D45BF8" w14:textId="77777777" w:rsidR="00D6395E" w:rsidRDefault="00000000">
            <w:pPr>
              <w:spacing w:before="40" w:after="40"/>
            </w:pPr>
            <w:r>
              <w:rPr>
                <w:rFonts w:ascii="Times New Roman" w:hAnsi="Times New Roman"/>
                <w:sz w:val="21"/>
              </w:rPr>
              <w:t>Secure Logout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4D91D6C" w14:textId="77777777" w:rsidR="00D6395E" w:rsidRDefault="00000000">
            <w:pPr>
              <w:spacing w:before="40" w:after="40"/>
            </w:pPr>
            <w:r>
              <w:rPr>
                <w:rFonts w:ascii="Times New Roman" w:hAnsi="Times New Roman"/>
                <w:sz w:val="21"/>
              </w:rPr>
              <w:t>Click 'Logout' in topbar / sidebar</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84A9A78" w14:textId="77777777" w:rsidR="00D6395E" w:rsidRDefault="00000000">
            <w:pPr>
              <w:spacing w:before="40" w:after="40"/>
            </w:pPr>
            <w:r>
              <w:rPr>
                <w:rFonts w:ascii="Times New Roman" w:hAnsi="Times New Roman"/>
                <w:sz w:val="21"/>
              </w:rPr>
              <w:t>Clear $_SESSION; expire session cookie; destroy session; show logged out message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114A617" w14:textId="77777777" w:rsidR="00D6395E" w:rsidRDefault="00000000">
            <w:pPr>
              <w:spacing w:before="40" w:after="40"/>
            </w:pPr>
            <w:r>
              <w:rPr>
                <w:rFonts w:ascii="Times New Roman" w:hAnsi="Times New Roman"/>
                <w:sz w:val="21"/>
              </w:rPr>
              <w:t>Session wiped; cookie expired; redirected with 'Successfully logged out'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0034988D" w14:textId="77777777" w:rsidR="00D6395E" w:rsidRDefault="00000000">
            <w:pPr>
              <w:spacing w:before="40" w:after="40"/>
            </w:pPr>
            <w:r>
              <w:rPr>
                <w:rFonts w:ascii="Times New Roman" w:hAnsi="Times New Roman"/>
                <w:sz w:val="21"/>
              </w:rPr>
              <w:t>Pass</w:t>
            </w:r>
          </w:p>
        </w:tc>
      </w:tr>
      <w:tr w:rsidR="00D6395E" w14:paraId="40C2A349"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0396E89" w14:textId="77777777" w:rsidR="00D6395E" w:rsidRDefault="00000000">
            <w:pPr>
              <w:spacing w:before="40" w:after="40"/>
            </w:pPr>
            <w:r>
              <w:rPr>
                <w:rFonts w:ascii="Times New Roman" w:hAnsi="Times New Roman"/>
                <w:sz w:val="21"/>
              </w:rPr>
              <w:t>Back Button After Logout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6527894" w14:textId="77777777" w:rsidR="00D6395E" w:rsidRDefault="00000000">
            <w:pPr>
              <w:spacing w:before="40" w:after="40"/>
            </w:pPr>
            <w:r>
              <w:rPr>
                <w:rFonts w:ascii="Times New Roman" w:hAnsi="Times New Roman"/>
                <w:sz w:val="21"/>
              </w:rPr>
              <w:t>Click browser Back arrow after logout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4E89470" w14:textId="77777777" w:rsidR="00D6395E" w:rsidRDefault="00000000">
            <w:pPr>
              <w:spacing w:before="40" w:after="40"/>
            </w:pPr>
            <w:r>
              <w:rPr>
                <w:rFonts w:ascii="Times New Roman" w:hAnsi="Times New Roman"/>
                <w:sz w:val="21"/>
              </w:rPr>
              <w:t>Anti-cache headers force server recheck; requireLogin() redirects to login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9938241" w14:textId="77777777" w:rsidR="00D6395E" w:rsidRDefault="00000000">
            <w:pPr>
              <w:spacing w:before="40" w:after="40"/>
            </w:pPr>
            <w:r>
              <w:rPr>
                <w:rFonts w:ascii="Times New Roman" w:hAnsi="Times New Roman"/>
                <w:sz w:val="21"/>
              </w:rPr>
              <w:t>Recheck triggered; protected dashboard not served from cache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AF8AAF0" w14:textId="77777777" w:rsidR="00D6395E" w:rsidRDefault="00000000">
            <w:pPr>
              <w:spacing w:before="40" w:after="40"/>
            </w:pPr>
            <w:r>
              <w:rPr>
                <w:rFonts w:ascii="Times New Roman" w:hAnsi="Times New Roman"/>
                <w:sz w:val="21"/>
              </w:rPr>
              <w:t>Pass</w:t>
            </w:r>
          </w:p>
        </w:tc>
      </w:tr>
    </w:tbl>
    <w:p w14:paraId="05FF0928" w14:textId="77777777" w:rsidR="00D6395E" w:rsidRDefault="00D6395E">
      <w:pPr>
        <w:spacing w:before="40" w:after="120"/>
      </w:pPr>
    </w:p>
    <w:p w14:paraId="240EEAA5" w14:textId="77777777" w:rsidR="00D6395E" w:rsidRDefault="00000000">
      <w:pPr>
        <w:keepNext/>
        <w:spacing w:before="280" w:after="80"/>
        <w:jc w:val="both"/>
      </w:pPr>
      <w:r>
        <w:rPr>
          <w:rFonts w:ascii="Times New Roman" w:hAnsi="Times New Roman"/>
          <w:b/>
          <w:sz w:val="28"/>
        </w:rPr>
        <w:t>9. Conclusion</w:t>
      </w:r>
    </w:p>
    <w:p w14:paraId="6B4C8EBC" w14:textId="77777777" w:rsidR="00D6395E" w:rsidRDefault="00000000">
      <w:pPr>
        <w:spacing w:before="40" w:after="80"/>
        <w:jc w:val="both"/>
      </w:pPr>
      <w:r>
        <w:rPr>
          <w:rFonts w:ascii="Times New Roman" w:hAnsi="Times New Roman"/>
          <w:sz w:val="28"/>
        </w:rPr>
        <w:t xml:space="preserve">In Practical 10, I successfully designed, implemented, and verified a complete secure authentication and session management architecture for the CHARUSAT StudentHub portal. By connecting the frontend login interface with server-side </w:t>
      </w:r>
      <w:r>
        <w:rPr>
          <w:rFonts w:ascii="Times New Roman" w:hAnsi="Times New Roman"/>
          <w:sz w:val="28"/>
        </w:rPr>
        <w:lastRenderedPageBreak/>
        <w:t>PHP session management, MySQL database verification, and Role-Based Access Control, I transformed the portal into a production-grade multi-user platform.</w:t>
      </w:r>
    </w:p>
    <w:p w14:paraId="730CB77B" w14:textId="77777777" w:rsidR="00D6395E" w:rsidRDefault="00000000">
      <w:pPr>
        <w:spacing w:before="40" w:after="80"/>
        <w:jc w:val="both"/>
      </w:pPr>
      <w:r>
        <w:rPr>
          <w:rFonts w:ascii="Times New Roman" w:hAnsi="Times New Roman"/>
          <w:sz w:val="28"/>
        </w:rPr>
        <w:t>Through this practical, I mastered cryptographic credential verification with password_verify(), session fixation mitigation using session_regenerate_id(true), privilege separation between Students and Administrators, automatic 15-minute inactivity timeouts, clean session termination via logout.php, and anti-caching protection against browser history inspection.</w:t>
      </w:r>
    </w:p>
    <w:p w14:paraId="49E7ED2F" w14:textId="77777777" w:rsidR="00D6395E" w:rsidRDefault="00000000">
      <w:pPr>
        <w:spacing w:before="40" w:after="80"/>
        <w:jc w:val="both"/>
      </w:pPr>
      <w:r>
        <w:rPr>
          <w:rFonts w:ascii="Times New Roman" w:hAnsi="Times New Roman"/>
          <w:sz w:val="28"/>
        </w:rPr>
        <w:t>This practical serves as the crowning achievement of my Web Development Frameworks laboratory work, connecting the HTML/CSS presentation from Practicals 1–3, JavaScript DOM interactivity and Fetch API from Practicals 4–6, PHP form processing from Practical 7, relational database PDO design from Practical 8, and secure MySQLi registration from Practical 9 into a unified, secure web application.</w:t>
      </w:r>
    </w:p>
    <w:sectPr w:rsidR="00D6395E"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8D2EC" w14:textId="77777777" w:rsidR="00D502D8" w:rsidRDefault="00D502D8">
      <w:pPr>
        <w:spacing w:after="0" w:line="240" w:lineRule="auto"/>
      </w:pPr>
      <w:r>
        <w:separator/>
      </w:r>
    </w:p>
  </w:endnote>
  <w:endnote w:type="continuationSeparator" w:id="0">
    <w:p w14:paraId="4090ACB5" w14:textId="77777777" w:rsidR="00D502D8" w:rsidRDefault="00D50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203C" w14:textId="77777777" w:rsidR="00C30054" w:rsidRDefault="00C300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068D" w14:textId="77777777" w:rsidR="00C30054" w:rsidRPr="00B373A9" w:rsidRDefault="00C30054" w:rsidP="00C30054">
    <w:pPr>
      <w:pStyle w:val="Foote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fldChar w:fldCharType="begin"/>
        </w:r>
        <w:r>
          <w:instrText xml:space="preserve"> PAGE   \* MERGEFORMAT </w:instrText>
        </w:r>
        <w:r>
          <w:fldChar w:fldCharType="separate"/>
        </w:r>
        <w:r>
          <w:t>1</w:t>
        </w:r>
        <w:r>
          <w:rPr>
            <w:noProof/>
          </w:rPr>
          <w:fldChar w:fldCharType="end"/>
        </w:r>
        <w:r>
          <w:t xml:space="preserve"> </w:t>
        </w:r>
      </w:sdtContent>
    </w:sdt>
    <w:r>
      <w:rPr>
        <w:color w:val="7F7F7F" w:themeColor="background1" w:themeShade="7F"/>
        <w:spacing w:val="60"/>
      </w:rPr>
      <w:tab/>
    </w:r>
  </w:p>
  <w:p w14:paraId="4F508AD7" w14:textId="467D7B96" w:rsidR="00D6395E" w:rsidRPr="00C30054" w:rsidRDefault="00D6395E" w:rsidP="00C300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8E43" w14:textId="77777777" w:rsidR="00C30054" w:rsidRDefault="00C30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779E8" w14:textId="77777777" w:rsidR="00D502D8" w:rsidRDefault="00D502D8">
      <w:pPr>
        <w:spacing w:after="0" w:line="240" w:lineRule="auto"/>
      </w:pPr>
      <w:r>
        <w:separator/>
      </w:r>
    </w:p>
  </w:footnote>
  <w:footnote w:type="continuationSeparator" w:id="0">
    <w:p w14:paraId="17791E70" w14:textId="77777777" w:rsidR="00D502D8" w:rsidRDefault="00D50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365A" w14:textId="77777777" w:rsidR="00C30054" w:rsidRDefault="00C300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9FCF" w14:textId="77777777" w:rsidR="00C30054" w:rsidRPr="007C590D" w:rsidRDefault="00C30054" w:rsidP="00C30054">
    <w:pPr>
      <w:rPr>
        <w:rFonts w:ascii="Times New Roman" w:hAnsi="Times New Roman" w:cs="Times New Roman"/>
        <w:b/>
        <w:bCs/>
      </w:rPr>
    </w:pPr>
    <w:r w:rsidRPr="007C590D">
      <w:rPr>
        <w:rFonts w:ascii="Times New Roman" w:hAnsi="Times New Roman" w:cs="Times New Roman"/>
        <w:b/>
        <w:bCs/>
      </w:rPr>
      <w:t>WEB DEVELOPMENT FRAMEWORKS (ITUE203)</w:t>
    </w:r>
    <w:r>
      <w:rPr>
        <w:rFonts w:ascii="Times New Roman" w:hAnsi="Times New Roman" w:cs="Times New Roman"/>
        <w:b/>
        <w:bCs/>
      </w:rPr>
      <w:t xml:space="preserve">                                                    </w:t>
    </w:r>
    <w:r w:rsidRPr="007C590D">
      <w:rPr>
        <w:rFonts w:asciiTheme="majorHAnsi" w:hAnsiTheme="majorHAnsi"/>
        <w:b/>
        <w:bCs/>
        <w:highlight w:val="yellow"/>
      </w:rPr>
      <w:t>25DCE112</w:t>
    </w:r>
  </w:p>
  <w:p w14:paraId="1D3EB0D4" w14:textId="77777777" w:rsidR="00C30054" w:rsidRDefault="00C300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1E8E" w14:textId="77777777" w:rsidR="00C30054" w:rsidRDefault="00C300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041173">
    <w:abstractNumId w:val="8"/>
  </w:num>
  <w:num w:numId="2" w16cid:durableId="993607254">
    <w:abstractNumId w:val="6"/>
  </w:num>
  <w:num w:numId="3" w16cid:durableId="892546228">
    <w:abstractNumId w:val="5"/>
  </w:num>
  <w:num w:numId="4" w16cid:durableId="514610244">
    <w:abstractNumId w:val="4"/>
  </w:num>
  <w:num w:numId="5" w16cid:durableId="252511867">
    <w:abstractNumId w:val="7"/>
  </w:num>
  <w:num w:numId="6" w16cid:durableId="424613700">
    <w:abstractNumId w:val="3"/>
  </w:num>
  <w:num w:numId="7" w16cid:durableId="1635870264">
    <w:abstractNumId w:val="2"/>
  </w:num>
  <w:num w:numId="8" w16cid:durableId="1119639588">
    <w:abstractNumId w:val="1"/>
  </w:num>
  <w:num w:numId="9" w16cid:durableId="162283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30054"/>
    <w:rsid w:val="00CB0664"/>
    <w:rsid w:val="00D502D8"/>
    <w:rsid w:val="00D6395E"/>
    <w:rsid w:val="00EA6F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3DD99"/>
  <w14:defaultImageDpi w14:val="300"/>
  <w15:docId w15:val="{70251BD1-69CF-434E-BA3B-55FD7F06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3694</Words>
  <Characters>21058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Mahek R Tandel</cp:lastModifiedBy>
  <cp:revision>2</cp:revision>
  <dcterms:created xsi:type="dcterms:W3CDTF">2013-12-23T23:15:00Z</dcterms:created>
  <dcterms:modified xsi:type="dcterms:W3CDTF">2026-10-21T03:09:00Z</dcterms:modified>
  <cp:category/>
</cp:coreProperties>
</file>