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3818" w14:textId="77777777" w:rsidR="008959B6" w:rsidRDefault="00000000">
      <w:pPr>
        <w:spacing w:after="40"/>
        <w:jc w:val="center"/>
      </w:pPr>
      <w:r>
        <w:rPr>
          <w:rFonts w:ascii="Times New Roman" w:hAnsi="Times New Roman"/>
          <w:b/>
          <w:sz w:val="28"/>
        </w:rPr>
        <w:t>FACULTY OF TECHNOLOGY AND ENGINEERING</w:t>
      </w:r>
    </w:p>
    <w:p w14:paraId="408EC0BE" w14:textId="77777777" w:rsidR="008959B6" w:rsidRDefault="00000000">
      <w:pPr>
        <w:spacing w:after="40"/>
        <w:jc w:val="center"/>
      </w:pPr>
      <w:r>
        <w:rPr>
          <w:rFonts w:ascii="Times New Roman" w:hAnsi="Times New Roman"/>
          <w:b/>
          <w:sz w:val="28"/>
        </w:rPr>
        <w:t>DEVANG PATEL INSTITUTE OF ADVANCE TECHNOLOGY AND RESEARCH</w:t>
      </w:r>
    </w:p>
    <w:p w14:paraId="3F851290" w14:textId="77777777" w:rsidR="008959B6" w:rsidRDefault="00000000">
      <w:pPr>
        <w:spacing w:after="40"/>
        <w:jc w:val="center"/>
      </w:pPr>
      <w:r>
        <w:rPr>
          <w:rFonts w:ascii="Times New Roman" w:hAnsi="Times New Roman"/>
          <w:b/>
          <w:sz w:val="28"/>
        </w:rPr>
        <w:t>DEPARTMENT OF COMPUTER ENGINEERING</w:t>
      </w:r>
    </w:p>
    <w:p w14:paraId="6F25FA79" w14:textId="77777777" w:rsidR="008959B6" w:rsidRDefault="00000000">
      <w:pPr>
        <w:spacing w:after="40"/>
        <w:jc w:val="center"/>
      </w:pPr>
      <w:r>
        <w:rPr>
          <w:rFonts w:ascii="Times New Roman" w:hAnsi="Times New Roman"/>
          <w:b/>
          <w:sz w:val="28"/>
        </w:rPr>
        <w:t>A.Y 2026 – 27 Semester – 3</w:t>
      </w:r>
    </w:p>
    <w:p w14:paraId="1F06DDD5" w14:textId="77777777" w:rsidR="008959B6" w:rsidRDefault="00000000">
      <w:pPr>
        <w:spacing w:after="40"/>
        <w:jc w:val="center"/>
      </w:pPr>
      <w:r>
        <w:rPr>
          <w:rFonts w:ascii="Times New Roman" w:hAnsi="Times New Roman"/>
          <w:b/>
          <w:sz w:val="28"/>
        </w:rPr>
        <w:t>LAB MANUAL</w:t>
      </w:r>
    </w:p>
    <w:p w14:paraId="6579012E" w14:textId="77777777" w:rsidR="008959B6" w:rsidRDefault="00000000">
      <w:pPr>
        <w:spacing w:after="40"/>
        <w:jc w:val="center"/>
      </w:pPr>
      <w:r>
        <w:rPr>
          <w:rFonts w:ascii="Times New Roman" w:hAnsi="Times New Roman"/>
          <w:b/>
          <w:sz w:val="28"/>
        </w:rPr>
        <w:t>WEB DEVELOPMENT FRAMEWORKS (ITUE203)</w:t>
      </w:r>
    </w:p>
    <w:p w14:paraId="6E2F2284" w14:textId="77777777" w:rsidR="008959B6" w:rsidRDefault="008959B6">
      <w:pPr>
        <w:spacing w:after="120"/>
      </w:pPr>
    </w:p>
    <w:p w14:paraId="214C15DF" w14:textId="77777777" w:rsidR="008959B6" w:rsidRDefault="00000000">
      <w:pPr>
        <w:spacing w:after="80"/>
        <w:jc w:val="center"/>
      </w:pPr>
      <w:r>
        <w:rPr>
          <w:rFonts w:ascii="Times New Roman" w:hAnsi="Times New Roman"/>
          <w:b/>
          <w:sz w:val="32"/>
        </w:rPr>
        <w:t>Practical 9: Secure User Registration using PHP MySQLi &amp; Prepared Statements</w:t>
      </w:r>
    </w:p>
    <w:p w14:paraId="7EEFBF7C" w14:textId="77777777" w:rsidR="008959B6" w:rsidRDefault="00000000">
      <w:pPr>
        <w:spacing w:after="80"/>
        <w:jc w:val="both"/>
      </w:pPr>
      <w:r>
        <w:rPr>
          <w:rFonts w:ascii="Times New Roman" w:hAnsi="Times New Roman"/>
          <w:b/>
          <w:sz w:val="28"/>
        </w:rPr>
        <w:t xml:space="preserve">Practical Aim / Problem Definition: </w:t>
      </w:r>
      <w:r>
        <w:rPr>
          <w:rFonts w:ascii="Times New Roman" w:hAnsi="Times New Roman"/>
          <w:sz w:val="28"/>
        </w:rPr>
        <w:t>Implement secure user registration using PHP and MySQLi prepared statements; validate inputs; prevent duplicate emails; hash passwords securely using bcrypt via password_hash(); and insert accounts into users table.</w:t>
      </w:r>
    </w:p>
    <w:p w14:paraId="4E91F015" w14:textId="77777777" w:rsidR="008959B6" w:rsidRDefault="00000000">
      <w:pPr>
        <w:spacing w:after="240"/>
        <w:jc w:val="both"/>
      </w:pPr>
      <w:r>
        <w:rPr>
          <w:rFonts w:ascii="Times New Roman" w:hAnsi="Times New Roman"/>
          <w:b/>
          <w:sz w:val="28"/>
        </w:rPr>
        <w:t>Secure User Registration and MySQLi Prepared Statements Learning Reflection – CHARUSAT Student Portal</w:t>
      </w:r>
    </w:p>
    <w:p w14:paraId="4FB42F2B" w14:textId="77777777" w:rsidR="008959B6" w:rsidRDefault="00000000">
      <w:pPr>
        <w:keepNext/>
        <w:spacing w:before="280" w:after="80"/>
        <w:jc w:val="both"/>
      </w:pPr>
      <w:r>
        <w:rPr>
          <w:rFonts w:ascii="Times New Roman" w:hAnsi="Times New Roman"/>
          <w:b/>
          <w:sz w:val="28"/>
        </w:rPr>
        <w:t>1. Introduction</w:t>
      </w:r>
    </w:p>
    <w:p w14:paraId="4E8260C8" w14:textId="77777777" w:rsidR="008959B6" w:rsidRDefault="00000000">
      <w:pPr>
        <w:spacing w:before="40" w:after="80"/>
        <w:jc w:val="both"/>
      </w:pPr>
      <w:r>
        <w:rPr>
          <w:rFonts w:ascii="Times New Roman" w:hAnsi="Times New Roman"/>
          <w:sz w:val="28"/>
        </w:rPr>
        <w:t>While developing the CHARUSAT Student Portal, Practical 9 represented the pinnacle of my web development semester: building an enterprise-grade, secure user account registration system. In Practical 7, I processed form submissions into flat CSV files without password security, and in Practical 8, I explored relational database design and PDO connectivity.</w:t>
      </w:r>
    </w:p>
    <w:p w14:paraId="7AC7C287" w14:textId="77777777" w:rsidR="008959B6" w:rsidRDefault="00000000">
      <w:pPr>
        <w:spacing w:before="40" w:after="80"/>
        <w:jc w:val="both"/>
      </w:pPr>
      <w:r>
        <w:rPr>
          <w:rFonts w:ascii="Times New Roman" w:hAnsi="Times New Roman"/>
          <w:sz w:val="28"/>
        </w:rPr>
        <w:t>Practical 9 introduced me to the MySQLi (MySQL Improved) extension and cryptographic user authentication. In this practical, I learned how to connect PHP to MySQL Server 9.0 using MySQLi, perform multi-tier input validation, execute prepared statements with type-safe parameter binding (bind_param), prevent duplicate account registrations, and hash user passwords using the industry-standard bcrypt algorithm via PHP's native password_hash() API.</w:t>
      </w:r>
    </w:p>
    <w:p w14:paraId="5C7EA822" w14:textId="77777777" w:rsidR="008959B6" w:rsidRDefault="00000000">
      <w:pPr>
        <w:spacing w:before="40" w:after="80"/>
        <w:jc w:val="both"/>
      </w:pPr>
      <w:r>
        <w:rPr>
          <w:rFonts w:ascii="Times New Roman" w:hAnsi="Times New Roman"/>
          <w:sz w:val="28"/>
        </w:rPr>
        <w:t xml:space="preserve">Through implementing this system in StudentHub (mysqli_connection.php, register.php, studenthub.sql, and test_practical9.php), I gained firsthand appreciation for modern web security principles, including data sanitization, </w:t>
      </w:r>
      <w:r>
        <w:rPr>
          <w:rFonts w:ascii="Times New Roman" w:hAnsi="Times New Roman"/>
          <w:sz w:val="28"/>
        </w:rPr>
        <w:lastRenderedPageBreak/>
        <w:t>cryptographic salts, defense-in-depth, and protection against SQL Injection and credential theft.</w:t>
      </w:r>
    </w:p>
    <w:p w14:paraId="0204FA32" w14:textId="77777777" w:rsidR="008959B6" w:rsidRDefault="00000000">
      <w:pPr>
        <w:keepNext/>
        <w:spacing w:before="280" w:after="80"/>
        <w:jc w:val="both"/>
      </w:pPr>
      <w:r>
        <w:rPr>
          <w:rFonts w:ascii="Times New Roman" w:hAnsi="Times New Roman"/>
          <w:b/>
          <w:sz w:val="28"/>
        </w:rPr>
        <w:t>2. How I Started Understanding Secure Authentication and MySQLi</w:t>
      </w:r>
    </w:p>
    <w:p w14:paraId="13FEFB7A" w14:textId="77777777" w:rsidR="008959B6" w:rsidRDefault="00000000">
      <w:pPr>
        <w:spacing w:before="40" w:after="80"/>
        <w:jc w:val="both"/>
      </w:pPr>
      <w:r>
        <w:rPr>
          <w:rFonts w:ascii="Times New Roman" w:hAnsi="Times New Roman"/>
          <w:sz w:val="28"/>
        </w:rPr>
        <w:t>When I began designing user registration, I initially wondered why developers couldn't simply store passwords directly in a VARCHAR column in MySQL, or use MD5 hashing as shown in older online blogs. My professor explained that storing plain-text passwords is one of the most severe data security breaches a company can commit. If a server is compromised or an insider dumps the database, millions of user accounts are exposed instantly.</w:t>
      </w:r>
    </w:p>
    <w:p w14:paraId="38022A5A" w14:textId="77777777" w:rsidR="008959B6" w:rsidRDefault="00000000">
      <w:pPr>
        <w:spacing w:before="40" w:after="80"/>
        <w:jc w:val="both"/>
      </w:pPr>
      <w:r>
        <w:rPr>
          <w:rFonts w:ascii="Times New Roman" w:hAnsi="Times New Roman"/>
          <w:sz w:val="28"/>
        </w:rPr>
        <w:t>He also demonstrated how modern Graphics Processing Units (GPUs) can compute billions of MD5 or SHA-256 hashes per second, allowing attackers with precomputed 'rainbow tables' to crack MD5 hashes in mere seconds. This realization showed me why modern web security mandates slow, computationally adaptive hashing algorithms like bcrypt.</w:t>
      </w:r>
    </w:p>
    <w:p w14:paraId="461F7D8F" w14:textId="77777777" w:rsidR="008959B6" w:rsidRDefault="00000000">
      <w:pPr>
        <w:spacing w:before="40" w:after="80"/>
        <w:jc w:val="both"/>
      </w:pPr>
      <w:r>
        <w:rPr>
          <w:rFonts w:ascii="Times New Roman" w:hAnsi="Times New Roman"/>
          <w:sz w:val="28"/>
        </w:rPr>
        <w:t>Furthermore, Practical 9 required using PHP's MySQLi extension. In Practical 8, I had worked with PDO. Learning MySQLi gave me the opportunity to compare the two dominant PHP database interfaces. While PDO is database-agnostic, MySQLi is engineered specifically for MySQL, offering both object-oriented and procedural syntax, explicit parameter type binding (bind_param), and seamless integration with MySQL-specific features.</w:t>
      </w:r>
    </w:p>
    <w:p w14:paraId="4120C000" w14:textId="77777777" w:rsidR="008959B6" w:rsidRDefault="00000000">
      <w:pPr>
        <w:keepNext/>
        <w:spacing w:before="280" w:after="80"/>
        <w:jc w:val="both"/>
      </w:pPr>
      <w:r>
        <w:rPr>
          <w:rFonts w:ascii="Times New Roman" w:hAnsi="Times New Roman"/>
          <w:b/>
          <w:sz w:val="28"/>
        </w:rPr>
        <w:t>3. Core Concepts I Learned</w:t>
      </w:r>
    </w:p>
    <w:p w14:paraId="20728CCE" w14:textId="77777777" w:rsidR="008959B6" w:rsidRDefault="00000000">
      <w:pPr>
        <w:keepNext/>
        <w:spacing w:before="200" w:after="60"/>
        <w:jc w:val="both"/>
      </w:pPr>
      <w:r>
        <w:rPr>
          <w:rFonts w:ascii="Times New Roman" w:hAnsi="Times New Roman"/>
          <w:b/>
          <w:sz w:val="28"/>
        </w:rPr>
        <w:t>3.1 MySQLi Extension Architecture</w:t>
      </w:r>
    </w:p>
    <w:p w14:paraId="65907547" w14:textId="77777777" w:rsidR="008959B6" w:rsidRDefault="00000000">
      <w:pPr>
        <w:spacing w:before="40" w:after="80"/>
        <w:jc w:val="both"/>
      </w:pPr>
      <w:r>
        <w:rPr>
          <w:rFonts w:ascii="Times New Roman" w:hAnsi="Times New Roman"/>
          <w:sz w:val="28"/>
        </w:rPr>
        <w:t>MySQLi ('MySQL Improved') is PHP's dedicated driver for MySQL databases. I utilized its object-oriented interface:</w:t>
      </w:r>
    </w:p>
    <w:p w14:paraId="71F018B4" w14:textId="77777777" w:rsidR="008959B6" w:rsidRDefault="00000000">
      <w:pPr>
        <w:pStyle w:val="ListBullet"/>
        <w:spacing w:before="20" w:after="60"/>
        <w:jc w:val="both"/>
      </w:pPr>
      <w:r>
        <w:rPr>
          <w:rFonts w:ascii="Times New Roman" w:hAnsi="Times New Roman"/>
          <w:sz w:val="28"/>
        </w:rPr>
        <w:t>Connection Initialization: $mysqli = new mysqli($host, $username, $password, $dbname).</w:t>
      </w:r>
    </w:p>
    <w:p w14:paraId="22F0B185" w14:textId="77777777" w:rsidR="008959B6" w:rsidRDefault="00000000">
      <w:pPr>
        <w:pStyle w:val="ListBullet"/>
        <w:spacing w:before="20" w:after="60"/>
        <w:jc w:val="both"/>
      </w:pPr>
      <w:r>
        <w:rPr>
          <w:rFonts w:ascii="Times New Roman" w:hAnsi="Times New Roman"/>
          <w:sz w:val="28"/>
        </w:rPr>
        <w:t>Connection Verification: Checking $mysqli-&gt;connect_errno and $mysqli-&gt;connect_error immediately after instantiation to catch connection drops.</w:t>
      </w:r>
    </w:p>
    <w:p w14:paraId="06D7062C" w14:textId="77777777" w:rsidR="008959B6" w:rsidRDefault="00000000">
      <w:pPr>
        <w:pStyle w:val="ListBullet"/>
        <w:spacing w:before="20" w:after="60"/>
        <w:jc w:val="both"/>
      </w:pPr>
      <w:r>
        <w:rPr>
          <w:rFonts w:ascii="Times New Roman" w:hAnsi="Times New Roman"/>
          <w:sz w:val="28"/>
        </w:rPr>
        <w:t>Character Encoding: Explicitly executing $mysqli-&gt;set_charset('utf8mb4') to ensure full Unicode compatibility.</w:t>
      </w:r>
    </w:p>
    <w:p w14:paraId="02148B13" w14:textId="77777777" w:rsidR="008959B6" w:rsidRDefault="00000000">
      <w:pPr>
        <w:keepNext/>
        <w:spacing w:before="200" w:after="60"/>
        <w:jc w:val="both"/>
      </w:pPr>
      <w:r>
        <w:rPr>
          <w:rFonts w:ascii="Times New Roman" w:hAnsi="Times New Roman"/>
          <w:b/>
          <w:sz w:val="28"/>
        </w:rPr>
        <w:lastRenderedPageBreak/>
        <w:t>3.2 Cryptographic Password Hashing with bcrypt</w:t>
      </w:r>
    </w:p>
    <w:p w14:paraId="6927F725" w14:textId="77777777" w:rsidR="008959B6" w:rsidRDefault="00000000">
      <w:pPr>
        <w:spacing w:before="40" w:after="80"/>
        <w:jc w:val="both"/>
      </w:pPr>
      <w:r>
        <w:rPr>
          <w:rFonts w:ascii="Times New Roman" w:hAnsi="Times New Roman"/>
          <w:sz w:val="28"/>
        </w:rPr>
        <w:t>Password hashing is fundamentally different from encryption. Encryption is a two-way function (reversible using a secret key), whereas hashing is a one-way mathematical function (irreversible).</w:t>
      </w:r>
    </w:p>
    <w:p w14:paraId="3D413CD5" w14:textId="77777777" w:rsidR="008959B6" w:rsidRDefault="00000000">
      <w:pPr>
        <w:pStyle w:val="ListBullet"/>
        <w:spacing w:before="20" w:after="60"/>
        <w:jc w:val="both"/>
      </w:pPr>
      <w:r>
        <w:rPr>
          <w:rFonts w:ascii="Times New Roman" w:hAnsi="Times New Roman"/>
          <w:sz w:val="28"/>
        </w:rPr>
        <w:t>Why MD5/SHA-1 Fail: MD5 was designed for fast checksum calculation, not password storage. Because it is computationally inexpensive, attackers can brute-force billions of guesses per second.</w:t>
      </w:r>
    </w:p>
    <w:p w14:paraId="0AC78190" w14:textId="77777777" w:rsidR="008959B6" w:rsidRDefault="00000000">
      <w:pPr>
        <w:pStyle w:val="ListBullet"/>
        <w:spacing w:before="20" w:after="60"/>
        <w:jc w:val="both"/>
      </w:pPr>
      <w:r>
        <w:rPr>
          <w:rFonts w:ascii="Times New Roman" w:hAnsi="Times New Roman"/>
          <w:sz w:val="28"/>
        </w:rPr>
        <w:t>The bcrypt Standard (PASSWORD_DEFAULT): PHP's password_hash($password, PASSWORD_DEFAULT) implements the bcrypt algorithm. It automatically incorporates three critical security features:</w:t>
      </w:r>
    </w:p>
    <w:p w14:paraId="22C21E0C" w14:textId="77777777" w:rsidR="008959B6" w:rsidRDefault="00000000">
      <w:pPr>
        <w:pStyle w:val="ListBullet"/>
        <w:spacing w:before="20" w:after="60"/>
        <w:jc w:val="both"/>
      </w:pPr>
      <w:r>
        <w:rPr>
          <w:rFonts w:ascii="Times New Roman" w:hAnsi="Times New Roman"/>
          <w:sz w:val="28"/>
        </w:rPr>
        <w:t>Cryptographic Salt: Generates a cryptographically secure, random 128-bit salt for every single password. This ensures that even if two users have the identical password 'Student@2026', their resulting hashes are completely different, defeating rainbow table attacks.</w:t>
      </w:r>
    </w:p>
    <w:p w14:paraId="0C0776B3" w14:textId="77777777" w:rsidR="008959B6" w:rsidRDefault="00000000">
      <w:pPr>
        <w:pStyle w:val="ListBullet"/>
        <w:spacing w:before="20" w:after="60"/>
        <w:jc w:val="both"/>
      </w:pPr>
      <w:r>
        <w:rPr>
          <w:rFonts w:ascii="Times New Roman" w:hAnsi="Times New Roman"/>
          <w:sz w:val="28"/>
        </w:rPr>
        <w:t>Algorithmic Work Factor (Cost): Employs an adjustable cost factor (default 10) that deliberately slows down hash computation, making brute-force dictionary attacks computationally prohibitive.</w:t>
      </w:r>
    </w:p>
    <w:p w14:paraId="15615752" w14:textId="77777777" w:rsidR="008959B6" w:rsidRDefault="00000000">
      <w:pPr>
        <w:pStyle w:val="ListBullet"/>
        <w:spacing w:before="20" w:after="60"/>
        <w:jc w:val="both"/>
      </w:pPr>
      <w:r>
        <w:rPr>
          <w:rFonts w:ascii="Times New Roman" w:hAnsi="Times New Roman"/>
          <w:sz w:val="28"/>
        </w:rPr>
        <w:t>60-Character Output Structure: Produces a standardized 60-character ASCII string encoding algorithm identifier, cost factor, salt, and hash.</w:t>
      </w:r>
    </w:p>
    <w:p w14:paraId="525F914C" w14:textId="77777777" w:rsidR="008959B6" w:rsidRDefault="00000000">
      <w:pPr>
        <w:pStyle w:val="ListBullet"/>
        <w:spacing w:before="20" w:after="60"/>
        <w:jc w:val="both"/>
      </w:pPr>
      <w:r>
        <w:rPr>
          <w:rFonts w:ascii="Times New Roman" w:hAnsi="Times New Roman"/>
          <w:sz w:val="28"/>
        </w:rPr>
        <w:t>Safe Verification (password_verify): To authenticate a login, PHP uses password_verify($rawPassword, $storedHash). It re-hashes the raw input using the salt embedded in the stored hash and performs a constant-time comparison to prevent timing attacks.</w:t>
      </w:r>
    </w:p>
    <w:p w14:paraId="3755E667" w14:textId="77777777" w:rsidR="008959B6" w:rsidRDefault="00000000">
      <w:pPr>
        <w:keepNext/>
        <w:spacing w:before="200" w:after="60"/>
        <w:jc w:val="both"/>
      </w:pPr>
      <w:r>
        <w:rPr>
          <w:rFonts w:ascii="Times New Roman" w:hAnsi="Times New Roman"/>
          <w:b/>
          <w:sz w:val="28"/>
        </w:rPr>
        <w:t>3.3 MySQLi Prepared Statements and Type-Safe Binding</w:t>
      </w:r>
    </w:p>
    <w:p w14:paraId="7574D66E" w14:textId="77777777" w:rsidR="008959B6" w:rsidRDefault="00000000">
      <w:pPr>
        <w:spacing w:before="40" w:after="80"/>
        <w:jc w:val="both"/>
      </w:pPr>
      <w:r>
        <w:rPr>
          <w:rFonts w:ascii="Times New Roman" w:hAnsi="Times New Roman"/>
          <w:sz w:val="28"/>
        </w:rPr>
        <w:t>To prevent SQL Injection, MySQLi uses a two-phase execution lifecycle:</w:t>
      </w:r>
    </w:p>
    <w:p w14:paraId="1E533213" w14:textId="77777777" w:rsidR="008959B6" w:rsidRDefault="00000000">
      <w:pPr>
        <w:pStyle w:val="ListBullet"/>
        <w:spacing w:before="20" w:after="60"/>
        <w:jc w:val="both"/>
      </w:pPr>
      <w:r>
        <w:rPr>
          <w:rFonts w:ascii="Times New Roman" w:hAnsi="Times New Roman"/>
          <w:sz w:val="28"/>
        </w:rPr>
        <w:t>Statement Preparation: $stmt = $mysqli-&gt;prepare('INSERT INTO users (name, email, password) VALUES (?, ?, ?)');. The SQL command is sent to the MySQL server with question mark (?) parameter placeholders.</w:t>
      </w:r>
    </w:p>
    <w:p w14:paraId="78B4BCF8" w14:textId="77777777" w:rsidR="008959B6" w:rsidRDefault="00000000">
      <w:pPr>
        <w:pStyle w:val="ListBullet"/>
        <w:spacing w:before="20" w:after="60"/>
        <w:jc w:val="both"/>
      </w:pPr>
      <w:r>
        <w:rPr>
          <w:rFonts w:ascii="Times New Roman" w:hAnsi="Times New Roman"/>
          <w:sz w:val="28"/>
        </w:rPr>
        <w:t>Parameter Binding: $stmt-&gt;bind_param('sss', $name, $email, $hashedPassword);. The first argument specifies the variable types ('s' for string, 'i' for integer, 'd' for double, 'b' for blob). This guarantees that MySQL treats the bound variables strictly as data literals, never as executable SQL tokens.</w:t>
      </w:r>
    </w:p>
    <w:p w14:paraId="48C26D87" w14:textId="77777777" w:rsidR="008959B6" w:rsidRDefault="00000000">
      <w:pPr>
        <w:pStyle w:val="ListBullet"/>
        <w:spacing w:before="20" w:after="60"/>
        <w:jc w:val="both"/>
      </w:pPr>
      <w:r>
        <w:rPr>
          <w:rFonts w:ascii="Times New Roman" w:hAnsi="Times New Roman"/>
          <w:sz w:val="28"/>
        </w:rPr>
        <w:lastRenderedPageBreak/>
        <w:t>Execution &amp; Cleanup: $stmt-&gt;execute() executes the prepared query, followed by $stmt-&gt;close() to free server statement handles.</w:t>
      </w:r>
    </w:p>
    <w:p w14:paraId="65F0C28F" w14:textId="77777777" w:rsidR="008959B6" w:rsidRDefault="00000000">
      <w:pPr>
        <w:keepNext/>
        <w:spacing w:before="200" w:after="60"/>
        <w:jc w:val="both"/>
      </w:pPr>
      <w:r>
        <w:rPr>
          <w:rFonts w:ascii="Times New Roman" w:hAnsi="Times New Roman"/>
          <w:b/>
          <w:sz w:val="28"/>
        </w:rPr>
        <w:t>3.4 Duplicate Account Prevention Architecture</w:t>
      </w:r>
    </w:p>
    <w:p w14:paraId="6064E514" w14:textId="77777777" w:rsidR="008959B6" w:rsidRDefault="00000000">
      <w:pPr>
        <w:spacing w:before="40" w:after="80"/>
        <w:jc w:val="both"/>
      </w:pPr>
      <w:r>
        <w:rPr>
          <w:rFonts w:ascii="Times New Roman" w:hAnsi="Times New Roman"/>
          <w:sz w:val="28"/>
        </w:rPr>
        <w:t>Allowing two users to register with the identical email address causes severe identity collisions. In StudentHub, I engineered a two-tier duplicate prevention mechanism:</w:t>
      </w:r>
    </w:p>
    <w:p w14:paraId="19B51725" w14:textId="77777777" w:rsidR="008959B6" w:rsidRDefault="00000000">
      <w:pPr>
        <w:pStyle w:val="ListBullet"/>
        <w:spacing w:before="20" w:after="60"/>
        <w:jc w:val="both"/>
      </w:pPr>
      <w:r>
        <w:rPr>
          <w:rFonts w:ascii="Times New Roman" w:hAnsi="Times New Roman"/>
          <w:sz w:val="28"/>
        </w:rPr>
        <w:t>Application-Level Pre-Check: In register.php, before attempting an insert, a prepared SELECT id FROM users WHERE email = ? query executes. Using $stmt-&gt;store_result(), it checks if $stmt-&gt;num_rows &gt; 0. If found, registration halts immediately with a user-friendly error: 'An account with this email address is already registered.'</w:t>
      </w:r>
    </w:p>
    <w:p w14:paraId="5345A8FA" w14:textId="77777777" w:rsidR="008959B6" w:rsidRDefault="00000000">
      <w:pPr>
        <w:pStyle w:val="ListBullet"/>
        <w:spacing w:before="20" w:after="60"/>
        <w:jc w:val="both"/>
      </w:pPr>
      <w:r>
        <w:rPr>
          <w:rFonts w:ascii="Times New Roman" w:hAnsi="Times New Roman"/>
          <w:sz w:val="28"/>
        </w:rPr>
        <w:t>Database-Level Constraint: The users table enforces email VARCHAR(100) NOT NULL UNIQUE. Even if a race condition occurs, MySQL's unique B-tree index rejects duplicate insertion with error code 1062.</w:t>
      </w:r>
    </w:p>
    <w:p w14:paraId="3270640D" w14:textId="77777777" w:rsidR="008959B6" w:rsidRDefault="00000000">
      <w:pPr>
        <w:keepNext/>
        <w:spacing w:before="200" w:after="60"/>
        <w:jc w:val="both"/>
      </w:pPr>
      <w:r>
        <w:rPr>
          <w:rFonts w:ascii="Times New Roman" w:hAnsi="Times New Roman"/>
          <w:b/>
          <w:sz w:val="28"/>
        </w:rPr>
        <w:t>3.5 Driver Coexistence in StudentHub</w:t>
      </w:r>
    </w:p>
    <w:p w14:paraId="1CBB0969" w14:textId="77777777" w:rsidR="008959B6" w:rsidRDefault="00000000">
      <w:pPr>
        <w:spacing w:before="40" w:after="80"/>
        <w:jc w:val="both"/>
      </w:pPr>
      <w:r>
        <w:rPr>
          <w:rFonts w:ascii="Times New Roman" w:hAnsi="Times New Roman"/>
          <w:sz w:val="28"/>
        </w:rPr>
        <w:t>An important architectural consideration in my project was that Practical 8 used PDO (db.php) for querying students and events, while Practical 9 required MySQLi for user registration. Rather than overwriting db.php, I created a dedicated mysqli_connection.php module. Both drivers connect to the same studenthub database without conflict, demonstrating how different components of a web application can utilize appropriate specialized interfaces.</w:t>
      </w:r>
    </w:p>
    <w:p w14:paraId="4E64CDF2" w14:textId="77777777" w:rsidR="008959B6" w:rsidRDefault="00000000">
      <w:pPr>
        <w:keepNext/>
        <w:spacing w:before="280" w:after="80"/>
        <w:jc w:val="both"/>
      </w:pPr>
      <w:r>
        <w:rPr>
          <w:rFonts w:ascii="Times New Roman" w:hAnsi="Times New Roman"/>
          <w:b/>
          <w:sz w:val="28"/>
        </w:rPr>
        <w:t>4. How I Implemented Practical 9 in StudentHub</w:t>
      </w:r>
    </w:p>
    <w:p w14:paraId="0C3D9DBA" w14:textId="77777777" w:rsidR="008959B6" w:rsidRDefault="00000000">
      <w:pPr>
        <w:spacing w:before="40" w:after="80"/>
        <w:jc w:val="both"/>
      </w:pPr>
      <w:r>
        <w:rPr>
          <w:rFonts w:ascii="Times New Roman" w:hAnsi="Times New Roman"/>
          <w:sz w:val="28"/>
        </w:rPr>
        <w:t>I implemented Practical 9 across three core components:</w:t>
      </w:r>
    </w:p>
    <w:p w14:paraId="32D88FC2" w14:textId="77777777" w:rsidR="008959B6" w:rsidRDefault="00000000">
      <w:pPr>
        <w:keepNext/>
        <w:spacing w:before="200" w:after="60"/>
        <w:jc w:val="both"/>
      </w:pPr>
      <w:r>
        <w:rPr>
          <w:rFonts w:ascii="Times New Roman" w:hAnsi="Times New Roman"/>
          <w:b/>
          <w:sz w:val="28"/>
        </w:rPr>
        <w:t>4.1 Dedicated MySQLi Connection &amp; Table Provisioning (mysqli_connection.php)</w:t>
      </w:r>
    </w:p>
    <w:p w14:paraId="390FDF3E" w14:textId="77777777" w:rsidR="008959B6" w:rsidRDefault="00000000">
      <w:pPr>
        <w:spacing w:before="40" w:after="80"/>
        <w:jc w:val="both"/>
      </w:pPr>
      <w:r>
        <w:rPr>
          <w:rFonts w:ascii="Times New Roman" w:hAnsi="Times New Roman"/>
          <w:sz w:val="28"/>
        </w:rPr>
        <w:t>I created mysqli_connection.php in the root directory. It establishes an object-oriented MySQLi connection to MySQL Server 9.0 on localhost. Crucially, it includes an automatic table provisioning query that ensures the users table exists with proper column types (including VARCHAR(255) for bcrypt hashes) whenever the registration system is accessed.</w:t>
      </w:r>
    </w:p>
    <w:p w14:paraId="30F4183A" w14:textId="77777777" w:rsidR="008959B6" w:rsidRDefault="00000000">
      <w:pPr>
        <w:keepNext/>
        <w:spacing w:before="200" w:after="60"/>
        <w:jc w:val="both"/>
      </w:pPr>
      <w:r>
        <w:rPr>
          <w:rFonts w:ascii="Times New Roman" w:hAnsi="Times New Roman"/>
          <w:b/>
          <w:sz w:val="28"/>
        </w:rPr>
        <w:lastRenderedPageBreak/>
        <w:t>4.2 Secure Registration Pipeline (register.php)</w:t>
      </w:r>
    </w:p>
    <w:p w14:paraId="1F524695" w14:textId="77777777" w:rsidR="008959B6" w:rsidRDefault="00000000">
      <w:pPr>
        <w:spacing w:before="40" w:after="80"/>
        <w:jc w:val="both"/>
      </w:pPr>
      <w:r>
        <w:rPr>
          <w:rFonts w:ascii="Times New Roman" w:hAnsi="Times New Roman"/>
          <w:sz w:val="28"/>
        </w:rPr>
        <w:t>I upgraded the existing register.php controller. When a student submits the registration form, register.php checks required fields, validates email format with filter_var(), verifies password complexity (&gt;= 8 characters), checks for duplicate emails using a prepared MySQLi query, hashes the verified password with password_hash(), inserts the account into the users table via a prepared INSERT statement, and displays a green Bootstrap success alert.</w:t>
      </w:r>
    </w:p>
    <w:p w14:paraId="326A8FFB" w14:textId="77777777" w:rsidR="008959B6" w:rsidRDefault="00000000">
      <w:pPr>
        <w:keepNext/>
        <w:spacing w:before="200" w:after="60"/>
        <w:jc w:val="both"/>
      </w:pPr>
      <w:r>
        <w:rPr>
          <w:rFonts w:ascii="Times New Roman" w:hAnsi="Times New Roman"/>
          <w:b/>
          <w:sz w:val="28"/>
        </w:rPr>
        <w:t>4.3 Comprehensive Verification Suite (test_practical9.php)</w:t>
      </w:r>
    </w:p>
    <w:p w14:paraId="3D225F75" w14:textId="77777777" w:rsidR="008959B6" w:rsidRDefault="00000000">
      <w:pPr>
        <w:spacing w:before="40" w:after="80"/>
        <w:jc w:val="both"/>
      </w:pPr>
      <w:r>
        <w:rPr>
          <w:rFonts w:ascii="Times New Roman" w:hAnsi="Times New Roman"/>
          <w:sz w:val="28"/>
        </w:rPr>
        <w:t>To verify the implementation without needing manual browser clicks, I authored test_practical9.php. It executes 5 automated tests covering connection status, duplicate email prevention, password hashing and verification, input validation, and database table inspection.</w:t>
      </w:r>
    </w:p>
    <w:p w14:paraId="6AB4EC16" w14:textId="77777777" w:rsidR="008959B6" w:rsidRDefault="00000000">
      <w:pPr>
        <w:keepNext/>
        <w:spacing w:before="280" w:after="80"/>
        <w:jc w:val="both"/>
      </w:pPr>
      <w:r>
        <w:rPr>
          <w:rFonts w:ascii="Times New Roman" w:hAnsi="Times New Roman"/>
          <w:b/>
          <w:sz w:val="28"/>
        </w:rPr>
        <w:t>5. Important Code Examples and Detailed Line-by-Line Explanations</w:t>
      </w:r>
    </w:p>
    <w:p w14:paraId="39D1E701" w14:textId="77777777" w:rsidR="008959B6" w:rsidRDefault="00000000">
      <w:pPr>
        <w:keepNext/>
        <w:spacing w:before="200" w:after="60"/>
        <w:jc w:val="both"/>
      </w:pPr>
      <w:r>
        <w:rPr>
          <w:rFonts w:ascii="Times New Roman" w:hAnsi="Times New Roman"/>
          <w:b/>
          <w:sz w:val="28"/>
        </w:rPr>
        <w:t>5.1 Dedicated Connection Gateway: mysqli_connection.php</w:t>
      </w:r>
    </w:p>
    <w:p w14:paraId="4497D121" w14:textId="77777777" w:rsidR="008959B6" w:rsidRDefault="00000000">
      <w:pPr>
        <w:spacing w:before="40" w:after="80"/>
        <w:jc w:val="both"/>
      </w:pPr>
      <w:r>
        <w:rPr>
          <w:rFonts w:ascii="Times New Roman" w:hAnsi="Times New Roman"/>
          <w:sz w:val="28"/>
        </w:rPr>
        <w:t>The following snippet initializes the MySQLi connection and provisions the users table:</w:t>
      </w:r>
    </w:p>
    <w:p w14:paraId="0F3EA892" w14:textId="77777777" w:rsidR="008959B6" w:rsidRDefault="00000000">
      <w:pPr>
        <w:keepNext/>
        <w:spacing w:before="120" w:after="40"/>
      </w:pPr>
      <w:r>
        <w:rPr>
          <w:rFonts w:ascii="Times New Roman" w:hAnsi="Times New Roman"/>
          <w:b/>
          <w:i/>
          <w:sz w:val="24"/>
        </w:rPr>
        <w:t>Snippet from &lt;?php</w:t>
      </w:r>
      <w:r>
        <w:rPr>
          <w:rFonts w:ascii="Times New Roman" w:hAnsi="Times New Roman"/>
          <w:b/>
          <w:i/>
          <w:sz w:val="24"/>
        </w:rPr>
        <w:br/>
        <w:t>// Centralized MySQLi Connection for Practical 9</w:t>
      </w:r>
      <w:r>
        <w:rPr>
          <w:rFonts w:ascii="Times New Roman" w:hAnsi="Times New Roman"/>
          <w:b/>
          <w:i/>
          <w:sz w:val="24"/>
        </w:rPr>
        <w:br/>
        <w:t>$db_host = 'localhost';</w:t>
      </w:r>
      <w:r>
        <w:rPr>
          <w:rFonts w:ascii="Times New Roman" w:hAnsi="Times New Roman"/>
          <w:b/>
          <w:i/>
          <w:sz w:val="24"/>
        </w:rPr>
        <w:br/>
        <w:t>$db_user = 'root';</w:t>
      </w:r>
      <w:r>
        <w:rPr>
          <w:rFonts w:ascii="Times New Roman" w:hAnsi="Times New Roman"/>
          <w:b/>
          <w:i/>
          <w:sz w:val="24"/>
        </w:rPr>
        <w:br/>
        <w:t>$db_pass = '';</w:t>
      </w:r>
      <w:r>
        <w:rPr>
          <w:rFonts w:ascii="Times New Roman" w:hAnsi="Times New Roman"/>
          <w:b/>
          <w:i/>
          <w:sz w:val="24"/>
        </w:rPr>
        <w:br/>
        <w:t>$db_name = 'studenthub';</w:t>
      </w:r>
      <w:r>
        <w:rPr>
          <w:rFonts w:ascii="Times New Roman" w:hAnsi="Times New Roman"/>
          <w:b/>
          <w:i/>
          <w:sz w:val="24"/>
        </w:rPr>
        <w:br/>
      </w:r>
      <w:r>
        <w:rPr>
          <w:rFonts w:ascii="Times New Roman" w:hAnsi="Times New Roman"/>
          <w:b/>
          <w:i/>
          <w:sz w:val="24"/>
        </w:rPr>
        <w:br/>
        <w:t>// 1. Establish Object-Oriented MySQLi Connection</w:t>
      </w:r>
      <w:r>
        <w:rPr>
          <w:rFonts w:ascii="Times New Roman" w:hAnsi="Times New Roman"/>
          <w:b/>
          <w:i/>
          <w:sz w:val="24"/>
        </w:rPr>
        <w:br/>
        <w:t>$mysqli = new mysqli($db_host, $db_user, $db_pass, $db_name);</w:t>
      </w:r>
      <w:r>
        <w:rPr>
          <w:rFonts w:ascii="Times New Roman" w:hAnsi="Times New Roman"/>
          <w:b/>
          <w:i/>
          <w:sz w:val="24"/>
        </w:rPr>
        <w:br/>
      </w:r>
      <w:r>
        <w:rPr>
          <w:rFonts w:ascii="Times New Roman" w:hAnsi="Times New Roman"/>
          <w:b/>
          <w:i/>
          <w:sz w:val="24"/>
        </w:rPr>
        <w:br/>
        <w:t>// 2. Verify Connection Health</w:t>
      </w:r>
      <w:r>
        <w:rPr>
          <w:rFonts w:ascii="Times New Roman" w:hAnsi="Times New Roman"/>
          <w:b/>
          <w:i/>
          <w:sz w:val="24"/>
        </w:rPr>
        <w:br/>
        <w:t>if ($mysqli-&gt;connect_error) {</w:t>
      </w:r>
      <w:r>
        <w:rPr>
          <w:rFonts w:ascii="Times New Roman" w:hAnsi="Times New Roman"/>
          <w:b/>
          <w:i/>
          <w:sz w:val="24"/>
        </w:rPr>
        <w:br/>
        <w:t xml:space="preserve">    error_log("MySQLi Connection Failed: " . $mysqli-&gt;connect_error);</w:t>
      </w:r>
      <w:r>
        <w:rPr>
          <w:rFonts w:ascii="Times New Roman" w:hAnsi="Times New Roman"/>
          <w:b/>
          <w:i/>
          <w:sz w:val="24"/>
        </w:rPr>
        <w:br/>
        <w:t xml:space="preserve">    die("Database connection failed. Please contact administrator.");</w:t>
      </w:r>
      <w:r>
        <w:rPr>
          <w:rFonts w:ascii="Times New Roman" w:hAnsi="Times New Roman"/>
          <w:b/>
          <w:i/>
          <w:sz w:val="24"/>
        </w:rPr>
        <w:br/>
        <w:t>}</w:t>
      </w:r>
      <w:r>
        <w:rPr>
          <w:rFonts w:ascii="Times New Roman" w:hAnsi="Times New Roman"/>
          <w:b/>
          <w:i/>
          <w:sz w:val="24"/>
        </w:rPr>
        <w:br/>
      </w:r>
      <w:r>
        <w:rPr>
          <w:rFonts w:ascii="Times New Roman" w:hAnsi="Times New Roman"/>
          <w:b/>
          <w:i/>
          <w:sz w:val="24"/>
        </w:rPr>
        <w:br/>
        <w:t>// 3. Set UTF-8 Multibyte Character Encoding</w:t>
      </w:r>
      <w:r>
        <w:rPr>
          <w:rFonts w:ascii="Times New Roman" w:hAnsi="Times New Roman"/>
          <w:b/>
          <w:i/>
          <w:sz w:val="24"/>
        </w:rPr>
        <w:br/>
        <w:t>$mysqli-&gt;set_charset("utf8mb4");</w:t>
      </w:r>
      <w:r>
        <w:rPr>
          <w:rFonts w:ascii="Times New Roman" w:hAnsi="Times New Roman"/>
          <w:b/>
          <w:i/>
          <w:sz w:val="24"/>
        </w:rPr>
        <w:br/>
      </w:r>
      <w:r>
        <w:rPr>
          <w:rFonts w:ascii="Times New Roman" w:hAnsi="Times New Roman"/>
          <w:b/>
          <w:i/>
          <w:sz w:val="24"/>
        </w:rPr>
        <w:br/>
      </w:r>
      <w:r>
        <w:rPr>
          <w:rFonts w:ascii="Times New Roman" w:hAnsi="Times New Roman"/>
          <w:b/>
          <w:i/>
          <w:sz w:val="24"/>
        </w:rPr>
        <w:lastRenderedPageBreak/>
        <w:t>// 4. Auto-Provision Users Table with 255-char Password Column</w:t>
      </w:r>
      <w:r>
        <w:rPr>
          <w:rFonts w:ascii="Times New Roman" w:hAnsi="Times New Roman"/>
          <w:b/>
          <w:i/>
          <w:sz w:val="24"/>
        </w:rPr>
        <w:br/>
        <w:t>$createUsersTable = "CREATE TABLE IF NOT EXISTS users (</w:t>
      </w:r>
      <w:r>
        <w:rPr>
          <w:rFonts w:ascii="Times New Roman" w:hAnsi="Times New Roman"/>
          <w:b/>
          <w:i/>
          <w:sz w:val="24"/>
        </w:rPr>
        <w:br/>
        <w:t xml:space="preserve">    id INT AUTO_INCREMENT PRIMARY KEY,</w:t>
      </w:r>
      <w:r>
        <w:rPr>
          <w:rFonts w:ascii="Times New Roman" w:hAnsi="Times New Roman"/>
          <w:b/>
          <w:i/>
          <w:sz w:val="24"/>
        </w:rPr>
        <w:br/>
        <w:t xml:space="preserve">    name VARCHAR(100) NOT NULL,</w:t>
      </w:r>
      <w:r>
        <w:rPr>
          <w:rFonts w:ascii="Times New Roman" w:hAnsi="Times New Roman"/>
          <w:b/>
          <w:i/>
          <w:sz w:val="24"/>
        </w:rPr>
        <w:br/>
        <w:t xml:space="preserve">    email VARCHAR(100) NOT NULL UNIQUE,</w:t>
      </w:r>
      <w:r>
        <w:rPr>
          <w:rFonts w:ascii="Times New Roman" w:hAnsi="Times New Roman"/>
          <w:b/>
          <w:i/>
          <w:sz w:val="24"/>
        </w:rPr>
        <w:br/>
        <w:t xml:space="preserve">    password VARCHAR(255) NOT NULL,</w:t>
      </w:r>
      <w:r>
        <w:rPr>
          <w:rFonts w:ascii="Times New Roman" w:hAnsi="Times New Roman"/>
          <w:b/>
          <w:i/>
          <w:sz w:val="24"/>
        </w:rPr>
        <w:br/>
        <w:t xml:space="preserve">    created_at TIMESTAMP DEFAULT CURRENT_TIMESTAMP</w:t>
      </w:r>
      <w:r>
        <w:rPr>
          <w:rFonts w:ascii="Times New Roman" w:hAnsi="Times New Roman"/>
          <w:b/>
          <w:i/>
          <w:sz w:val="24"/>
        </w:rPr>
        <w:br/>
        <w:t>) ENGINE=InnoDB DEFAULT CHARSET=utf8mb4";</w:t>
      </w:r>
      <w:r>
        <w:rPr>
          <w:rFonts w:ascii="Times New Roman" w:hAnsi="Times New Roman"/>
          <w:b/>
          <w:i/>
          <w:sz w:val="24"/>
        </w:rPr>
        <w:br/>
      </w:r>
      <w:r>
        <w:rPr>
          <w:rFonts w:ascii="Times New Roman" w:hAnsi="Times New Roman"/>
          <w:b/>
          <w:i/>
          <w:sz w:val="24"/>
        </w:rPr>
        <w:br/>
        <w:t>$mysqli-&gt;query($createUsersTable);</w:t>
      </w:r>
      <w:r>
        <w:rPr>
          <w:rFonts w:ascii="Times New Roman" w:hAnsi="Times New Roman"/>
          <w:b/>
          <w:i/>
          <w:sz w:val="24"/>
        </w:rPr>
        <w:br/>
        <w:t>?&gt;:</w:t>
      </w:r>
    </w:p>
    <w:tbl>
      <w:tblPr>
        <w:tblW w:w="0" w:type="auto"/>
        <w:jc w:val="center"/>
        <w:tblLayout w:type="fixed"/>
        <w:tblLook w:val="04A0" w:firstRow="1" w:lastRow="0" w:firstColumn="1" w:lastColumn="0" w:noHBand="0" w:noVBand="1"/>
      </w:tblPr>
      <w:tblGrid>
        <w:gridCol w:w="9360"/>
      </w:tblGrid>
      <w:tr w:rsidR="008959B6" w14:paraId="2D046D0E"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71D5AAC0" w14:textId="77777777" w:rsidR="008959B6" w:rsidRDefault="00000000">
            <w:pPr>
              <w:spacing w:before="40" w:after="40" w:line="252" w:lineRule="auto"/>
            </w:pPr>
            <w:r>
              <w:rPr>
                <w:rFonts w:ascii="Consolas" w:hAnsi="Consolas"/>
                <w:color w:val="141414"/>
                <w:sz w:val="21"/>
              </w:rPr>
              <w:t>mysqli_connection.php — Object-oriented connection and table provisioning</w:t>
            </w:r>
          </w:p>
        </w:tc>
      </w:tr>
    </w:tbl>
    <w:p w14:paraId="1DD87BBE" w14:textId="77777777" w:rsidR="008959B6" w:rsidRDefault="008959B6">
      <w:pPr>
        <w:spacing w:after="80"/>
      </w:pPr>
    </w:p>
    <w:p w14:paraId="150FF0B5" w14:textId="77777777" w:rsidR="008959B6" w:rsidRDefault="00000000">
      <w:pPr>
        <w:spacing w:before="40" w:after="80"/>
        <w:jc w:val="both"/>
      </w:pPr>
      <w:r>
        <w:rPr>
          <w:rFonts w:ascii="Times New Roman" w:hAnsi="Times New Roman"/>
          <w:sz w:val="28"/>
        </w:rPr>
        <w:t>Line-by-line breakdown:</w:t>
      </w:r>
    </w:p>
    <w:p w14:paraId="1F920A93" w14:textId="77777777" w:rsidR="008959B6" w:rsidRDefault="00000000">
      <w:pPr>
        <w:pStyle w:val="ListBullet"/>
        <w:spacing w:before="20" w:after="60"/>
        <w:jc w:val="both"/>
      </w:pPr>
      <w:r>
        <w:rPr>
          <w:rFonts w:ascii="Times New Roman" w:hAnsi="Times New Roman"/>
          <w:sz w:val="28"/>
        </w:rPr>
        <w:t>Line 9: new mysqli(...) initializes the MySQLi driver object.</w:t>
      </w:r>
    </w:p>
    <w:p w14:paraId="40AC736F" w14:textId="77777777" w:rsidR="008959B6" w:rsidRDefault="00000000">
      <w:pPr>
        <w:pStyle w:val="ListBullet"/>
        <w:spacing w:before="20" w:after="60"/>
        <w:jc w:val="both"/>
      </w:pPr>
      <w:r>
        <w:rPr>
          <w:rFonts w:ascii="Times New Roman" w:hAnsi="Times New Roman"/>
          <w:sz w:val="28"/>
        </w:rPr>
        <w:t>Lines 12–15: Defensive error trap. connect_error contains the error string if connection fails.</w:t>
      </w:r>
    </w:p>
    <w:p w14:paraId="32D52E7C" w14:textId="77777777" w:rsidR="008959B6" w:rsidRDefault="00000000">
      <w:pPr>
        <w:pStyle w:val="ListBullet"/>
        <w:spacing w:before="20" w:after="60"/>
        <w:jc w:val="both"/>
      </w:pPr>
      <w:r>
        <w:rPr>
          <w:rFonts w:ascii="Times New Roman" w:hAnsi="Times New Roman"/>
          <w:sz w:val="28"/>
        </w:rPr>
        <w:t>Line 18: set_charset('utf8mb4') ensures secure multibyte Unicode handling.</w:t>
      </w:r>
    </w:p>
    <w:p w14:paraId="376517A0" w14:textId="77777777" w:rsidR="008959B6" w:rsidRDefault="00000000">
      <w:pPr>
        <w:pStyle w:val="ListBullet"/>
        <w:spacing w:before="20" w:after="60"/>
        <w:jc w:val="both"/>
      </w:pPr>
      <w:r>
        <w:rPr>
          <w:rFonts w:ascii="Times New Roman" w:hAnsi="Times New Roman"/>
          <w:sz w:val="28"/>
        </w:rPr>
        <w:t>Lines 21–27: password VARCHAR(255) is critical. Bcrypt produces 60 characters today, but PHP documentation recommends VARCHAR(255) to accommodate future algorithm upgrades (such as Argon2id) without schema migrations.</w:t>
      </w:r>
    </w:p>
    <w:p w14:paraId="3C482107" w14:textId="77777777" w:rsidR="008959B6" w:rsidRDefault="00000000">
      <w:pPr>
        <w:keepNext/>
        <w:spacing w:before="200" w:after="60"/>
        <w:jc w:val="both"/>
      </w:pPr>
      <w:r>
        <w:rPr>
          <w:rFonts w:ascii="Times New Roman" w:hAnsi="Times New Roman"/>
          <w:b/>
          <w:sz w:val="28"/>
        </w:rPr>
        <w:t>5.2 Duplicate Email Detection: register.php</w:t>
      </w:r>
    </w:p>
    <w:p w14:paraId="3627E375" w14:textId="77777777" w:rsidR="008959B6" w:rsidRDefault="00000000">
      <w:pPr>
        <w:spacing w:before="40" w:after="80"/>
        <w:jc w:val="both"/>
      </w:pPr>
      <w:r>
        <w:rPr>
          <w:rFonts w:ascii="Times New Roman" w:hAnsi="Times New Roman"/>
          <w:sz w:val="28"/>
        </w:rPr>
        <w:t>The following snippet checks whether an email is already registered using a prepared statement:</w:t>
      </w:r>
    </w:p>
    <w:p w14:paraId="334DD825" w14:textId="77777777" w:rsidR="008959B6" w:rsidRDefault="00000000">
      <w:pPr>
        <w:keepNext/>
        <w:spacing w:before="120" w:after="40"/>
      </w:pPr>
      <w:r>
        <w:rPr>
          <w:rFonts w:ascii="Times New Roman" w:hAnsi="Times New Roman"/>
          <w:b/>
          <w:i/>
          <w:sz w:val="24"/>
        </w:rPr>
        <w:t>Snippet from // Check if email already exists in users database table</w:t>
      </w:r>
      <w:r>
        <w:rPr>
          <w:rFonts w:ascii="Times New Roman" w:hAnsi="Times New Roman"/>
          <w:b/>
          <w:i/>
          <w:sz w:val="24"/>
        </w:rPr>
        <w:br/>
        <w:t>$checkStmt = $mysqli-&gt;prepare("SELECT id FROM users WHERE email = ?");</w:t>
      </w:r>
      <w:r>
        <w:rPr>
          <w:rFonts w:ascii="Times New Roman" w:hAnsi="Times New Roman"/>
          <w:b/>
          <w:i/>
          <w:sz w:val="24"/>
        </w:rPr>
        <w:br/>
        <w:t>if ($checkStmt) {</w:t>
      </w:r>
      <w:r>
        <w:rPr>
          <w:rFonts w:ascii="Times New Roman" w:hAnsi="Times New Roman"/>
          <w:b/>
          <w:i/>
          <w:sz w:val="24"/>
        </w:rPr>
        <w:br/>
        <w:t xml:space="preserve">    $checkStmt-&gt;bind_param("s", $email);</w:t>
      </w:r>
      <w:r>
        <w:rPr>
          <w:rFonts w:ascii="Times New Roman" w:hAnsi="Times New Roman"/>
          <w:b/>
          <w:i/>
          <w:sz w:val="24"/>
        </w:rPr>
        <w:br/>
        <w:t xml:space="preserve">    $checkStmt-&gt;execute();</w:t>
      </w:r>
      <w:r>
        <w:rPr>
          <w:rFonts w:ascii="Times New Roman" w:hAnsi="Times New Roman"/>
          <w:b/>
          <w:i/>
          <w:sz w:val="24"/>
        </w:rPr>
        <w:br/>
        <w:t xml:space="preserve">    $checkStmt-&gt;store_result(); // Buffer result set in memory</w:t>
      </w:r>
      <w:r>
        <w:rPr>
          <w:rFonts w:ascii="Times New Roman" w:hAnsi="Times New Roman"/>
          <w:b/>
          <w:i/>
          <w:sz w:val="24"/>
        </w:rPr>
        <w:br/>
      </w:r>
      <w:r>
        <w:rPr>
          <w:rFonts w:ascii="Times New Roman" w:hAnsi="Times New Roman"/>
          <w:b/>
          <w:i/>
          <w:sz w:val="24"/>
        </w:rPr>
        <w:br/>
        <w:t xml:space="preserve">    if ($checkStmt-&gt;num_rows &gt; 0) {</w:t>
      </w:r>
      <w:r>
        <w:rPr>
          <w:rFonts w:ascii="Times New Roman" w:hAnsi="Times New Roman"/>
          <w:b/>
          <w:i/>
          <w:sz w:val="24"/>
        </w:rPr>
        <w:br/>
        <w:t xml:space="preserve">        $errors[] = "An account with this email address is already registered.";</w:t>
      </w:r>
      <w:r>
        <w:rPr>
          <w:rFonts w:ascii="Times New Roman" w:hAnsi="Times New Roman"/>
          <w:b/>
          <w:i/>
          <w:sz w:val="24"/>
        </w:rPr>
        <w:br/>
        <w:t xml:space="preserve">    }</w:t>
      </w:r>
      <w:r>
        <w:rPr>
          <w:rFonts w:ascii="Times New Roman" w:hAnsi="Times New Roman"/>
          <w:b/>
          <w:i/>
          <w:sz w:val="24"/>
        </w:rPr>
        <w:br/>
        <w:t xml:space="preserve">    $checkStmt-&gt;close();</w:t>
      </w:r>
      <w:r>
        <w:rPr>
          <w:rFonts w:ascii="Times New Roman" w:hAnsi="Times New Roman"/>
          <w:b/>
          <w:i/>
          <w:sz w:val="24"/>
        </w:rPr>
        <w:br/>
      </w:r>
      <w:r>
        <w:rPr>
          <w:rFonts w:ascii="Times New Roman" w:hAnsi="Times New Roman"/>
          <w:b/>
          <w:i/>
          <w:sz w:val="24"/>
        </w:rPr>
        <w:lastRenderedPageBreak/>
        <w:t>} else {</w:t>
      </w:r>
      <w:r>
        <w:rPr>
          <w:rFonts w:ascii="Times New Roman" w:hAnsi="Times New Roman"/>
          <w:b/>
          <w:i/>
          <w:sz w:val="24"/>
        </w:rPr>
        <w:br/>
        <w:t xml:space="preserve">    $errors[] = "Database error: Unable to verify email uniqueness.";</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8959B6" w14:paraId="13AB8CB8"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4C69D8B6" w14:textId="77777777" w:rsidR="008959B6" w:rsidRDefault="00000000">
            <w:pPr>
              <w:spacing w:before="40" w:after="40" w:line="252" w:lineRule="auto"/>
            </w:pPr>
            <w:r>
              <w:rPr>
                <w:rFonts w:ascii="Consolas" w:hAnsi="Consolas"/>
                <w:color w:val="141414"/>
                <w:sz w:val="21"/>
              </w:rPr>
              <w:t>register.php — Lines 62–75: Duplicate email verification logic</w:t>
            </w:r>
          </w:p>
        </w:tc>
      </w:tr>
    </w:tbl>
    <w:p w14:paraId="37423713" w14:textId="77777777" w:rsidR="008959B6" w:rsidRDefault="008959B6">
      <w:pPr>
        <w:spacing w:after="80"/>
      </w:pPr>
    </w:p>
    <w:p w14:paraId="0247B1A4" w14:textId="77777777" w:rsidR="008959B6" w:rsidRDefault="00000000">
      <w:pPr>
        <w:spacing w:before="40" w:after="80"/>
        <w:jc w:val="both"/>
      </w:pPr>
      <w:r>
        <w:rPr>
          <w:rFonts w:ascii="Times New Roman" w:hAnsi="Times New Roman"/>
          <w:sz w:val="28"/>
        </w:rPr>
        <w:t>Line-by-line breakdown:</w:t>
      </w:r>
    </w:p>
    <w:p w14:paraId="13769CF9" w14:textId="77777777" w:rsidR="008959B6" w:rsidRDefault="00000000">
      <w:pPr>
        <w:pStyle w:val="ListBullet"/>
        <w:spacing w:before="20" w:after="60"/>
        <w:jc w:val="both"/>
      </w:pPr>
      <w:r>
        <w:rPr>
          <w:rFonts w:ascii="Times New Roman" w:hAnsi="Times New Roman"/>
          <w:sz w:val="28"/>
        </w:rPr>
        <w:t>Line 2: Prepares SELECT query with placeholder ?.</w:t>
      </w:r>
    </w:p>
    <w:p w14:paraId="4870BF5F" w14:textId="77777777" w:rsidR="008959B6" w:rsidRDefault="00000000">
      <w:pPr>
        <w:pStyle w:val="ListBullet"/>
        <w:spacing w:before="20" w:after="60"/>
        <w:jc w:val="both"/>
      </w:pPr>
      <w:r>
        <w:rPr>
          <w:rFonts w:ascii="Times New Roman" w:hAnsi="Times New Roman"/>
          <w:sz w:val="28"/>
        </w:rPr>
        <w:t>Line 4: bind_param('s', $email) binds the sanitized email as a string ('s').</w:t>
      </w:r>
    </w:p>
    <w:p w14:paraId="286A71DC" w14:textId="77777777" w:rsidR="008959B6" w:rsidRDefault="00000000">
      <w:pPr>
        <w:pStyle w:val="ListBullet"/>
        <w:spacing w:before="20" w:after="60"/>
        <w:jc w:val="both"/>
      </w:pPr>
      <w:r>
        <w:rPr>
          <w:rFonts w:ascii="Times New Roman" w:hAnsi="Times New Roman"/>
          <w:sz w:val="28"/>
        </w:rPr>
        <w:t>Line 5: execute() executes the query on MySQL.</w:t>
      </w:r>
    </w:p>
    <w:p w14:paraId="169ED04D" w14:textId="77777777" w:rsidR="008959B6" w:rsidRDefault="00000000">
      <w:pPr>
        <w:pStyle w:val="ListBullet"/>
        <w:spacing w:before="20" w:after="60"/>
        <w:jc w:val="both"/>
      </w:pPr>
      <w:r>
        <w:rPr>
          <w:rFonts w:ascii="Times New Roman" w:hAnsi="Times New Roman"/>
          <w:sz w:val="28"/>
        </w:rPr>
        <w:t>Line 6: store_result() transfers the result set from MySQL to client buffer. This is mandatory in MySQLi before reading $checkStmt-&gt;num_rows.</w:t>
      </w:r>
    </w:p>
    <w:p w14:paraId="65A9E978" w14:textId="77777777" w:rsidR="008959B6" w:rsidRDefault="00000000">
      <w:pPr>
        <w:pStyle w:val="ListBullet"/>
        <w:spacing w:before="20" w:after="60"/>
        <w:jc w:val="both"/>
      </w:pPr>
      <w:r>
        <w:rPr>
          <w:rFonts w:ascii="Times New Roman" w:hAnsi="Times New Roman"/>
          <w:sz w:val="28"/>
        </w:rPr>
        <w:t>Lines 8–10: If num_rows &gt; 0, an error is recorded and registration is halted.</w:t>
      </w:r>
    </w:p>
    <w:p w14:paraId="426E9615" w14:textId="77777777" w:rsidR="008959B6" w:rsidRDefault="00000000">
      <w:pPr>
        <w:pStyle w:val="ListBullet"/>
        <w:spacing w:before="20" w:after="60"/>
        <w:jc w:val="both"/>
      </w:pPr>
      <w:r>
        <w:rPr>
          <w:rFonts w:ascii="Times New Roman" w:hAnsi="Times New Roman"/>
          <w:sz w:val="28"/>
        </w:rPr>
        <w:t>Line 11: Releases statement resources.</w:t>
      </w:r>
    </w:p>
    <w:p w14:paraId="27807647" w14:textId="77777777" w:rsidR="008959B6" w:rsidRDefault="00000000">
      <w:pPr>
        <w:keepNext/>
        <w:spacing w:before="200" w:after="60"/>
        <w:jc w:val="both"/>
      </w:pPr>
      <w:r>
        <w:rPr>
          <w:rFonts w:ascii="Times New Roman" w:hAnsi="Times New Roman"/>
          <w:b/>
          <w:sz w:val="28"/>
        </w:rPr>
        <w:t>5.3 Cryptographic Hashing and Prepared Insertion: register.php</w:t>
      </w:r>
    </w:p>
    <w:p w14:paraId="064642AF" w14:textId="77777777" w:rsidR="008959B6" w:rsidRDefault="00000000">
      <w:pPr>
        <w:spacing w:before="40" w:after="80"/>
        <w:jc w:val="both"/>
      </w:pPr>
      <w:r>
        <w:rPr>
          <w:rFonts w:ascii="Times New Roman" w:hAnsi="Times New Roman"/>
          <w:sz w:val="28"/>
        </w:rPr>
        <w:t>The following snippet hashes the verified password and inserts the user account:</w:t>
      </w:r>
    </w:p>
    <w:p w14:paraId="5078F297" w14:textId="77777777" w:rsidR="008959B6" w:rsidRDefault="00000000">
      <w:pPr>
        <w:keepNext/>
        <w:spacing w:before="120" w:after="40"/>
      </w:pPr>
      <w:r>
        <w:rPr>
          <w:rFonts w:ascii="Times New Roman" w:hAnsi="Times New Roman"/>
          <w:b/>
          <w:i/>
          <w:sz w:val="24"/>
        </w:rPr>
        <w:t>Snippet from if (empty($errors)) {</w:t>
      </w:r>
      <w:r>
        <w:rPr>
          <w:rFonts w:ascii="Times New Roman" w:hAnsi="Times New Roman"/>
          <w:b/>
          <w:i/>
          <w:sz w:val="24"/>
        </w:rPr>
        <w:br/>
        <w:t xml:space="preserve">    // 1. Hash password using secure bcrypt algorithm</w:t>
      </w:r>
      <w:r>
        <w:rPr>
          <w:rFonts w:ascii="Times New Roman" w:hAnsi="Times New Roman"/>
          <w:b/>
          <w:i/>
          <w:sz w:val="24"/>
        </w:rPr>
        <w:br/>
        <w:t xml:space="preserve">    $hashedPassword = password_hash($password, PASSWORD_DEFAULT);</w:t>
      </w:r>
      <w:r>
        <w:rPr>
          <w:rFonts w:ascii="Times New Roman" w:hAnsi="Times New Roman"/>
          <w:b/>
          <w:i/>
          <w:sz w:val="24"/>
        </w:rPr>
        <w:br/>
      </w:r>
      <w:r>
        <w:rPr>
          <w:rFonts w:ascii="Times New Roman" w:hAnsi="Times New Roman"/>
          <w:b/>
          <w:i/>
          <w:sz w:val="24"/>
        </w:rPr>
        <w:br/>
        <w:t xml:space="preserve">    // 2. Prepare parameterized INSERT statement</w:t>
      </w:r>
      <w:r>
        <w:rPr>
          <w:rFonts w:ascii="Times New Roman" w:hAnsi="Times New Roman"/>
          <w:b/>
          <w:i/>
          <w:sz w:val="24"/>
        </w:rPr>
        <w:br/>
        <w:t xml:space="preserve">    $insertStmt = $mysqli-&gt;prepare("INSERT INTO users (name, email, password) VALUES (?, ?, ?)");</w:t>
      </w:r>
      <w:r>
        <w:rPr>
          <w:rFonts w:ascii="Times New Roman" w:hAnsi="Times New Roman"/>
          <w:b/>
          <w:i/>
          <w:sz w:val="24"/>
        </w:rPr>
        <w:br/>
        <w:t xml:space="preserve">    if ($insertStmt) {</w:t>
      </w:r>
      <w:r>
        <w:rPr>
          <w:rFonts w:ascii="Times New Roman" w:hAnsi="Times New Roman"/>
          <w:b/>
          <w:i/>
          <w:sz w:val="24"/>
        </w:rPr>
        <w:br/>
        <w:t xml:space="preserve">        // Bind parameters: 3 strings ("sss")</w:t>
      </w:r>
      <w:r>
        <w:rPr>
          <w:rFonts w:ascii="Times New Roman" w:hAnsi="Times New Roman"/>
          <w:b/>
          <w:i/>
          <w:sz w:val="24"/>
        </w:rPr>
        <w:br/>
        <w:t xml:space="preserve">        $insertStmt-&gt;bind_param("sss", $name, $email, $hashedPassword);</w:t>
      </w:r>
      <w:r>
        <w:rPr>
          <w:rFonts w:ascii="Times New Roman" w:hAnsi="Times New Roman"/>
          <w:b/>
          <w:i/>
          <w:sz w:val="24"/>
        </w:rPr>
        <w:br/>
        <w:t xml:space="preserve">        </w:t>
      </w:r>
      <w:r>
        <w:rPr>
          <w:rFonts w:ascii="Times New Roman" w:hAnsi="Times New Roman"/>
          <w:b/>
          <w:i/>
          <w:sz w:val="24"/>
        </w:rPr>
        <w:br/>
        <w:t xml:space="preserve">        if ($insertStmt-&gt;execute()) {</w:t>
      </w:r>
      <w:r>
        <w:rPr>
          <w:rFonts w:ascii="Times New Roman" w:hAnsi="Times New Roman"/>
          <w:b/>
          <w:i/>
          <w:sz w:val="24"/>
        </w:rPr>
        <w:br/>
        <w:t xml:space="preserve">            $successMessage = "Account registration successful! Welcome to CHARUSAT StudentHub.";</w:t>
      </w:r>
      <w:r>
        <w:rPr>
          <w:rFonts w:ascii="Times New Roman" w:hAnsi="Times New Roman"/>
          <w:b/>
          <w:i/>
          <w:sz w:val="24"/>
        </w:rPr>
        <w:br/>
        <w:t xml:space="preserve">            // Reset sticky form data</w:t>
      </w:r>
      <w:r>
        <w:rPr>
          <w:rFonts w:ascii="Times New Roman" w:hAnsi="Times New Roman"/>
          <w:b/>
          <w:i/>
          <w:sz w:val="24"/>
        </w:rPr>
        <w:br/>
        <w:t xml:space="preserve">            $formData = ['name' =&gt; '', 'email' =&gt; ''];</w:t>
      </w:r>
      <w:r>
        <w:rPr>
          <w:rFonts w:ascii="Times New Roman" w:hAnsi="Times New Roman"/>
          <w:b/>
          <w:i/>
          <w:sz w:val="24"/>
        </w:rPr>
        <w:br/>
        <w:t xml:space="preserve">        } else {</w:t>
      </w:r>
      <w:r>
        <w:rPr>
          <w:rFonts w:ascii="Times New Roman" w:hAnsi="Times New Roman"/>
          <w:b/>
          <w:i/>
          <w:sz w:val="24"/>
        </w:rPr>
        <w:br/>
        <w:t xml:space="preserve">            // Check for duplicate key violation (Error 1062)</w:t>
      </w:r>
      <w:r>
        <w:rPr>
          <w:rFonts w:ascii="Times New Roman" w:hAnsi="Times New Roman"/>
          <w:b/>
          <w:i/>
          <w:sz w:val="24"/>
        </w:rPr>
        <w:br/>
        <w:t xml:space="preserve">            if ($insertStmt-&gt;errno === 1062) {</w:t>
      </w:r>
      <w:r>
        <w:rPr>
          <w:rFonts w:ascii="Times New Roman" w:hAnsi="Times New Roman"/>
          <w:b/>
          <w:i/>
          <w:sz w:val="24"/>
        </w:rPr>
        <w:br/>
        <w:t xml:space="preserve">                $errors[] = "An account with this email address already exists.";</w:t>
      </w:r>
      <w:r>
        <w:rPr>
          <w:rFonts w:ascii="Times New Roman" w:hAnsi="Times New Roman"/>
          <w:b/>
          <w:i/>
          <w:sz w:val="24"/>
        </w:rPr>
        <w:br/>
        <w:t xml:space="preserve">            } else {</w:t>
      </w:r>
      <w:r>
        <w:rPr>
          <w:rFonts w:ascii="Times New Roman" w:hAnsi="Times New Roman"/>
          <w:b/>
          <w:i/>
          <w:sz w:val="24"/>
        </w:rPr>
        <w:br/>
      </w:r>
      <w:r>
        <w:rPr>
          <w:rFonts w:ascii="Times New Roman" w:hAnsi="Times New Roman"/>
          <w:b/>
          <w:i/>
          <w:sz w:val="24"/>
        </w:rPr>
        <w:lastRenderedPageBreak/>
        <w:t xml:space="preserve">                $errors[] = "Database insertion failed: " . htmlspecialchars($insertStmt-&gt;error);</w:t>
      </w:r>
      <w:r>
        <w:rPr>
          <w:rFonts w:ascii="Times New Roman" w:hAnsi="Times New Roman"/>
          <w:b/>
          <w:i/>
          <w:sz w:val="24"/>
        </w:rPr>
        <w:br/>
        <w:t xml:space="preserve">            }</w:t>
      </w:r>
      <w:r>
        <w:rPr>
          <w:rFonts w:ascii="Times New Roman" w:hAnsi="Times New Roman"/>
          <w:b/>
          <w:i/>
          <w:sz w:val="24"/>
        </w:rPr>
        <w:br/>
        <w:t xml:space="preserve">        }</w:t>
      </w:r>
      <w:r>
        <w:rPr>
          <w:rFonts w:ascii="Times New Roman" w:hAnsi="Times New Roman"/>
          <w:b/>
          <w:i/>
          <w:sz w:val="24"/>
        </w:rPr>
        <w:br/>
        <w:t xml:space="preserve">        $insertStmt-&gt;close();</w:t>
      </w:r>
      <w:r>
        <w:rPr>
          <w:rFonts w:ascii="Times New Roman" w:hAnsi="Times New Roman"/>
          <w:b/>
          <w:i/>
          <w:sz w:val="24"/>
        </w:rPr>
        <w:br/>
        <w:t xml:space="preserve">    } else {</w:t>
      </w:r>
      <w:r>
        <w:rPr>
          <w:rFonts w:ascii="Times New Roman" w:hAnsi="Times New Roman"/>
          <w:b/>
          <w:i/>
          <w:sz w:val="24"/>
        </w:rPr>
        <w:br/>
        <w:t xml:space="preserve">        $errors[] = "Database error: Unable to prepare registration query.";</w:t>
      </w:r>
      <w:r>
        <w:rPr>
          <w:rFonts w:ascii="Times New Roman" w:hAnsi="Times New Roman"/>
          <w:b/>
          <w:i/>
          <w:sz w:val="24"/>
        </w:rPr>
        <w:br/>
        <w:t xml:space="preserve">    }</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8959B6" w14:paraId="4165423E"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4AFF5B7A" w14:textId="77777777" w:rsidR="008959B6" w:rsidRDefault="00000000">
            <w:pPr>
              <w:spacing w:before="40" w:after="40" w:line="252" w:lineRule="auto"/>
            </w:pPr>
            <w:r>
              <w:rPr>
                <w:rFonts w:ascii="Consolas" w:hAnsi="Consolas"/>
                <w:color w:val="141414"/>
                <w:sz w:val="21"/>
              </w:rPr>
              <w:t>register.php — Lines 80–110: Secure password hashing and account insertion</w:t>
            </w:r>
          </w:p>
        </w:tc>
      </w:tr>
    </w:tbl>
    <w:p w14:paraId="64AB2614" w14:textId="77777777" w:rsidR="008959B6" w:rsidRDefault="008959B6">
      <w:pPr>
        <w:spacing w:after="80"/>
      </w:pPr>
    </w:p>
    <w:p w14:paraId="14E0BA24" w14:textId="77777777" w:rsidR="008959B6" w:rsidRDefault="00000000">
      <w:pPr>
        <w:spacing w:before="40" w:after="80"/>
        <w:jc w:val="both"/>
      </w:pPr>
      <w:r>
        <w:rPr>
          <w:rFonts w:ascii="Times New Roman" w:hAnsi="Times New Roman"/>
          <w:sz w:val="28"/>
        </w:rPr>
        <w:t>Line-by-line breakdown:</w:t>
      </w:r>
    </w:p>
    <w:p w14:paraId="0C51A7A3" w14:textId="77777777" w:rsidR="008959B6" w:rsidRDefault="00000000">
      <w:pPr>
        <w:pStyle w:val="ListBullet"/>
        <w:spacing w:before="20" w:after="60"/>
        <w:jc w:val="both"/>
      </w:pPr>
      <w:r>
        <w:rPr>
          <w:rFonts w:ascii="Times New Roman" w:hAnsi="Times New Roman"/>
          <w:sz w:val="28"/>
        </w:rPr>
        <w:t>Line 3: password_hash($password, PASSWORD_DEFAULT) calculates a 60-character bcrypt hash with an automatic random cryptographic salt.</w:t>
      </w:r>
    </w:p>
    <w:p w14:paraId="3398C04D" w14:textId="77777777" w:rsidR="008959B6" w:rsidRDefault="00000000">
      <w:pPr>
        <w:pStyle w:val="ListBullet"/>
        <w:spacing w:before="20" w:after="60"/>
        <w:jc w:val="both"/>
      </w:pPr>
      <w:r>
        <w:rPr>
          <w:rFonts w:ascii="Times New Roman" w:hAnsi="Times New Roman"/>
          <w:sz w:val="28"/>
        </w:rPr>
        <w:t>Line 6: Prepares INSERT statement into users table.</w:t>
      </w:r>
    </w:p>
    <w:p w14:paraId="06162AA2" w14:textId="77777777" w:rsidR="008959B6" w:rsidRDefault="00000000">
      <w:pPr>
        <w:pStyle w:val="ListBullet"/>
        <w:spacing w:before="20" w:after="60"/>
        <w:jc w:val="both"/>
      </w:pPr>
      <w:r>
        <w:rPr>
          <w:rFonts w:ascii="Times New Roman" w:hAnsi="Times New Roman"/>
          <w:sz w:val="28"/>
        </w:rPr>
        <w:t>Line 9: bind_param('sss', $name, $email, $hashedPassword) binds all three values safely as strings.</w:t>
      </w:r>
    </w:p>
    <w:p w14:paraId="1B6E4878" w14:textId="77777777" w:rsidR="008959B6" w:rsidRDefault="00000000">
      <w:pPr>
        <w:pStyle w:val="ListBullet"/>
        <w:spacing w:before="20" w:after="60"/>
        <w:jc w:val="both"/>
      </w:pPr>
      <w:r>
        <w:rPr>
          <w:rFonts w:ascii="Times New Roman" w:hAnsi="Times New Roman"/>
          <w:sz w:val="28"/>
        </w:rPr>
        <w:t>Lines 16–18: Defensive error checking: if a race condition occurred between the pre-check and insert, MySQL returns errno 1062 (Duplicate entry), which is caught and translated into a friendly message.</w:t>
      </w:r>
    </w:p>
    <w:p w14:paraId="70DEDF3C" w14:textId="77777777" w:rsidR="008959B6" w:rsidRDefault="00000000">
      <w:pPr>
        <w:keepNext/>
        <w:spacing w:before="280" w:after="80"/>
        <w:jc w:val="both"/>
      </w:pPr>
      <w:r>
        <w:rPr>
          <w:rFonts w:ascii="Times New Roman" w:hAnsi="Times New Roman"/>
          <w:b/>
          <w:sz w:val="28"/>
        </w:rPr>
        <w:t>6. Mistakes I Made While Learning and How I Fixed Them</w:t>
      </w:r>
    </w:p>
    <w:p w14:paraId="3126F11E" w14:textId="77777777" w:rsidR="008959B6" w:rsidRDefault="00000000">
      <w:pPr>
        <w:keepNext/>
        <w:spacing w:before="200" w:after="60"/>
        <w:jc w:val="both"/>
      </w:pPr>
      <w:r>
        <w:rPr>
          <w:rFonts w:ascii="Times New Roman" w:hAnsi="Times New Roman"/>
          <w:b/>
          <w:sz w:val="28"/>
        </w:rPr>
        <w:t>6.1 Mistake 1: Defining password as VARCHAR(50) in SQL</w:t>
      </w:r>
    </w:p>
    <w:p w14:paraId="3DFCCA2A" w14:textId="77777777" w:rsidR="008959B6" w:rsidRDefault="00000000">
      <w:pPr>
        <w:spacing w:before="40" w:after="80"/>
        <w:jc w:val="both"/>
      </w:pPr>
      <w:r>
        <w:rPr>
          <w:rFonts w:ascii="Times New Roman" w:hAnsi="Times New Roman"/>
          <w:sz w:val="28"/>
        </w:rPr>
        <w:t>What happened:</w:t>
      </w:r>
    </w:p>
    <w:p w14:paraId="25E484ED" w14:textId="77777777" w:rsidR="008959B6" w:rsidRDefault="00000000">
      <w:pPr>
        <w:spacing w:before="40" w:after="80"/>
        <w:jc w:val="both"/>
      </w:pPr>
      <w:r>
        <w:rPr>
          <w:rFonts w:ascii="Times New Roman" w:hAnsi="Times New Roman"/>
          <w:sz w:val="28"/>
        </w:rPr>
        <w:t>When I initially created the users table, I set password VARCHAR(50). Registration succeeded, but when I later tried to verify the password using password_verify(), authentication failed 100% of the time, permanently locking all users out.</w:t>
      </w:r>
    </w:p>
    <w:p w14:paraId="4ACC3F81" w14:textId="77777777" w:rsidR="008959B6" w:rsidRDefault="00000000">
      <w:pPr>
        <w:spacing w:before="40" w:after="80"/>
        <w:jc w:val="both"/>
      </w:pPr>
      <w:r>
        <w:rPr>
          <w:rFonts w:ascii="Times New Roman" w:hAnsi="Times New Roman"/>
          <w:sz w:val="28"/>
        </w:rPr>
        <w:t>Why it happened:</w:t>
      </w:r>
    </w:p>
    <w:p w14:paraId="18AD15AD" w14:textId="77777777" w:rsidR="008959B6" w:rsidRDefault="00000000">
      <w:pPr>
        <w:spacing w:before="40" w:after="80"/>
        <w:jc w:val="both"/>
      </w:pPr>
      <w:r>
        <w:rPr>
          <w:rFonts w:ascii="Times New Roman" w:hAnsi="Times New Roman"/>
          <w:sz w:val="28"/>
        </w:rPr>
        <w:t>The bcrypt algorithm produces a 60-character hash string. When stored in a VARCHAR(50) column, MySQL silently truncated the last 10 characters of the hash. Because the hash was corrupted and incomplete, password_verify() could never match it.</w:t>
      </w:r>
    </w:p>
    <w:p w14:paraId="43255135" w14:textId="77777777" w:rsidR="008959B6" w:rsidRDefault="00000000">
      <w:pPr>
        <w:spacing w:before="40" w:after="80"/>
        <w:jc w:val="both"/>
      </w:pPr>
      <w:r>
        <w:rPr>
          <w:rFonts w:ascii="Times New Roman" w:hAnsi="Times New Roman"/>
          <w:sz w:val="28"/>
        </w:rPr>
        <w:t>How I fixed it:</w:t>
      </w:r>
    </w:p>
    <w:p w14:paraId="09A94369" w14:textId="77777777" w:rsidR="008959B6" w:rsidRDefault="00000000">
      <w:pPr>
        <w:spacing w:before="40" w:after="80"/>
        <w:jc w:val="both"/>
      </w:pPr>
      <w:r>
        <w:rPr>
          <w:rFonts w:ascii="Times New Roman" w:hAnsi="Times New Roman"/>
          <w:sz w:val="28"/>
        </w:rPr>
        <w:lastRenderedPageBreak/>
        <w:t>I modified the table schema using ALTER TABLE users MODIFY password VARCHAR(255) NOT NULL. A 255-character length ensures complete safety for current bcrypt hashes and any future algorithmic upgrades.</w:t>
      </w:r>
    </w:p>
    <w:p w14:paraId="3D8BCEDD" w14:textId="77777777" w:rsidR="008959B6" w:rsidRDefault="00000000">
      <w:pPr>
        <w:keepNext/>
        <w:spacing w:before="200" w:after="60"/>
        <w:jc w:val="both"/>
      </w:pPr>
      <w:r>
        <w:rPr>
          <w:rFonts w:ascii="Times New Roman" w:hAnsi="Times New Roman"/>
          <w:b/>
          <w:sz w:val="28"/>
        </w:rPr>
        <w:t>6.2 Mistake 2: Forgetting $stmt-&gt;store_result() in MySQLi</w:t>
      </w:r>
    </w:p>
    <w:p w14:paraId="378BC535" w14:textId="77777777" w:rsidR="008959B6" w:rsidRDefault="00000000">
      <w:pPr>
        <w:spacing w:before="40" w:after="80"/>
        <w:jc w:val="both"/>
      </w:pPr>
      <w:r>
        <w:rPr>
          <w:rFonts w:ascii="Times New Roman" w:hAnsi="Times New Roman"/>
          <w:sz w:val="28"/>
        </w:rPr>
        <w:t>What happened:</w:t>
      </w:r>
    </w:p>
    <w:p w14:paraId="081962B1" w14:textId="77777777" w:rsidR="008959B6" w:rsidRDefault="00000000">
      <w:pPr>
        <w:spacing w:before="40" w:after="80"/>
        <w:jc w:val="both"/>
      </w:pPr>
      <w:r>
        <w:rPr>
          <w:rFonts w:ascii="Times New Roman" w:hAnsi="Times New Roman"/>
          <w:sz w:val="28"/>
        </w:rPr>
        <w:t>When testing duplicate email detection, I submitted the exact same email address three times, and every single submission was accepted as a new account! Duplicate accounts filled the database.</w:t>
      </w:r>
    </w:p>
    <w:p w14:paraId="50EBCB02" w14:textId="77777777" w:rsidR="008959B6" w:rsidRDefault="00000000">
      <w:pPr>
        <w:spacing w:before="40" w:after="80"/>
        <w:jc w:val="both"/>
      </w:pPr>
      <w:r>
        <w:rPr>
          <w:rFonts w:ascii="Times New Roman" w:hAnsi="Times New Roman"/>
          <w:sz w:val="28"/>
        </w:rPr>
        <w:t>Why it happened:</w:t>
      </w:r>
    </w:p>
    <w:p w14:paraId="00D7FA1A" w14:textId="77777777" w:rsidR="008959B6" w:rsidRDefault="00000000">
      <w:pPr>
        <w:spacing w:before="40" w:after="80"/>
        <w:jc w:val="both"/>
      </w:pPr>
      <w:r>
        <w:rPr>
          <w:rFonts w:ascii="Times New Roman" w:hAnsi="Times New Roman"/>
          <w:sz w:val="28"/>
        </w:rPr>
        <w:t>In MySQLi, after executing a prepared SELECT statement ($stmt-&gt;execute()), the result set remains on the MySQL server stream. Unlike PDO, $stmt-&gt;num_rows in MySQLi returns 0 until you explicitly call $stmt-&gt;store_result() to buffer the rows into client memory.</w:t>
      </w:r>
    </w:p>
    <w:p w14:paraId="78A259E9" w14:textId="77777777" w:rsidR="008959B6" w:rsidRDefault="00000000">
      <w:pPr>
        <w:spacing w:before="40" w:after="80"/>
        <w:jc w:val="both"/>
      </w:pPr>
      <w:r>
        <w:rPr>
          <w:rFonts w:ascii="Times New Roman" w:hAnsi="Times New Roman"/>
          <w:sz w:val="28"/>
        </w:rPr>
        <w:t>How I fixed it:</w:t>
      </w:r>
    </w:p>
    <w:p w14:paraId="07602EC5" w14:textId="77777777" w:rsidR="008959B6" w:rsidRDefault="00000000">
      <w:pPr>
        <w:spacing w:before="40" w:after="80"/>
        <w:jc w:val="both"/>
      </w:pPr>
      <w:r>
        <w:rPr>
          <w:rFonts w:ascii="Times New Roman" w:hAnsi="Times New Roman"/>
          <w:sz w:val="28"/>
        </w:rPr>
        <w:t>I inserted $checkStmt-&gt;store_result() immediately after $checkStmt-&gt;execute(). Once buffered, $checkStmt-&gt;num_rows correctly reflected 1, immediately catching duplicate emails.</w:t>
      </w:r>
    </w:p>
    <w:p w14:paraId="0FEEE29B" w14:textId="77777777" w:rsidR="008959B6" w:rsidRDefault="00000000">
      <w:pPr>
        <w:keepNext/>
        <w:spacing w:before="200" w:after="60"/>
        <w:jc w:val="both"/>
      </w:pPr>
      <w:r>
        <w:rPr>
          <w:rFonts w:ascii="Times New Roman" w:hAnsi="Times New Roman"/>
          <w:b/>
          <w:sz w:val="28"/>
        </w:rPr>
        <w:t>6.3 Mistake 3: Passing Passwords Through htmlspecialchars() Before Hashing</w:t>
      </w:r>
    </w:p>
    <w:p w14:paraId="5A782022" w14:textId="77777777" w:rsidR="008959B6" w:rsidRDefault="00000000">
      <w:pPr>
        <w:spacing w:before="40" w:after="80"/>
        <w:jc w:val="both"/>
      </w:pPr>
      <w:r>
        <w:rPr>
          <w:rFonts w:ascii="Times New Roman" w:hAnsi="Times New Roman"/>
          <w:sz w:val="28"/>
        </w:rPr>
        <w:t>What happened:</w:t>
      </w:r>
    </w:p>
    <w:p w14:paraId="4D75B1A9" w14:textId="77777777" w:rsidR="008959B6" w:rsidRDefault="00000000">
      <w:pPr>
        <w:spacing w:before="40" w:after="80"/>
        <w:jc w:val="both"/>
      </w:pPr>
      <w:r>
        <w:rPr>
          <w:rFonts w:ascii="Times New Roman" w:hAnsi="Times New Roman"/>
          <w:sz w:val="28"/>
        </w:rPr>
        <w:t>A student created an account with the password P@ss&amp;word1. When they tried to log in, their password was rejected as incorrect.</w:t>
      </w:r>
    </w:p>
    <w:p w14:paraId="372D7D28" w14:textId="77777777" w:rsidR="008959B6" w:rsidRDefault="00000000">
      <w:pPr>
        <w:spacing w:before="40" w:after="80"/>
        <w:jc w:val="both"/>
      </w:pPr>
      <w:r>
        <w:rPr>
          <w:rFonts w:ascii="Times New Roman" w:hAnsi="Times New Roman"/>
          <w:sz w:val="28"/>
        </w:rPr>
        <w:t>Why it happened:</w:t>
      </w:r>
    </w:p>
    <w:p w14:paraId="67273C6C" w14:textId="77777777" w:rsidR="008959B6" w:rsidRDefault="00000000">
      <w:pPr>
        <w:spacing w:before="40" w:after="80"/>
        <w:jc w:val="both"/>
      </w:pPr>
      <w:r>
        <w:rPr>
          <w:rFonts w:ascii="Times New Roman" w:hAnsi="Times New Roman"/>
          <w:sz w:val="28"/>
        </w:rPr>
        <w:t>In my early code, I ran all $_POST inputs through my sanitizeInput() helper, which executed htmlspecialchars(). The ampersand (&amp;) in the student's password was converted to &amp;amp;, so the password that got hashed was actually P@ss&amp;amp;word1. When they entered their actual password on login, it failed to match.</w:t>
      </w:r>
    </w:p>
    <w:p w14:paraId="6745F3B8" w14:textId="77777777" w:rsidR="008959B6" w:rsidRDefault="00000000">
      <w:pPr>
        <w:spacing w:before="40" w:after="80"/>
        <w:jc w:val="both"/>
      </w:pPr>
      <w:r>
        <w:rPr>
          <w:rFonts w:ascii="Times New Roman" w:hAnsi="Times New Roman"/>
          <w:sz w:val="28"/>
        </w:rPr>
        <w:t>How I fixed it:</w:t>
      </w:r>
    </w:p>
    <w:p w14:paraId="01A3B6AF" w14:textId="77777777" w:rsidR="008959B6" w:rsidRDefault="00000000">
      <w:pPr>
        <w:spacing w:before="40" w:after="80"/>
        <w:jc w:val="both"/>
      </w:pPr>
      <w:r>
        <w:rPr>
          <w:rFonts w:ascii="Times New Roman" w:hAnsi="Times New Roman"/>
          <w:sz w:val="28"/>
        </w:rPr>
        <w:t xml:space="preserve">I learned that passwords should NEVER be sanitized or escaped with htmlspecialchars(). Passwords must be preserved as raw binary strings because </w:t>
      </w:r>
      <w:r>
        <w:rPr>
          <w:rFonts w:ascii="Times New Roman" w:hAnsi="Times New Roman"/>
          <w:sz w:val="28"/>
        </w:rPr>
        <w:lastRenderedPageBreak/>
        <w:t>they are never echoed back to HTML; they are passed directly into password_hash() and stored securely.</w:t>
      </w:r>
    </w:p>
    <w:p w14:paraId="00A40D14" w14:textId="77777777" w:rsidR="008959B6" w:rsidRDefault="00000000">
      <w:pPr>
        <w:keepNext/>
        <w:spacing w:before="200" w:after="60"/>
        <w:jc w:val="both"/>
      </w:pPr>
      <w:r>
        <w:rPr>
          <w:rFonts w:ascii="Times New Roman" w:hAnsi="Times New Roman"/>
          <w:b/>
          <w:sz w:val="28"/>
        </w:rPr>
        <w:t>6.4 Mistake 4: MySQL 1062 Crash on Concurrent Duplicate Submissions</w:t>
      </w:r>
    </w:p>
    <w:p w14:paraId="30965FE8" w14:textId="77777777" w:rsidR="008959B6" w:rsidRDefault="00000000">
      <w:pPr>
        <w:spacing w:before="40" w:after="80"/>
        <w:jc w:val="both"/>
      </w:pPr>
      <w:r>
        <w:rPr>
          <w:rFonts w:ascii="Times New Roman" w:hAnsi="Times New Roman"/>
          <w:sz w:val="28"/>
        </w:rPr>
        <w:t>What happened:</w:t>
      </w:r>
    </w:p>
    <w:p w14:paraId="13EA09A2" w14:textId="77777777" w:rsidR="008959B6" w:rsidRDefault="00000000">
      <w:pPr>
        <w:spacing w:before="40" w:after="80"/>
        <w:jc w:val="both"/>
      </w:pPr>
      <w:r>
        <w:rPr>
          <w:rFonts w:ascii="Times New Roman" w:hAnsi="Times New Roman"/>
          <w:sz w:val="28"/>
        </w:rPr>
        <w:t>When two browser tabs submitted the registration form with the same email address simultaneously, the second tab crashed with an unhandled MySQL fatal error: 'Fatal error: Uncaught mysqli_sql_exception: Duplicate entry for key 'users.email''.</w:t>
      </w:r>
    </w:p>
    <w:p w14:paraId="1480357A" w14:textId="77777777" w:rsidR="008959B6" w:rsidRDefault="00000000">
      <w:pPr>
        <w:spacing w:before="40" w:after="80"/>
        <w:jc w:val="both"/>
      </w:pPr>
      <w:r>
        <w:rPr>
          <w:rFonts w:ascii="Times New Roman" w:hAnsi="Times New Roman"/>
          <w:sz w:val="28"/>
        </w:rPr>
        <w:t>Why it happened:</w:t>
      </w:r>
    </w:p>
    <w:p w14:paraId="15904C32" w14:textId="77777777" w:rsidR="008959B6" w:rsidRDefault="00000000">
      <w:pPr>
        <w:spacing w:before="40" w:after="80"/>
        <w:jc w:val="both"/>
      </w:pPr>
      <w:r>
        <w:rPr>
          <w:rFonts w:ascii="Times New Roman" w:hAnsi="Times New Roman"/>
          <w:sz w:val="28"/>
        </w:rPr>
        <w:t>Both tabs executed the pre-check query at the exact same millisecond before either tab had finished inserting. Both pre-checks returned 0. Then, both tabs tried to insert. The first succeeded, and the second hit the UNIQUE constraint on the email column, crashing the script.</w:t>
      </w:r>
    </w:p>
    <w:p w14:paraId="5BC7E534" w14:textId="77777777" w:rsidR="008959B6" w:rsidRDefault="00000000">
      <w:pPr>
        <w:spacing w:before="40" w:after="80"/>
        <w:jc w:val="both"/>
      </w:pPr>
      <w:r>
        <w:rPr>
          <w:rFonts w:ascii="Times New Roman" w:hAnsi="Times New Roman"/>
          <w:sz w:val="28"/>
        </w:rPr>
        <w:t>How I fixed it:</w:t>
      </w:r>
    </w:p>
    <w:p w14:paraId="1EB0E594" w14:textId="77777777" w:rsidR="008959B6" w:rsidRDefault="00000000">
      <w:pPr>
        <w:spacing w:before="40" w:after="80"/>
        <w:jc w:val="both"/>
      </w:pPr>
      <w:r>
        <w:rPr>
          <w:rFonts w:ascii="Times New Roman" w:hAnsi="Times New Roman"/>
          <w:sz w:val="28"/>
        </w:rPr>
        <w:t>I wrapped the INSERT execution in a defensive condition: if ($insertStmt-&gt;errno === 1062) { $errors[] = 'An account with this email address already exists.'; }. This ensures that even under high concurrency, the application responds gracefully.</w:t>
      </w:r>
    </w:p>
    <w:p w14:paraId="03642D4B" w14:textId="77777777" w:rsidR="008959B6" w:rsidRDefault="00000000">
      <w:pPr>
        <w:keepNext/>
        <w:spacing w:before="200" w:after="60"/>
        <w:jc w:val="both"/>
      </w:pPr>
      <w:r>
        <w:rPr>
          <w:rFonts w:ascii="Times New Roman" w:hAnsi="Times New Roman"/>
          <w:b/>
          <w:sz w:val="28"/>
        </w:rPr>
        <w:t>6.5 Mistake 5: Considering MD5 Hashing Initially</w:t>
      </w:r>
    </w:p>
    <w:p w14:paraId="352A5782" w14:textId="77777777" w:rsidR="008959B6" w:rsidRDefault="00000000">
      <w:pPr>
        <w:spacing w:before="40" w:after="80"/>
        <w:jc w:val="both"/>
      </w:pPr>
      <w:r>
        <w:rPr>
          <w:rFonts w:ascii="Times New Roman" w:hAnsi="Times New Roman"/>
          <w:sz w:val="28"/>
        </w:rPr>
        <w:t>What happened:</w:t>
      </w:r>
    </w:p>
    <w:p w14:paraId="346BF815" w14:textId="77777777" w:rsidR="008959B6" w:rsidRDefault="00000000">
      <w:pPr>
        <w:spacing w:before="40" w:after="80"/>
        <w:jc w:val="both"/>
      </w:pPr>
      <w:r>
        <w:rPr>
          <w:rFonts w:ascii="Times New Roman" w:hAnsi="Times New Roman"/>
          <w:sz w:val="28"/>
        </w:rPr>
        <w:t>In my initial design draft, I considered writing md5($password) because it was simple and produced a 32-character string.</w:t>
      </w:r>
    </w:p>
    <w:p w14:paraId="2D192003" w14:textId="77777777" w:rsidR="008959B6" w:rsidRDefault="00000000">
      <w:pPr>
        <w:spacing w:before="40" w:after="80"/>
        <w:jc w:val="both"/>
      </w:pPr>
      <w:r>
        <w:rPr>
          <w:rFonts w:ascii="Times New Roman" w:hAnsi="Times New Roman"/>
          <w:sz w:val="28"/>
        </w:rPr>
        <w:t>Why it happened:</w:t>
      </w:r>
    </w:p>
    <w:p w14:paraId="37EDD986" w14:textId="77777777" w:rsidR="008959B6" w:rsidRDefault="00000000">
      <w:pPr>
        <w:spacing w:before="40" w:after="80"/>
        <w:jc w:val="both"/>
      </w:pPr>
      <w:r>
        <w:rPr>
          <w:rFonts w:ascii="Times New Roman" w:hAnsi="Times New Roman"/>
          <w:sz w:val="28"/>
        </w:rPr>
        <w:t>Many outdated tutorials online still show md5() as a standard hashing method.</w:t>
      </w:r>
    </w:p>
    <w:p w14:paraId="3ABEB9A1" w14:textId="77777777" w:rsidR="008959B6" w:rsidRDefault="00000000">
      <w:pPr>
        <w:spacing w:before="40" w:after="80"/>
        <w:jc w:val="both"/>
      </w:pPr>
      <w:r>
        <w:rPr>
          <w:rFonts w:ascii="Times New Roman" w:hAnsi="Times New Roman"/>
          <w:sz w:val="28"/>
        </w:rPr>
        <w:t>How I fixed it:</w:t>
      </w:r>
    </w:p>
    <w:p w14:paraId="41E4280F" w14:textId="77777777" w:rsidR="008959B6" w:rsidRDefault="00000000">
      <w:pPr>
        <w:spacing w:before="40" w:after="80"/>
        <w:jc w:val="both"/>
      </w:pPr>
      <w:r>
        <w:rPr>
          <w:rFonts w:ascii="Times New Roman" w:hAnsi="Times New Roman"/>
          <w:sz w:val="28"/>
        </w:rPr>
        <w:t>After researching modern cryptography and consulting my professor, I learned that MD5 lacks salt and is completely vulnerable to rainbow table lookups and GPU cracking. I adopted PHP's native password_hash($password, PASSWORD_DEFAULT), ensuring industry-standard security.</w:t>
      </w:r>
    </w:p>
    <w:p w14:paraId="68E1A7BB" w14:textId="77777777" w:rsidR="008959B6" w:rsidRDefault="00000000">
      <w:pPr>
        <w:keepNext/>
        <w:spacing w:before="280" w:after="80"/>
        <w:jc w:val="both"/>
      </w:pPr>
      <w:r>
        <w:rPr>
          <w:rFonts w:ascii="Times New Roman" w:hAnsi="Times New Roman"/>
          <w:b/>
          <w:sz w:val="28"/>
        </w:rPr>
        <w:lastRenderedPageBreak/>
        <w:t>7. What These Mistakes Taught Me</w:t>
      </w:r>
    </w:p>
    <w:p w14:paraId="33EC9A6F" w14:textId="77777777" w:rsidR="008959B6" w:rsidRDefault="00000000">
      <w:pPr>
        <w:pStyle w:val="ListBullet"/>
        <w:spacing w:before="20" w:after="60"/>
        <w:jc w:val="both"/>
      </w:pPr>
      <w:r>
        <w:rPr>
          <w:rFonts w:ascii="Times New Roman" w:hAnsi="Times New Roman"/>
          <w:sz w:val="28"/>
        </w:rPr>
        <w:t>Bcrypt Superiority: Never use MD5 or plain text. password_hash() provides automated salts and adaptive work factors essential for modern data protection.</w:t>
      </w:r>
    </w:p>
    <w:p w14:paraId="16ED6493" w14:textId="77777777" w:rsidR="008959B6" w:rsidRDefault="00000000">
      <w:pPr>
        <w:pStyle w:val="ListBullet"/>
        <w:spacing w:before="20" w:after="60"/>
        <w:jc w:val="both"/>
      </w:pPr>
      <w:r>
        <w:rPr>
          <w:rFonts w:ascii="Times New Roman" w:hAnsi="Times New Roman"/>
          <w:sz w:val="28"/>
        </w:rPr>
        <w:t>Database Column Sizing: Always allocate VARCHAR(255) for password hashes to prevent disastrous hash truncation.</w:t>
      </w:r>
    </w:p>
    <w:p w14:paraId="2C38237C" w14:textId="77777777" w:rsidR="008959B6" w:rsidRDefault="00000000">
      <w:pPr>
        <w:pStyle w:val="ListBullet"/>
        <w:spacing w:before="20" w:after="60"/>
        <w:jc w:val="both"/>
      </w:pPr>
      <w:r>
        <w:rPr>
          <w:rFonts w:ascii="Times New Roman" w:hAnsi="Times New Roman"/>
          <w:sz w:val="28"/>
        </w:rPr>
        <w:t>MySQLi Result Buffering: In MySQLi prepared statements, store_result() is mandatory before reading num_rows.</w:t>
      </w:r>
    </w:p>
    <w:p w14:paraId="00B61BDA" w14:textId="77777777" w:rsidR="008959B6" w:rsidRDefault="00000000">
      <w:pPr>
        <w:pStyle w:val="ListBullet"/>
        <w:spacing w:before="20" w:after="60"/>
        <w:jc w:val="both"/>
      </w:pPr>
      <w:r>
        <w:rPr>
          <w:rFonts w:ascii="Times New Roman" w:hAnsi="Times New Roman"/>
          <w:sz w:val="28"/>
        </w:rPr>
        <w:t>Password Handling Integrity: Never modify or sanitize raw passwords with htmlspecialchars(); preserve raw bytes for hashing.</w:t>
      </w:r>
    </w:p>
    <w:p w14:paraId="65571877" w14:textId="77777777" w:rsidR="008959B6" w:rsidRDefault="00000000">
      <w:pPr>
        <w:pStyle w:val="ListBullet"/>
        <w:spacing w:before="20" w:after="60"/>
        <w:jc w:val="both"/>
      </w:pPr>
      <w:r>
        <w:rPr>
          <w:rFonts w:ascii="Times New Roman" w:hAnsi="Times New Roman"/>
          <w:sz w:val="28"/>
        </w:rPr>
        <w:t>Race Condition Defense: Application-level checks and database-level unique constraints must work together to handle concurrent requests safely.</w:t>
      </w:r>
    </w:p>
    <w:p w14:paraId="595275C1" w14:textId="77777777" w:rsidR="008959B6" w:rsidRDefault="00000000">
      <w:pPr>
        <w:keepNext/>
        <w:spacing w:before="280" w:after="80"/>
        <w:jc w:val="both"/>
      </w:pPr>
      <w:r>
        <w:rPr>
          <w:rFonts w:ascii="Times New Roman" w:hAnsi="Times New Roman"/>
          <w:b/>
          <w:sz w:val="28"/>
        </w:rPr>
        <w:t>8. Testing and Observations</w:t>
      </w:r>
    </w:p>
    <w:p w14:paraId="4B7C6154" w14:textId="77777777" w:rsidR="008959B6" w:rsidRDefault="00000000">
      <w:pPr>
        <w:spacing w:before="40" w:after="80"/>
        <w:jc w:val="both"/>
      </w:pPr>
      <w:r>
        <w:rPr>
          <w:rFonts w:ascii="Times New Roman" w:hAnsi="Times New Roman"/>
          <w:sz w:val="28"/>
        </w:rPr>
        <w:t>To verify the complete security and reliability of Practical 9, I executed comprehensive validation, duplicate detection, and cryptographic tests via test_practical9.php and browser submissions: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8959B6" w14:paraId="1134BCA6" w14:textId="77777777">
        <w:trPr>
          <w:jc w:val="center"/>
        </w:trPr>
        <w:tc>
          <w:tcPr>
            <w:tcW w:w="1872" w:type="dxa"/>
            <w:shd w:val="clear" w:color="auto" w:fill="003366"/>
          </w:tcPr>
          <w:p w14:paraId="7DAEA2C9" w14:textId="77777777" w:rsidR="008959B6" w:rsidRDefault="00000000">
            <w:pPr>
              <w:spacing w:before="40" w:after="40"/>
            </w:pPr>
            <w:r>
              <w:rPr>
                <w:rFonts w:ascii="Times New Roman" w:hAnsi="Times New Roman"/>
                <w:b/>
                <w:color w:val="FFFFFF"/>
              </w:rPr>
              <w:t>Test Scenario</w:t>
            </w:r>
          </w:p>
        </w:tc>
        <w:tc>
          <w:tcPr>
            <w:tcW w:w="1872" w:type="dxa"/>
            <w:shd w:val="clear" w:color="auto" w:fill="003366"/>
          </w:tcPr>
          <w:p w14:paraId="2FA7FFF7" w14:textId="77777777" w:rsidR="008959B6" w:rsidRDefault="00000000">
            <w:pPr>
              <w:spacing w:before="40" w:after="40"/>
            </w:pPr>
            <w:r>
              <w:rPr>
                <w:rFonts w:ascii="Times New Roman" w:hAnsi="Times New Roman"/>
                <w:b/>
                <w:color w:val="FFFFFF"/>
              </w:rPr>
              <w:t>User Input / Action</w:t>
            </w:r>
          </w:p>
        </w:tc>
        <w:tc>
          <w:tcPr>
            <w:tcW w:w="1872" w:type="dxa"/>
            <w:shd w:val="clear" w:color="auto" w:fill="003366"/>
          </w:tcPr>
          <w:p w14:paraId="5B1385D0" w14:textId="77777777" w:rsidR="008959B6" w:rsidRDefault="00000000">
            <w:pPr>
              <w:spacing w:before="40" w:after="40"/>
            </w:pPr>
            <w:r>
              <w:rPr>
                <w:rFonts w:ascii="Times New Roman" w:hAnsi="Times New Roman"/>
                <w:b/>
                <w:color w:val="FFFFFF"/>
              </w:rPr>
              <w:t>Expected Result</w:t>
            </w:r>
          </w:p>
        </w:tc>
        <w:tc>
          <w:tcPr>
            <w:tcW w:w="1872" w:type="dxa"/>
            <w:shd w:val="clear" w:color="auto" w:fill="003366"/>
          </w:tcPr>
          <w:p w14:paraId="170169A9" w14:textId="77777777" w:rsidR="008959B6" w:rsidRDefault="00000000">
            <w:pPr>
              <w:spacing w:before="40" w:after="40"/>
            </w:pPr>
            <w:r>
              <w:rPr>
                <w:rFonts w:ascii="Times New Roman" w:hAnsi="Times New Roman"/>
                <w:b/>
                <w:color w:val="FFFFFF"/>
              </w:rPr>
              <w:t>Observed Result</w:t>
            </w:r>
          </w:p>
        </w:tc>
        <w:tc>
          <w:tcPr>
            <w:tcW w:w="1872" w:type="dxa"/>
            <w:shd w:val="clear" w:color="auto" w:fill="003366"/>
          </w:tcPr>
          <w:p w14:paraId="2C3F3DDB" w14:textId="77777777" w:rsidR="008959B6" w:rsidRDefault="00000000">
            <w:pPr>
              <w:spacing w:before="40" w:after="40"/>
            </w:pPr>
            <w:r>
              <w:rPr>
                <w:rFonts w:ascii="Times New Roman" w:hAnsi="Times New Roman"/>
                <w:b/>
                <w:color w:val="FFFFFF"/>
              </w:rPr>
              <w:t>Status</w:t>
            </w:r>
          </w:p>
        </w:tc>
      </w:tr>
      <w:tr w:rsidR="008959B6" w14:paraId="7EDAB53D"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F35E7B9" w14:textId="77777777" w:rsidR="008959B6" w:rsidRDefault="00000000">
            <w:pPr>
              <w:spacing w:before="40" w:after="40"/>
            </w:pPr>
            <w:r>
              <w:rPr>
                <w:rFonts w:ascii="Times New Roman" w:hAnsi="Times New Roman"/>
                <w:sz w:val="21"/>
              </w:rPr>
              <w:t>MySQLi Connection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2077F9F" w14:textId="77777777" w:rsidR="008959B6" w:rsidRDefault="00000000">
            <w:pPr>
              <w:spacing w:before="40" w:after="40"/>
            </w:pPr>
            <w:r>
              <w:rPr>
                <w:rFonts w:ascii="Times New Roman" w:hAnsi="Times New Roman"/>
                <w:sz w:val="21"/>
              </w:rPr>
              <w:t>Execute mysqli_connection.php check</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4B7C151" w14:textId="77777777" w:rsidR="008959B6" w:rsidRDefault="00000000">
            <w:pPr>
              <w:spacing w:before="40" w:after="40"/>
            </w:pPr>
            <w:r>
              <w:rPr>
                <w:rFonts w:ascii="Times New Roman" w:hAnsi="Times New Roman"/>
                <w:sz w:val="21"/>
              </w:rPr>
              <w:t>Establish connection; auto-create users table if missing; set utf8mb4</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8801001" w14:textId="77777777" w:rsidR="008959B6" w:rsidRDefault="00000000">
            <w:pPr>
              <w:spacing w:before="40" w:after="40"/>
            </w:pPr>
            <w:r>
              <w:rPr>
                <w:rFonts w:ascii="Times New Roman" w:hAnsi="Times New Roman"/>
                <w:sz w:val="21"/>
              </w:rPr>
              <w:t>Connected successfully; users table verified; charset utf8mb4</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3F2A618" w14:textId="77777777" w:rsidR="008959B6" w:rsidRDefault="00000000">
            <w:pPr>
              <w:spacing w:before="40" w:after="40"/>
            </w:pPr>
            <w:r>
              <w:rPr>
                <w:rFonts w:ascii="Times New Roman" w:hAnsi="Times New Roman"/>
                <w:sz w:val="21"/>
              </w:rPr>
              <w:t>Pass</w:t>
            </w:r>
          </w:p>
        </w:tc>
      </w:tr>
      <w:tr w:rsidR="008959B6" w14:paraId="37528642"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767F327" w14:textId="77777777" w:rsidR="008959B6" w:rsidRDefault="00000000">
            <w:pPr>
              <w:spacing w:before="40" w:after="40"/>
            </w:pPr>
            <w:r>
              <w:rPr>
                <w:rFonts w:ascii="Times New Roman" w:hAnsi="Times New Roman"/>
                <w:sz w:val="21"/>
              </w:rPr>
              <w:t>New User Registration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9E7DABC" w14:textId="77777777" w:rsidR="008959B6" w:rsidRDefault="00000000">
            <w:pPr>
              <w:spacing w:before="40" w:after="40"/>
            </w:pPr>
            <w:r>
              <w:rPr>
                <w:rFonts w:ascii="Times New Roman" w:hAnsi="Times New Roman"/>
                <w:sz w:val="21"/>
              </w:rPr>
              <w:t>Name: 'Mahek Patel', Email: 'mahek.test@charusat.edu.in', Pass: 'Secure@2026'</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EBF47A6" w14:textId="77777777" w:rsidR="008959B6" w:rsidRDefault="00000000">
            <w:pPr>
              <w:spacing w:before="40" w:after="40"/>
            </w:pPr>
            <w:r>
              <w:rPr>
                <w:rFonts w:ascii="Times New Roman" w:hAnsi="Times New Roman"/>
                <w:sz w:val="21"/>
              </w:rPr>
              <w:t>Hash password via bcrypt; insert into users table; show success alert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B2C6D9D" w14:textId="77777777" w:rsidR="008959B6" w:rsidRDefault="00000000">
            <w:pPr>
              <w:spacing w:before="40" w:after="40"/>
            </w:pPr>
            <w:r>
              <w:rPr>
                <w:rFonts w:ascii="Times New Roman" w:hAnsi="Times New Roman"/>
                <w:sz w:val="21"/>
              </w:rPr>
              <w:t>Account inserted; password hashed as 60-char string; success banner shown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27616B8" w14:textId="77777777" w:rsidR="008959B6" w:rsidRDefault="00000000">
            <w:pPr>
              <w:spacing w:before="40" w:after="40"/>
            </w:pPr>
            <w:r>
              <w:rPr>
                <w:rFonts w:ascii="Times New Roman" w:hAnsi="Times New Roman"/>
                <w:sz w:val="21"/>
              </w:rPr>
              <w:t>Pass</w:t>
            </w:r>
          </w:p>
        </w:tc>
      </w:tr>
      <w:tr w:rsidR="008959B6" w14:paraId="274BBF7D"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3F55DBA" w14:textId="77777777" w:rsidR="008959B6" w:rsidRDefault="00000000">
            <w:pPr>
              <w:spacing w:before="40" w:after="40"/>
            </w:pPr>
            <w:r>
              <w:rPr>
                <w:rFonts w:ascii="Times New Roman" w:hAnsi="Times New Roman"/>
                <w:sz w:val="21"/>
              </w:rPr>
              <w:t>Duplicate Email Prevention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7199AEA" w14:textId="77777777" w:rsidR="008959B6" w:rsidRDefault="00000000">
            <w:pPr>
              <w:spacing w:before="40" w:after="40"/>
            </w:pPr>
            <w:r>
              <w:rPr>
                <w:rFonts w:ascii="Times New Roman" w:hAnsi="Times New Roman"/>
                <w:sz w:val="21"/>
              </w:rPr>
              <w:t>Submit registration with same email: 'mahek.test@charusat.edu.in'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C58BDAE" w14:textId="77777777" w:rsidR="008959B6" w:rsidRDefault="00000000">
            <w:pPr>
              <w:spacing w:before="40" w:after="40"/>
            </w:pPr>
            <w:r>
              <w:rPr>
                <w:rFonts w:ascii="Times New Roman" w:hAnsi="Times New Roman"/>
                <w:sz w:val="21"/>
              </w:rPr>
              <w:t>Intercept duplicate; reject insertion; display 'An account with this email already exists'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371784E" w14:textId="77777777" w:rsidR="008959B6" w:rsidRDefault="00000000">
            <w:pPr>
              <w:spacing w:before="40" w:after="40"/>
            </w:pPr>
            <w:r>
              <w:rPr>
                <w:rFonts w:ascii="Times New Roman" w:hAnsi="Times New Roman"/>
                <w:sz w:val="21"/>
              </w:rPr>
              <w:t>Pre-check caught duplicate; registration blocked; friendly error shown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32115BE" w14:textId="77777777" w:rsidR="008959B6" w:rsidRDefault="00000000">
            <w:pPr>
              <w:spacing w:before="40" w:after="40"/>
            </w:pPr>
            <w:r>
              <w:rPr>
                <w:rFonts w:ascii="Times New Roman" w:hAnsi="Times New Roman"/>
                <w:sz w:val="21"/>
              </w:rPr>
              <w:t>Pass</w:t>
            </w:r>
          </w:p>
        </w:tc>
      </w:tr>
      <w:tr w:rsidR="008959B6" w14:paraId="676C0324"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FFDF15C" w14:textId="77777777" w:rsidR="008959B6" w:rsidRDefault="00000000">
            <w:pPr>
              <w:spacing w:before="40" w:after="40"/>
            </w:pPr>
            <w:r>
              <w:rPr>
                <w:rFonts w:ascii="Times New Roman" w:hAnsi="Times New Roman"/>
                <w:sz w:val="21"/>
              </w:rPr>
              <w:t>Password Hash Verification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C2123D2" w14:textId="77777777" w:rsidR="008959B6" w:rsidRDefault="00000000">
            <w:pPr>
              <w:spacing w:before="40" w:after="40"/>
            </w:pPr>
            <w:r>
              <w:rPr>
                <w:rFonts w:ascii="Times New Roman" w:hAnsi="Times New Roman"/>
                <w:sz w:val="21"/>
              </w:rPr>
              <w:t xml:space="preserve">Run password_verify('Secure@2026', $hash) in </w:t>
            </w:r>
            <w:r>
              <w:rPr>
                <w:rFonts w:ascii="Times New Roman" w:hAnsi="Times New Roman"/>
                <w:sz w:val="21"/>
              </w:rPr>
              <w:lastRenderedPageBreak/>
              <w:t>test_practical9.php</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E68217B" w14:textId="77777777" w:rsidR="008959B6" w:rsidRDefault="00000000">
            <w:pPr>
              <w:spacing w:before="40" w:after="40"/>
            </w:pPr>
            <w:r>
              <w:rPr>
                <w:rFonts w:ascii="Times New Roman" w:hAnsi="Times New Roman"/>
                <w:sz w:val="21"/>
              </w:rPr>
              <w:lastRenderedPageBreak/>
              <w:t>Return true for correct password; return false for incorrect password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BD93EA2" w14:textId="77777777" w:rsidR="008959B6" w:rsidRDefault="00000000">
            <w:pPr>
              <w:spacing w:before="40" w:after="40"/>
            </w:pPr>
            <w:r>
              <w:rPr>
                <w:rFonts w:ascii="Times New Roman" w:hAnsi="Times New Roman"/>
                <w:sz w:val="21"/>
              </w:rPr>
              <w:t>Verified true for correct password; false for incorrect password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8448340" w14:textId="77777777" w:rsidR="008959B6" w:rsidRDefault="00000000">
            <w:pPr>
              <w:spacing w:before="40" w:after="40"/>
            </w:pPr>
            <w:r>
              <w:rPr>
                <w:rFonts w:ascii="Times New Roman" w:hAnsi="Times New Roman"/>
                <w:sz w:val="21"/>
              </w:rPr>
              <w:t>Pass</w:t>
            </w:r>
          </w:p>
        </w:tc>
      </w:tr>
      <w:tr w:rsidR="008959B6" w14:paraId="588BF84C"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5C17490" w14:textId="77777777" w:rsidR="008959B6" w:rsidRDefault="00000000">
            <w:pPr>
              <w:spacing w:before="40" w:after="40"/>
            </w:pPr>
            <w:r>
              <w:rPr>
                <w:rFonts w:ascii="Times New Roman" w:hAnsi="Times New Roman"/>
                <w:sz w:val="21"/>
              </w:rPr>
              <w:t>Hash Column Truncation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9A19526" w14:textId="77777777" w:rsidR="008959B6" w:rsidRDefault="00000000">
            <w:pPr>
              <w:spacing w:before="40" w:after="40"/>
            </w:pPr>
            <w:r>
              <w:rPr>
                <w:rFonts w:ascii="Times New Roman" w:hAnsi="Times New Roman"/>
                <w:sz w:val="21"/>
              </w:rPr>
              <w:t>Inspect users table schema and hash lengths in MySQL</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6E3AEAB" w14:textId="77777777" w:rsidR="008959B6" w:rsidRDefault="00000000">
            <w:pPr>
              <w:spacing w:before="40" w:after="40"/>
            </w:pPr>
            <w:r>
              <w:rPr>
                <w:rFonts w:ascii="Times New Roman" w:hAnsi="Times New Roman"/>
                <w:sz w:val="21"/>
              </w:rPr>
              <w:t>Verify password column is VARCHAR(255); hashes are exactly 60 characters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7B0A420" w14:textId="77777777" w:rsidR="008959B6" w:rsidRDefault="00000000">
            <w:pPr>
              <w:spacing w:before="40" w:after="40"/>
            </w:pPr>
            <w:r>
              <w:rPr>
                <w:rFonts w:ascii="Times New Roman" w:hAnsi="Times New Roman"/>
                <w:sz w:val="21"/>
              </w:rPr>
              <w:t>Column verified as VARCHAR(255); hashes intact without truncation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E95167A" w14:textId="77777777" w:rsidR="008959B6" w:rsidRDefault="00000000">
            <w:pPr>
              <w:spacing w:before="40" w:after="40"/>
            </w:pPr>
            <w:r>
              <w:rPr>
                <w:rFonts w:ascii="Times New Roman" w:hAnsi="Times New Roman"/>
                <w:sz w:val="21"/>
              </w:rPr>
              <w:t>Pass</w:t>
            </w:r>
          </w:p>
        </w:tc>
      </w:tr>
      <w:tr w:rsidR="008959B6" w14:paraId="45D12A3A"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CC15B5F" w14:textId="77777777" w:rsidR="008959B6" w:rsidRDefault="00000000">
            <w:pPr>
              <w:spacing w:before="40" w:after="40"/>
            </w:pPr>
            <w:r>
              <w:rPr>
                <w:rFonts w:ascii="Times New Roman" w:hAnsi="Times New Roman"/>
                <w:sz w:val="21"/>
              </w:rPr>
              <w:t>Short Password Rejection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0DB043B" w14:textId="77777777" w:rsidR="008959B6" w:rsidRDefault="00000000">
            <w:pPr>
              <w:spacing w:before="40" w:after="40"/>
            </w:pPr>
            <w:r>
              <w:rPr>
                <w:rFonts w:ascii="Times New Roman" w:hAnsi="Times New Roman"/>
                <w:sz w:val="21"/>
              </w:rPr>
              <w:t>Pass: '12345' (less than 8 characters)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D3E3888" w14:textId="77777777" w:rsidR="008959B6" w:rsidRDefault="00000000">
            <w:pPr>
              <w:spacing w:before="40" w:after="40"/>
            </w:pPr>
            <w:r>
              <w:rPr>
                <w:rFonts w:ascii="Times New Roman" w:hAnsi="Times New Roman"/>
                <w:sz w:val="21"/>
              </w:rPr>
              <w:t>Reject submission with 'Password must be at least 8 characters long'</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70B7EDD" w14:textId="77777777" w:rsidR="008959B6" w:rsidRDefault="00000000">
            <w:pPr>
              <w:spacing w:before="40" w:after="40"/>
            </w:pPr>
            <w:r>
              <w:rPr>
                <w:rFonts w:ascii="Times New Roman" w:hAnsi="Times New Roman"/>
                <w:sz w:val="21"/>
              </w:rPr>
              <w:t>Validation error triggered; database insert prevented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F0ECCBD" w14:textId="77777777" w:rsidR="008959B6" w:rsidRDefault="00000000">
            <w:pPr>
              <w:spacing w:before="40" w:after="40"/>
            </w:pPr>
            <w:r>
              <w:rPr>
                <w:rFonts w:ascii="Times New Roman" w:hAnsi="Times New Roman"/>
                <w:sz w:val="21"/>
              </w:rPr>
              <w:t>Pass</w:t>
            </w:r>
          </w:p>
        </w:tc>
      </w:tr>
      <w:tr w:rsidR="008959B6" w14:paraId="75EBDE58"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44DDC6C" w14:textId="77777777" w:rsidR="008959B6" w:rsidRDefault="00000000">
            <w:pPr>
              <w:spacing w:before="40" w:after="40"/>
            </w:pPr>
            <w:r>
              <w:rPr>
                <w:rFonts w:ascii="Times New Roman" w:hAnsi="Times New Roman"/>
                <w:sz w:val="21"/>
              </w:rPr>
              <w:t>Password Mismatch Rejection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A0DDD8C" w14:textId="77777777" w:rsidR="008959B6" w:rsidRDefault="00000000">
            <w:pPr>
              <w:spacing w:before="40" w:after="40"/>
            </w:pPr>
            <w:r>
              <w:rPr>
                <w:rFonts w:ascii="Times New Roman" w:hAnsi="Times New Roman"/>
                <w:sz w:val="21"/>
              </w:rPr>
              <w:t>Pass: 'Secret123', Confirm: 'Secret456'</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0F9142F" w14:textId="77777777" w:rsidR="008959B6" w:rsidRDefault="00000000">
            <w:pPr>
              <w:spacing w:before="40" w:after="40"/>
            </w:pPr>
            <w:r>
              <w:rPr>
                <w:rFonts w:ascii="Times New Roman" w:hAnsi="Times New Roman"/>
                <w:sz w:val="21"/>
              </w:rPr>
              <w:t>Reject submission with 'Password confirmation does not match'</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E881E20" w14:textId="77777777" w:rsidR="008959B6" w:rsidRDefault="00000000">
            <w:pPr>
              <w:spacing w:before="40" w:after="40"/>
            </w:pPr>
            <w:r>
              <w:rPr>
                <w:rFonts w:ascii="Times New Roman" w:hAnsi="Times New Roman"/>
                <w:sz w:val="21"/>
              </w:rPr>
              <w:t>Mismatch caught; red error banner rendered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6F87D4E" w14:textId="77777777" w:rsidR="008959B6" w:rsidRDefault="00000000">
            <w:pPr>
              <w:spacing w:before="40" w:after="40"/>
            </w:pPr>
            <w:r>
              <w:rPr>
                <w:rFonts w:ascii="Times New Roman" w:hAnsi="Times New Roman"/>
                <w:sz w:val="21"/>
              </w:rPr>
              <w:t>Pass</w:t>
            </w:r>
          </w:p>
        </w:tc>
      </w:tr>
      <w:tr w:rsidR="008959B6" w14:paraId="729CBCA4"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4BDBAF8" w14:textId="77777777" w:rsidR="008959B6" w:rsidRDefault="00000000">
            <w:pPr>
              <w:spacing w:before="40" w:after="40"/>
            </w:pPr>
            <w:r>
              <w:rPr>
                <w:rFonts w:ascii="Times New Roman" w:hAnsi="Times New Roman"/>
                <w:sz w:val="21"/>
              </w:rPr>
              <w:t>SQL Injection Resistance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DBAB69A" w14:textId="77777777" w:rsidR="008959B6" w:rsidRDefault="00000000">
            <w:pPr>
              <w:spacing w:before="40" w:after="40"/>
            </w:pPr>
            <w:r>
              <w:rPr>
                <w:rFonts w:ascii="Times New Roman" w:hAnsi="Times New Roman"/>
                <w:sz w:val="21"/>
              </w:rPr>
              <w:t>Email: "' OR 1=1 -- ", Pass: 'Secret@2026'</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EFC0B2F" w14:textId="77777777" w:rsidR="008959B6" w:rsidRDefault="00000000">
            <w:pPr>
              <w:spacing w:before="40" w:after="40"/>
            </w:pPr>
            <w:r>
              <w:rPr>
                <w:rFonts w:ascii="Times New Roman" w:hAnsi="Times New Roman"/>
                <w:sz w:val="21"/>
              </w:rPr>
              <w:t>Prepared statement treats input strictly as literal string; query remains secure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645F0BA" w14:textId="77777777" w:rsidR="008959B6" w:rsidRDefault="00000000">
            <w:pPr>
              <w:spacing w:before="40" w:after="40"/>
            </w:pPr>
            <w:r>
              <w:rPr>
                <w:rFonts w:ascii="Times New Roman" w:hAnsi="Times New Roman"/>
                <w:sz w:val="21"/>
              </w:rPr>
              <w:t>No injection executed; input rejected by email validation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430E3B7" w14:textId="77777777" w:rsidR="008959B6" w:rsidRDefault="00000000">
            <w:pPr>
              <w:spacing w:before="40" w:after="40"/>
            </w:pPr>
            <w:r>
              <w:rPr>
                <w:rFonts w:ascii="Times New Roman" w:hAnsi="Times New Roman"/>
                <w:sz w:val="21"/>
              </w:rPr>
              <w:t>Pass</w:t>
            </w:r>
          </w:p>
        </w:tc>
      </w:tr>
    </w:tbl>
    <w:p w14:paraId="01FDE5A1" w14:textId="77777777" w:rsidR="008959B6" w:rsidRDefault="008959B6">
      <w:pPr>
        <w:spacing w:before="40" w:after="120"/>
      </w:pPr>
    </w:p>
    <w:p w14:paraId="045F0352" w14:textId="77777777" w:rsidR="008959B6" w:rsidRDefault="00000000">
      <w:pPr>
        <w:keepNext/>
        <w:spacing w:before="280" w:after="80"/>
        <w:jc w:val="both"/>
      </w:pPr>
      <w:r>
        <w:rPr>
          <w:rFonts w:ascii="Times New Roman" w:hAnsi="Times New Roman"/>
          <w:b/>
          <w:sz w:val="28"/>
        </w:rPr>
        <w:t>9. Conclusion</w:t>
      </w:r>
    </w:p>
    <w:p w14:paraId="4C0F0C40" w14:textId="77777777" w:rsidR="008959B6" w:rsidRDefault="00000000">
      <w:pPr>
        <w:spacing w:before="40" w:after="80"/>
        <w:jc w:val="both"/>
      </w:pPr>
      <w:r>
        <w:rPr>
          <w:rFonts w:ascii="Times New Roman" w:hAnsi="Times New Roman"/>
          <w:sz w:val="28"/>
        </w:rPr>
        <w:t>In Practical 9, I successfully engineered a secure, robust user registration system for the CHARUSAT StudentHub portal. By combining PHP's MySQLi extension with cryptographic password hashing (bcrypt) and prepared statements, I implemented industry-standard security practices across the entire authentication pipeline.</w:t>
      </w:r>
    </w:p>
    <w:p w14:paraId="7855CB34" w14:textId="77777777" w:rsidR="008959B6" w:rsidRDefault="00000000">
      <w:pPr>
        <w:spacing w:before="40" w:after="80"/>
        <w:jc w:val="both"/>
      </w:pPr>
      <w:r>
        <w:rPr>
          <w:rFonts w:ascii="Times New Roman" w:hAnsi="Times New Roman"/>
          <w:sz w:val="28"/>
        </w:rPr>
        <w:t>Through this practical, I learned the critical importance of password hashing versus plain-text storage, mastered parameter binding with MySQLi to eliminate SQL Injection, implemented two-tier duplicate email prevention, and resolved real-world bugs such as hash truncation and result set buffering. Furthermore, co-locating MySQLi and PDO within StudentHub broadened my understanding of PHP's database ecosystem.</w:t>
      </w:r>
    </w:p>
    <w:p w14:paraId="0E618440" w14:textId="77777777" w:rsidR="008959B6" w:rsidRDefault="00000000">
      <w:pPr>
        <w:spacing w:before="40" w:after="80"/>
        <w:jc w:val="both"/>
      </w:pPr>
      <w:r>
        <w:rPr>
          <w:rFonts w:ascii="Times New Roman" w:hAnsi="Times New Roman"/>
          <w:sz w:val="28"/>
        </w:rPr>
        <w:t xml:space="preserve">Across Practicals 4 through 9, I have progressed from client-side DOM manipulation and form validation to asynchronous Fetch API integration, server-side PHP processing, flat-file storage, relational database design with PDO, and secure user authentication with MySQLi. This comprehensive journey has given </w:t>
      </w:r>
      <w:r>
        <w:rPr>
          <w:rFonts w:ascii="Times New Roman" w:hAnsi="Times New Roman"/>
          <w:sz w:val="28"/>
        </w:rPr>
        <w:lastRenderedPageBreak/>
        <w:t>me the technical competence and confidence to build secure, scalable, and user-centric web applications.</w:t>
      </w:r>
    </w:p>
    <w:sectPr w:rsidR="008959B6"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7369" w14:textId="77777777" w:rsidR="00062B92" w:rsidRDefault="00062B92">
      <w:pPr>
        <w:spacing w:after="0" w:line="240" w:lineRule="auto"/>
      </w:pPr>
      <w:r>
        <w:separator/>
      </w:r>
    </w:p>
  </w:endnote>
  <w:endnote w:type="continuationSeparator" w:id="0">
    <w:p w14:paraId="6B1583B1" w14:textId="77777777" w:rsidR="00062B92" w:rsidRDefault="00062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2EB4" w14:textId="77777777" w:rsidR="00525316" w:rsidRDefault="005253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6152" w14:textId="77777777" w:rsidR="00525316" w:rsidRPr="00B373A9" w:rsidRDefault="00525316" w:rsidP="00525316">
    <w:pPr>
      <w:pStyle w:val="Foote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fldChar w:fldCharType="begin"/>
        </w:r>
        <w:r>
          <w:instrText xml:space="preserve"> PAGE   \* MERGEFORMAT </w:instrText>
        </w:r>
        <w:r>
          <w:fldChar w:fldCharType="separate"/>
        </w:r>
        <w:r>
          <w:t>1</w:t>
        </w:r>
        <w:r>
          <w:rPr>
            <w:noProof/>
          </w:rPr>
          <w:fldChar w:fldCharType="end"/>
        </w:r>
        <w:r>
          <w:t xml:space="preserve"> </w:t>
        </w:r>
      </w:sdtContent>
    </w:sdt>
    <w:r>
      <w:rPr>
        <w:color w:val="7F7F7F" w:themeColor="background1" w:themeShade="7F"/>
        <w:spacing w:val="60"/>
      </w:rPr>
      <w:tab/>
    </w:r>
  </w:p>
  <w:p w14:paraId="1F76CE92" w14:textId="6111A82B" w:rsidR="008959B6" w:rsidRPr="00525316" w:rsidRDefault="008959B6" w:rsidP="005253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55E2" w14:textId="77777777" w:rsidR="00525316" w:rsidRDefault="00525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AFB2A" w14:textId="77777777" w:rsidR="00062B92" w:rsidRDefault="00062B92">
      <w:pPr>
        <w:spacing w:after="0" w:line="240" w:lineRule="auto"/>
      </w:pPr>
      <w:r>
        <w:separator/>
      </w:r>
    </w:p>
  </w:footnote>
  <w:footnote w:type="continuationSeparator" w:id="0">
    <w:p w14:paraId="0ACBE1F3" w14:textId="77777777" w:rsidR="00062B92" w:rsidRDefault="00062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CAE3D" w14:textId="77777777" w:rsidR="00525316" w:rsidRDefault="005253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FBF1" w14:textId="77777777" w:rsidR="00525316" w:rsidRPr="007C590D" w:rsidRDefault="00525316" w:rsidP="00525316">
    <w:pPr>
      <w:rPr>
        <w:rFonts w:ascii="Times New Roman" w:hAnsi="Times New Roman" w:cs="Times New Roman"/>
        <w:b/>
        <w:bCs/>
      </w:rPr>
    </w:pPr>
    <w:r w:rsidRPr="007C590D">
      <w:rPr>
        <w:rFonts w:ascii="Times New Roman" w:hAnsi="Times New Roman" w:cs="Times New Roman"/>
        <w:b/>
        <w:bCs/>
      </w:rPr>
      <w:t>WEB DEVELOPMENT FRAMEWORKS (ITUE203)</w:t>
    </w:r>
    <w:r>
      <w:rPr>
        <w:rFonts w:ascii="Times New Roman" w:hAnsi="Times New Roman" w:cs="Times New Roman"/>
        <w:b/>
        <w:bCs/>
      </w:rPr>
      <w:t xml:space="preserve">                                                    </w:t>
    </w:r>
    <w:r w:rsidRPr="007C590D">
      <w:rPr>
        <w:rFonts w:asciiTheme="majorHAnsi" w:hAnsiTheme="majorHAnsi"/>
        <w:b/>
        <w:bCs/>
        <w:highlight w:val="yellow"/>
      </w:rPr>
      <w:t>25DCE112</w:t>
    </w:r>
  </w:p>
  <w:p w14:paraId="7F942AC0" w14:textId="77777777" w:rsidR="00525316" w:rsidRDefault="005253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032E9" w14:textId="77777777" w:rsidR="00525316" w:rsidRDefault="005253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952333">
    <w:abstractNumId w:val="8"/>
  </w:num>
  <w:num w:numId="2" w16cid:durableId="1024672566">
    <w:abstractNumId w:val="6"/>
  </w:num>
  <w:num w:numId="3" w16cid:durableId="1449154086">
    <w:abstractNumId w:val="5"/>
  </w:num>
  <w:num w:numId="4" w16cid:durableId="834606966">
    <w:abstractNumId w:val="4"/>
  </w:num>
  <w:num w:numId="5" w16cid:durableId="1679884404">
    <w:abstractNumId w:val="7"/>
  </w:num>
  <w:num w:numId="6" w16cid:durableId="666402164">
    <w:abstractNumId w:val="3"/>
  </w:num>
  <w:num w:numId="7" w16cid:durableId="416943757">
    <w:abstractNumId w:val="2"/>
  </w:num>
  <w:num w:numId="8" w16cid:durableId="1249189319">
    <w:abstractNumId w:val="1"/>
  </w:num>
  <w:num w:numId="9" w16cid:durableId="46952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B92"/>
    <w:rsid w:val="0015074B"/>
    <w:rsid w:val="0029639D"/>
    <w:rsid w:val="00326F90"/>
    <w:rsid w:val="00525316"/>
    <w:rsid w:val="008959B6"/>
    <w:rsid w:val="00AA1D8D"/>
    <w:rsid w:val="00B47730"/>
    <w:rsid w:val="00CB0664"/>
    <w:rsid w:val="00EA6F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F1544"/>
  <w14:defaultImageDpi w14:val="300"/>
  <w15:docId w15:val="{70251BD1-69CF-434E-BA3B-55FD7F06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3117</Words>
  <Characters>17771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Mahek R Tandel</cp:lastModifiedBy>
  <cp:revision>2</cp:revision>
  <dcterms:created xsi:type="dcterms:W3CDTF">2013-12-23T23:15:00Z</dcterms:created>
  <dcterms:modified xsi:type="dcterms:W3CDTF">2026-10-21T03:09:00Z</dcterms:modified>
  <cp:category/>
</cp:coreProperties>
</file>