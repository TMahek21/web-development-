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80E6" w14:textId="77777777" w:rsidR="00AE2753" w:rsidRDefault="00000000">
      <w:pPr>
        <w:spacing w:after="40"/>
        <w:jc w:val="center"/>
      </w:pPr>
      <w:r>
        <w:rPr>
          <w:rFonts w:ascii="Times New Roman" w:hAnsi="Times New Roman"/>
          <w:b/>
          <w:sz w:val="28"/>
        </w:rPr>
        <w:t>FACULTY OF TECHNOLOGY AND ENGINEERING</w:t>
      </w:r>
    </w:p>
    <w:p w14:paraId="7254D211" w14:textId="77777777" w:rsidR="00AE2753" w:rsidRDefault="00000000">
      <w:pPr>
        <w:spacing w:after="40"/>
        <w:jc w:val="center"/>
      </w:pPr>
      <w:r>
        <w:rPr>
          <w:rFonts w:ascii="Times New Roman" w:hAnsi="Times New Roman"/>
          <w:b/>
          <w:sz w:val="28"/>
        </w:rPr>
        <w:t>DEVANG PATEL INSTITUTE OF ADVANCE TECHNOLOGY AND RESEARCH</w:t>
      </w:r>
    </w:p>
    <w:p w14:paraId="3B0BC033" w14:textId="77777777" w:rsidR="00AE2753" w:rsidRDefault="00000000">
      <w:pPr>
        <w:spacing w:after="40"/>
        <w:jc w:val="center"/>
      </w:pPr>
      <w:r>
        <w:rPr>
          <w:rFonts w:ascii="Times New Roman" w:hAnsi="Times New Roman"/>
          <w:b/>
          <w:sz w:val="28"/>
        </w:rPr>
        <w:t>DEPARTMENT OF COMPUTER ENGINEERING</w:t>
      </w:r>
    </w:p>
    <w:p w14:paraId="4CD93F44" w14:textId="77777777" w:rsidR="00AE2753" w:rsidRDefault="00000000">
      <w:pPr>
        <w:spacing w:after="40"/>
        <w:jc w:val="center"/>
      </w:pPr>
      <w:r>
        <w:rPr>
          <w:rFonts w:ascii="Times New Roman" w:hAnsi="Times New Roman"/>
          <w:b/>
          <w:sz w:val="28"/>
        </w:rPr>
        <w:t>A.Y 2026 – 27 Semester – 3</w:t>
      </w:r>
    </w:p>
    <w:p w14:paraId="455CEC45" w14:textId="77777777" w:rsidR="00AE2753" w:rsidRDefault="00000000">
      <w:pPr>
        <w:spacing w:after="40"/>
        <w:jc w:val="center"/>
      </w:pPr>
      <w:r>
        <w:rPr>
          <w:rFonts w:ascii="Times New Roman" w:hAnsi="Times New Roman"/>
          <w:b/>
          <w:sz w:val="28"/>
        </w:rPr>
        <w:t>LAB MANUAL</w:t>
      </w:r>
    </w:p>
    <w:p w14:paraId="18E0E15F" w14:textId="77777777" w:rsidR="00AE2753" w:rsidRDefault="00000000">
      <w:pPr>
        <w:spacing w:after="40"/>
        <w:jc w:val="center"/>
      </w:pPr>
      <w:r>
        <w:rPr>
          <w:rFonts w:ascii="Times New Roman" w:hAnsi="Times New Roman"/>
          <w:b/>
          <w:sz w:val="28"/>
        </w:rPr>
        <w:t>WEB DEVELOPMENT FRAMEWORKS (ITUE203)</w:t>
      </w:r>
    </w:p>
    <w:p w14:paraId="0632A5E0" w14:textId="77777777" w:rsidR="00AE2753" w:rsidRDefault="00AE2753">
      <w:pPr>
        <w:spacing w:after="120"/>
      </w:pPr>
    </w:p>
    <w:p w14:paraId="601223DE" w14:textId="77777777" w:rsidR="00AE2753" w:rsidRDefault="00000000">
      <w:pPr>
        <w:spacing w:after="80"/>
        <w:jc w:val="center"/>
      </w:pPr>
      <w:r>
        <w:rPr>
          <w:rFonts w:ascii="Times New Roman" w:hAnsi="Times New Roman"/>
          <w:b/>
          <w:sz w:val="32"/>
        </w:rPr>
        <w:t>Practical 11: Student Management CRUD with Search and Filter</w:t>
      </w:r>
    </w:p>
    <w:p w14:paraId="32F6DCE8" w14:textId="77777777" w:rsidR="00AE2753" w:rsidRDefault="00000000">
      <w:pPr>
        <w:spacing w:after="80"/>
        <w:jc w:val="both"/>
      </w:pPr>
      <w:r>
        <w:rPr>
          <w:rFonts w:ascii="Times New Roman" w:hAnsi="Times New Roman"/>
          <w:b/>
          <w:sz w:val="28"/>
        </w:rPr>
        <w:t xml:space="preserve">Practical Aim / Problem Definition: </w:t>
      </w:r>
      <w:r>
        <w:rPr>
          <w:rFonts w:ascii="Times New Roman" w:hAnsi="Times New Roman"/>
          <w:sz w:val="28"/>
        </w:rPr>
        <w:t>Implement a complete Student Management CRUD module using PHP MySQLi prepared statements; enable administrators to add (INSERT), view (SELECT with pagination), edit (UPDATE), and permanently delete (DELETE with confirmation) student records; provide real-time multi-field search and department filtering; enforce data validation, duplicate email prevention, and role-based access control.</w:t>
      </w:r>
    </w:p>
    <w:p w14:paraId="43858147" w14:textId="77777777" w:rsidR="00AE2753" w:rsidRDefault="00000000">
      <w:pPr>
        <w:spacing w:after="240"/>
        <w:jc w:val="both"/>
      </w:pPr>
      <w:r>
        <w:rPr>
          <w:rFonts w:ascii="Times New Roman" w:hAnsi="Times New Roman"/>
          <w:b/>
          <w:sz w:val="28"/>
        </w:rPr>
        <w:t>Student Management CRUD, MySQLi Prepared Statements, and Search/Filter Learning Reflection – CHARUSAT Student Portal</w:t>
      </w:r>
    </w:p>
    <w:p w14:paraId="73BD6831" w14:textId="77777777" w:rsidR="00AE2753" w:rsidRDefault="00000000">
      <w:pPr>
        <w:keepNext/>
        <w:spacing w:before="280" w:after="80"/>
        <w:jc w:val="both"/>
      </w:pPr>
      <w:r>
        <w:rPr>
          <w:rFonts w:ascii="Times New Roman" w:hAnsi="Times New Roman"/>
          <w:b/>
          <w:sz w:val="28"/>
        </w:rPr>
        <w:t>1. Introduction</w:t>
      </w:r>
    </w:p>
    <w:p w14:paraId="4453131E" w14:textId="77777777" w:rsidR="00AE2753" w:rsidRDefault="00000000">
      <w:pPr>
        <w:spacing w:before="40" w:after="80"/>
        <w:jc w:val="both"/>
      </w:pPr>
      <w:r>
        <w:rPr>
          <w:rFonts w:ascii="Times New Roman" w:hAnsi="Times New Roman"/>
          <w:sz w:val="28"/>
        </w:rPr>
        <w:t>While developing the CHARUSAT Student Portal, Practical 11 represents the functional pinnacle of database-driven enterprise web applications: building a complete Student Management module supporting all four fundamental CRUD operations (Create, Read, Update, Delete) paired with dynamic search, multi-department filtering, and mathematical pagination.</w:t>
      </w:r>
    </w:p>
    <w:p w14:paraId="42112E5B" w14:textId="77777777" w:rsidR="00AE2753" w:rsidRDefault="00000000">
      <w:pPr>
        <w:spacing w:before="40" w:after="80"/>
        <w:jc w:val="both"/>
      </w:pPr>
      <w:r>
        <w:rPr>
          <w:rFonts w:ascii="Times New Roman" w:hAnsi="Times New Roman"/>
          <w:sz w:val="28"/>
        </w:rPr>
        <w:t>In Practical 8, I explored database normalization and PDO connectivity. In Practical 9, I registered user accounts with MySQLi. In Practical 10, I secured the portal with session management, 15-minute inactivity timeouts, and Role-Based Access Control (RBAC). Practical 11 empowers authenticated administrators to manage the university's central student directory through an intuitive, responsive interface using 100% MySQLi prepared statements.</w:t>
      </w:r>
    </w:p>
    <w:p w14:paraId="282C2556" w14:textId="77777777" w:rsidR="00AE2753" w:rsidRDefault="00000000">
      <w:pPr>
        <w:spacing w:before="40" w:after="80"/>
        <w:jc w:val="both"/>
      </w:pPr>
      <w:r>
        <w:rPr>
          <w:rFonts w:ascii="Times New Roman" w:hAnsi="Times New Roman"/>
          <w:sz w:val="28"/>
        </w:rPr>
        <w:t xml:space="preserve">Through engineering this system (manage_students.php, setup_practical11_students.php, practical11_students.sql, and test_practical11.php), I mastered parameter binding for variable-clause search </w:t>
      </w:r>
      <w:r>
        <w:rPr>
          <w:rFonts w:ascii="Times New Roman" w:hAnsi="Times New Roman"/>
          <w:sz w:val="28"/>
        </w:rPr>
        <w:lastRenderedPageBreak/>
        <w:t>queries, record updates, permanent deletion with confirmation safeguards, duplicate email integrity enforcement, and pagination state preservation.</w:t>
      </w:r>
    </w:p>
    <w:p w14:paraId="40A12AA3" w14:textId="77777777" w:rsidR="00AE2753" w:rsidRDefault="00000000">
      <w:pPr>
        <w:keepNext/>
        <w:spacing w:before="280" w:after="80"/>
        <w:jc w:val="both"/>
      </w:pPr>
      <w:r>
        <w:rPr>
          <w:rFonts w:ascii="Times New Roman" w:hAnsi="Times New Roman"/>
          <w:b/>
          <w:sz w:val="28"/>
        </w:rPr>
        <w:t>2. How I Started Understanding CRUD and Data Management</w:t>
      </w:r>
    </w:p>
    <w:p w14:paraId="01ED7341" w14:textId="77777777" w:rsidR="00AE2753" w:rsidRDefault="00000000">
      <w:pPr>
        <w:spacing w:before="40" w:after="80"/>
        <w:jc w:val="both"/>
      </w:pPr>
      <w:r>
        <w:rPr>
          <w:rFonts w:ascii="Times New Roman" w:hAnsi="Times New Roman"/>
          <w:sz w:val="28"/>
        </w:rPr>
        <w:t>When I first learned SQL in database lectures, executing INSERT, UPDATE, and DELETE felt straightforward when typing commands directly into phpMyAdmin or MySQL Command Line Client. However, integrating these operations into an interactive web interface revealed a completely different set of software engineering challenges.</w:t>
      </w:r>
    </w:p>
    <w:p w14:paraId="0D6B3565" w14:textId="77777777" w:rsidR="00AE2753" w:rsidRDefault="00000000">
      <w:pPr>
        <w:spacing w:before="40" w:after="80"/>
        <w:jc w:val="both"/>
      </w:pPr>
      <w:r>
        <w:rPr>
          <w:rFonts w:ascii="Times New Roman" w:hAnsi="Times New Roman"/>
          <w:sz w:val="28"/>
        </w:rPr>
        <w:t>In a web application, users can submit malformed data, leave mandatory inputs blank, type special characters like apostrophes and quotes, or attempt duplicate submissions. Furthermore, in an administrator dashboard managing hundreds of student records, displaying all records in one massive unformatted table degrades page load performance and overwhelms the user. The application must provide instant searching by name or email, filtering by engineering department, and clean pagination.</w:t>
      </w:r>
    </w:p>
    <w:p w14:paraId="64EC20AF" w14:textId="77777777" w:rsidR="00AE2753" w:rsidRDefault="00000000">
      <w:pPr>
        <w:spacing w:before="40" w:after="80"/>
        <w:jc w:val="both"/>
      </w:pPr>
      <w:r>
        <w:rPr>
          <w:rFonts w:ascii="Times New Roman" w:hAnsi="Times New Roman"/>
          <w:sz w:val="28"/>
        </w:rPr>
        <w:t>Most importantly, my faculty emphasized that administrative operations carry profound security and data integrity responsibilities. Deleting a student record is permanent; a misplaced click or lack of a confirmation dialog could permanently erase academic data. Additionally, every single SQL operation that handles user input must use parameterized prepared statements to prevent SQL Injection attacks. This realization shaped how I engineered Practical 11.</w:t>
      </w:r>
    </w:p>
    <w:p w14:paraId="51AEC4DF" w14:textId="77777777" w:rsidR="00AE2753" w:rsidRDefault="00000000">
      <w:pPr>
        <w:keepNext/>
        <w:spacing w:before="280" w:after="80"/>
        <w:jc w:val="both"/>
      </w:pPr>
      <w:r>
        <w:rPr>
          <w:rFonts w:ascii="Times New Roman" w:hAnsi="Times New Roman"/>
          <w:b/>
          <w:sz w:val="28"/>
        </w:rPr>
        <w:t>3. Core Concepts I Learned</w:t>
      </w:r>
    </w:p>
    <w:p w14:paraId="38C37D0C" w14:textId="77777777" w:rsidR="00AE2753" w:rsidRDefault="00000000">
      <w:pPr>
        <w:keepNext/>
        <w:spacing w:before="200" w:after="60"/>
        <w:jc w:val="both"/>
      </w:pPr>
      <w:r>
        <w:rPr>
          <w:rFonts w:ascii="Times New Roman" w:hAnsi="Times New Roman"/>
          <w:b/>
          <w:sz w:val="28"/>
        </w:rPr>
        <w:t>3.1 The Fundamental Anatomy of CRUD Operations</w:t>
      </w:r>
    </w:p>
    <w:p w14:paraId="3EA10DA0" w14:textId="77777777" w:rsidR="00AE2753" w:rsidRDefault="00000000">
      <w:pPr>
        <w:spacing w:before="40" w:after="80"/>
        <w:jc w:val="both"/>
      </w:pPr>
      <w:r>
        <w:rPr>
          <w:rFonts w:ascii="Times New Roman" w:hAnsi="Times New Roman"/>
          <w:sz w:val="28"/>
        </w:rPr>
        <w:t>CRUD represents the four essential persistent storage operations in computer software:</w:t>
      </w:r>
    </w:p>
    <w:p w14:paraId="43948BEA" w14:textId="77777777" w:rsidR="00AE2753" w:rsidRDefault="00000000">
      <w:pPr>
        <w:pStyle w:val="ListBullet"/>
        <w:spacing w:before="20" w:after="60"/>
        <w:jc w:val="both"/>
      </w:pPr>
      <w:r>
        <w:rPr>
          <w:rFonts w:ascii="Times New Roman" w:hAnsi="Times New Roman"/>
          <w:sz w:val="28"/>
        </w:rPr>
        <w:t>Create (INSERT): Captures student details (Name, Email, Course) from an administrative form, validates data integrity, checks for duplicate email addresses, and inserts the record via $conn-&gt;prepare("INSERT INTO students ...").</w:t>
      </w:r>
    </w:p>
    <w:p w14:paraId="34C87337" w14:textId="77777777" w:rsidR="00AE2753" w:rsidRDefault="00000000">
      <w:pPr>
        <w:pStyle w:val="ListBullet"/>
        <w:spacing w:before="20" w:after="60"/>
        <w:jc w:val="both"/>
      </w:pPr>
      <w:r>
        <w:rPr>
          <w:rFonts w:ascii="Times New Roman" w:hAnsi="Times New Roman"/>
          <w:sz w:val="28"/>
        </w:rPr>
        <w:lastRenderedPageBreak/>
        <w:t>Read (SELECT): Retrieves student records from the database, calculates total record counts, applies search and filter constraints, and renders records into a responsive tabular interface with action buttons.</w:t>
      </w:r>
    </w:p>
    <w:p w14:paraId="08F8CB58" w14:textId="77777777" w:rsidR="00AE2753" w:rsidRDefault="00000000">
      <w:pPr>
        <w:pStyle w:val="ListBullet"/>
        <w:spacing w:before="20" w:after="60"/>
        <w:jc w:val="both"/>
      </w:pPr>
      <w:r>
        <w:rPr>
          <w:rFonts w:ascii="Times New Roman" w:hAnsi="Times New Roman"/>
          <w:sz w:val="28"/>
        </w:rPr>
        <w:t>Update (UPDATE): Pre-fills an edit form with a specific student's existing record using their unique primary key ($studentId), allows modification of attributes, and commits verified updates back to MySQL via $conn-&gt;prepare("UPDATE students SET ... WHERE student_id = ?").</w:t>
      </w:r>
    </w:p>
    <w:p w14:paraId="4B9D9196" w14:textId="77777777" w:rsidR="00AE2753" w:rsidRDefault="00000000">
      <w:pPr>
        <w:pStyle w:val="ListBullet"/>
        <w:spacing w:before="20" w:after="60"/>
        <w:jc w:val="both"/>
      </w:pPr>
      <w:r>
        <w:rPr>
          <w:rFonts w:ascii="Times New Roman" w:hAnsi="Times New Roman"/>
          <w:sz w:val="28"/>
        </w:rPr>
        <w:t>Delete (DELETE): Permanently removes a student record from the database using their primary key after explicit administrator confirmation via $conn-&gt;prepare("DELETE FROM students WHERE student_id = ?").</w:t>
      </w:r>
    </w:p>
    <w:p w14:paraId="76E6FE2E" w14:textId="77777777" w:rsidR="00AE2753" w:rsidRDefault="00000000">
      <w:pPr>
        <w:keepNext/>
        <w:spacing w:before="200" w:after="60"/>
        <w:jc w:val="both"/>
      </w:pPr>
      <w:r>
        <w:rPr>
          <w:rFonts w:ascii="Times New Roman" w:hAnsi="Times New Roman"/>
          <w:b/>
          <w:sz w:val="28"/>
        </w:rPr>
        <w:t>3.2 MySQLi Prepared Statements for Dynamic CRUD Operations</w:t>
      </w:r>
    </w:p>
    <w:p w14:paraId="16B230FC" w14:textId="77777777" w:rsidR="00AE2753" w:rsidRDefault="00000000">
      <w:pPr>
        <w:spacing w:before="40" w:after="80"/>
        <w:jc w:val="both"/>
      </w:pPr>
      <w:r>
        <w:rPr>
          <w:rFonts w:ascii="Times New Roman" w:hAnsi="Times New Roman"/>
          <w:sz w:val="28"/>
        </w:rPr>
        <w:t>In accordance with Practical 11 requirements, all database interactions strictly utilize PHP's MySQLi extension using prepared statements:</w:t>
      </w:r>
    </w:p>
    <w:p w14:paraId="4D0DFA34" w14:textId="77777777" w:rsidR="00AE2753" w:rsidRDefault="00000000">
      <w:pPr>
        <w:pStyle w:val="ListBullet"/>
        <w:spacing w:before="20" w:after="60"/>
        <w:jc w:val="both"/>
      </w:pPr>
      <w:r>
        <w:rPr>
          <w:rFonts w:ascii="Times New Roman" w:hAnsi="Times New Roman"/>
          <w:sz w:val="28"/>
        </w:rPr>
        <w:t>Statement Preparation: $stmt = $conn-&gt;prepare($sql); precompiles the query template on MySQL Server 9.0.</w:t>
      </w:r>
    </w:p>
    <w:p w14:paraId="2C4481BF" w14:textId="77777777" w:rsidR="00AE2753" w:rsidRDefault="00000000">
      <w:pPr>
        <w:pStyle w:val="ListBullet"/>
        <w:spacing w:before="20" w:after="60"/>
        <w:jc w:val="both"/>
      </w:pPr>
      <w:r>
        <w:rPr>
          <w:rFonts w:ascii="Times New Roman" w:hAnsi="Times New Roman"/>
          <w:sz w:val="28"/>
        </w:rPr>
        <w:t>Type Specifiers: $stmt-&gt;bind_param($types, ...$params); binds variables using explicit type descriptors ('s' for strings, 'i' for integers, 'd' for doubles, 'b' for blobs).</w:t>
      </w:r>
    </w:p>
    <w:p w14:paraId="5B324298" w14:textId="77777777" w:rsidR="00AE2753" w:rsidRDefault="00000000">
      <w:pPr>
        <w:pStyle w:val="ListBullet"/>
        <w:spacing w:before="20" w:after="60"/>
        <w:jc w:val="both"/>
      </w:pPr>
      <w:r>
        <w:rPr>
          <w:rFonts w:ascii="Times New Roman" w:hAnsi="Times New Roman"/>
          <w:sz w:val="28"/>
        </w:rPr>
        <w:t>Separation of Code and Data: The database engine compiles the SQL execution plan before receiving user data. This guarantees that user input is treated strictly as literal data values, completely neutralizing SQL Injection.</w:t>
      </w:r>
    </w:p>
    <w:p w14:paraId="3231A2A0" w14:textId="77777777" w:rsidR="00AE2753" w:rsidRDefault="00000000">
      <w:pPr>
        <w:keepNext/>
        <w:spacing w:before="200" w:after="60"/>
        <w:jc w:val="both"/>
      </w:pPr>
      <w:r>
        <w:rPr>
          <w:rFonts w:ascii="Times New Roman" w:hAnsi="Times New Roman"/>
          <w:b/>
          <w:sz w:val="28"/>
        </w:rPr>
        <w:t>3.3 Dynamic Query Construction for Multi-Field Search and Filter</w:t>
      </w:r>
    </w:p>
    <w:p w14:paraId="3538B30F" w14:textId="77777777" w:rsidR="00AE2753" w:rsidRDefault="00000000">
      <w:pPr>
        <w:spacing w:before="40" w:after="80"/>
        <w:jc w:val="both"/>
      </w:pPr>
      <w:r>
        <w:rPr>
          <w:rFonts w:ascii="Times New Roman" w:hAnsi="Times New Roman"/>
          <w:sz w:val="28"/>
        </w:rPr>
        <w:t>A key requirement of Practical 11 is allowing users to search students by name, email, or course simultaneously while offering a separate department filter dropdown. To handle varying combinations of user inputs, I engineered dynamic WHERE clause construction:</w:t>
      </w:r>
    </w:p>
    <w:p w14:paraId="5B3A259B" w14:textId="77777777" w:rsidR="00AE2753" w:rsidRDefault="00000000">
      <w:pPr>
        <w:pStyle w:val="ListBullet"/>
        <w:spacing w:before="20" w:after="60"/>
        <w:jc w:val="both"/>
      </w:pPr>
      <w:r>
        <w:rPr>
          <w:rFonts w:ascii="Times New Roman" w:hAnsi="Times New Roman"/>
          <w:sz w:val="28"/>
        </w:rPr>
        <w:t>Keyword Partial Matching: If a search keyword is provided, the query attaches (name LIKE ? OR email LIKE ? OR course LIKE ?) using wildcard percentages (e.g., %keyword%).</w:t>
      </w:r>
    </w:p>
    <w:p w14:paraId="60C19F5F" w14:textId="77777777" w:rsidR="00AE2753" w:rsidRDefault="00000000">
      <w:pPr>
        <w:pStyle w:val="ListBullet"/>
        <w:spacing w:before="20" w:after="60"/>
        <w:jc w:val="both"/>
      </w:pPr>
      <w:r>
        <w:rPr>
          <w:rFonts w:ascii="Times New Roman" w:hAnsi="Times New Roman"/>
          <w:sz w:val="28"/>
        </w:rPr>
        <w:t>Department Filtering: If a department filter is selected (e.g., 'Information Technology'), the query appends AND course = ?.</w:t>
      </w:r>
    </w:p>
    <w:p w14:paraId="7F0BE735" w14:textId="77777777" w:rsidR="00AE2753" w:rsidRDefault="00000000">
      <w:pPr>
        <w:pStyle w:val="ListBullet"/>
        <w:spacing w:before="20" w:after="60"/>
        <w:jc w:val="both"/>
      </w:pPr>
      <w:r>
        <w:rPr>
          <w:rFonts w:ascii="Times New Roman" w:hAnsi="Times New Roman"/>
          <w:sz w:val="28"/>
        </w:rPr>
        <w:t xml:space="preserve">Dynamic Type and Parameter Lists: Because the number of parameters varies depending on whether search or course filters are active, the type string </w:t>
      </w:r>
      <w:r>
        <w:rPr>
          <w:rFonts w:ascii="Times New Roman" w:hAnsi="Times New Roman"/>
          <w:sz w:val="28"/>
        </w:rPr>
        <w:lastRenderedPageBreak/>
        <w:t>($paramTypes) and parameter array ($paramValues) are dynamically assembled and bound using the PHP splat operator (...$paramValues).</w:t>
      </w:r>
    </w:p>
    <w:p w14:paraId="06B1EB72" w14:textId="77777777" w:rsidR="00AE2753" w:rsidRDefault="00000000">
      <w:pPr>
        <w:keepNext/>
        <w:spacing w:before="200" w:after="60"/>
        <w:jc w:val="both"/>
      </w:pPr>
      <w:r>
        <w:rPr>
          <w:rFonts w:ascii="Times New Roman" w:hAnsi="Times New Roman"/>
          <w:b/>
          <w:sz w:val="28"/>
        </w:rPr>
        <w:t>3.4 Safe Deletion with Confirmation Safeguards</w:t>
      </w:r>
    </w:p>
    <w:p w14:paraId="72A22C62" w14:textId="77777777" w:rsidR="00AE2753" w:rsidRDefault="00000000">
      <w:pPr>
        <w:spacing w:before="40" w:after="80"/>
        <w:jc w:val="both"/>
      </w:pPr>
      <w:r>
        <w:rPr>
          <w:rFonts w:ascii="Times New Roman" w:hAnsi="Times New Roman"/>
          <w:sz w:val="28"/>
        </w:rPr>
        <w:t>In database engineering, permanent deletion is irreversible. If a delete button immediately executes an HTTP GET request like manage_students.php?delete_id=5, a simple accidental mouse click or a web crawler indexing the link could delete student records without warning.</w:t>
      </w:r>
    </w:p>
    <w:p w14:paraId="528D9FBD" w14:textId="77777777" w:rsidR="00AE2753" w:rsidRDefault="00000000">
      <w:pPr>
        <w:spacing w:before="40" w:after="80"/>
        <w:jc w:val="both"/>
      </w:pPr>
      <w:r>
        <w:rPr>
          <w:rFonts w:ascii="Times New Roman" w:hAnsi="Times New Roman"/>
          <w:sz w:val="28"/>
        </w:rPr>
        <w:t>I implemented a two-tier safety architecture:</w:t>
      </w:r>
    </w:p>
    <w:p w14:paraId="1E36047B" w14:textId="77777777" w:rsidR="00AE2753" w:rsidRDefault="00000000">
      <w:pPr>
        <w:pStyle w:val="ListBullet"/>
        <w:spacing w:before="20" w:after="60"/>
        <w:jc w:val="both"/>
      </w:pPr>
      <w:r>
        <w:rPr>
          <w:rFonts w:ascii="Times New Roman" w:hAnsi="Times New Roman"/>
          <w:sz w:val="28"/>
        </w:rPr>
        <w:t>Client-Side Confirmation Dialog: The delete button triggers a JavaScript confirmation function confirmStudentDelete(id, name). It displays an explicit alert modal detailing the student's name and ID, requiring conscious confirmation.</w:t>
      </w:r>
    </w:p>
    <w:p w14:paraId="1956AEF7" w14:textId="77777777" w:rsidR="00AE2753" w:rsidRDefault="00000000">
      <w:pPr>
        <w:pStyle w:val="ListBullet"/>
        <w:spacing w:before="20" w:after="60"/>
        <w:jc w:val="both"/>
      </w:pPr>
      <w:r>
        <w:rPr>
          <w:rFonts w:ascii="Times New Roman" w:hAnsi="Times New Roman"/>
          <w:sz w:val="28"/>
        </w:rPr>
        <w:t>POST-Only Execution: If confirmed, JavaScript populates a hidden form and submits the deletion via HTTP POST rather than GET. This adheres to HTTP RFC standards where state-modifying operations must never use idempotent GET requests.</w:t>
      </w:r>
    </w:p>
    <w:p w14:paraId="2D82E9C3" w14:textId="77777777" w:rsidR="00AE2753" w:rsidRDefault="00000000">
      <w:pPr>
        <w:keepNext/>
        <w:spacing w:before="200" w:after="60"/>
        <w:jc w:val="both"/>
      </w:pPr>
      <w:r>
        <w:rPr>
          <w:rFonts w:ascii="Times New Roman" w:hAnsi="Times New Roman"/>
          <w:b/>
          <w:sz w:val="28"/>
        </w:rPr>
        <w:t>3.5 Data Integrity and Duplicate Key Handling</w:t>
      </w:r>
    </w:p>
    <w:p w14:paraId="124EA1E1" w14:textId="77777777" w:rsidR="00AE2753" w:rsidRDefault="00000000">
      <w:pPr>
        <w:spacing w:before="40" w:after="80"/>
        <w:jc w:val="both"/>
      </w:pPr>
      <w:r>
        <w:rPr>
          <w:rFonts w:ascii="Times New Roman" w:hAnsi="Times New Roman"/>
          <w:sz w:val="28"/>
        </w:rPr>
        <w:t>The students table enforces a UNIQUE KEY constraint on the email column. I implemented dual-tier validation:</w:t>
      </w:r>
    </w:p>
    <w:p w14:paraId="6DA4E584" w14:textId="77777777" w:rsidR="00AE2753" w:rsidRDefault="00000000">
      <w:pPr>
        <w:pStyle w:val="ListBullet"/>
        <w:spacing w:before="20" w:after="60"/>
        <w:jc w:val="both"/>
      </w:pPr>
      <w:r>
        <w:rPr>
          <w:rFonts w:ascii="Times New Roman" w:hAnsi="Times New Roman"/>
          <w:sz w:val="28"/>
        </w:rPr>
        <w:t>INSERT Check: Before adding a student, a prepared query checks SELECT student_id FROM students WHERE email = ?. If a record exists, registration halts with a user-friendly error.</w:t>
      </w:r>
    </w:p>
    <w:p w14:paraId="6A05DC4E" w14:textId="77777777" w:rsidR="00AE2753" w:rsidRDefault="00000000">
      <w:pPr>
        <w:pStyle w:val="ListBullet"/>
        <w:spacing w:before="20" w:after="60"/>
        <w:jc w:val="both"/>
      </w:pPr>
      <w:r>
        <w:rPr>
          <w:rFonts w:ascii="Times New Roman" w:hAnsi="Times New Roman"/>
          <w:sz w:val="28"/>
        </w:rPr>
        <w:t>UPDATE Check: When updating an existing student, the script checks SELECT student_id FROM students WHERE email = ? AND student_id != ?. This ensures that a student can keep their own email without triggering a false duplicate warning, while preventing them from taking an email already assigned to another student.</w:t>
      </w:r>
    </w:p>
    <w:p w14:paraId="7DE19724" w14:textId="77777777" w:rsidR="00AE2753" w:rsidRDefault="00000000">
      <w:pPr>
        <w:keepNext/>
        <w:spacing w:before="200" w:after="60"/>
        <w:jc w:val="both"/>
      </w:pPr>
      <w:r>
        <w:rPr>
          <w:rFonts w:ascii="Times New Roman" w:hAnsi="Times New Roman"/>
          <w:b/>
          <w:sz w:val="28"/>
        </w:rPr>
        <w:t>3.6 Pagination Mathematics in Relational Queries</w:t>
      </w:r>
    </w:p>
    <w:p w14:paraId="5270351E" w14:textId="77777777" w:rsidR="00AE2753" w:rsidRDefault="00000000">
      <w:pPr>
        <w:spacing w:before="40" w:after="80"/>
        <w:jc w:val="both"/>
      </w:pPr>
      <w:r>
        <w:rPr>
          <w:rFonts w:ascii="Times New Roman" w:hAnsi="Times New Roman"/>
          <w:sz w:val="28"/>
        </w:rPr>
        <w:t>With at least 20 seeded student records, displaying all records on a single page produces a cluttered table. I implemented server-side pagination (8 records per page) using SQL LIMIT and OFFSET:</w:t>
      </w:r>
    </w:p>
    <w:p w14:paraId="35B28F40" w14:textId="77777777" w:rsidR="00AE2753" w:rsidRDefault="00000000">
      <w:pPr>
        <w:pStyle w:val="ListBullet"/>
        <w:spacing w:before="20" w:after="60"/>
        <w:jc w:val="both"/>
      </w:pPr>
      <w:r>
        <w:rPr>
          <w:rFonts w:ascii="Times New Roman" w:hAnsi="Times New Roman"/>
          <w:sz w:val="28"/>
        </w:rPr>
        <w:t>Total Pages: $totalPages = ceil($totalCount / $perPage).</w:t>
      </w:r>
    </w:p>
    <w:p w14:paraId="1E2E4B71" w14:textId="77777777" w:rsidR="00AE2753" w:rsidRDefault="00000000">
      <w:pPr>
        <w:pStyle w:val="ListBullet"/>
        <w:spacing w:before="20" w:after="60"/>
        <w:jc w:val="both"/>
      </w:pPr>
      <w:r>
        <w:rPr>
          <w:rFonts w:ascii="Times New Roman" w:hAnsi="Times New Roman"/>
          <w:sz w:val="28"/>
        </w:rPr>
        <w:lastRenderedPageBreak/>
        <w:t>Offset Calculation: $offset = ($currentPage - 1) * $perPage.</w:t>
      </w:r>
    </w:p>
    <w:p w14:paraId="7110E293" w14:textId="77777777" w:rsidR="00AE2753" w:rsidRDefault="00000000">
      <w:pPr>
        <w:pStyle w:val="ListBullet"/>
        <w:spacing w:before="20" w:after="60"/>
        <w:jc w:val="both"/>
      </w:pPr>
      <w:r>
        <w:rPr>
          <w:rFonts w:ascii="Times New Roman" w:hAnsi="Times New Roman"/>
          <w:sz w:val="28"/>
        </w:rPr>
        <w:t>Query Attachment: The query appends LIMIT ? OFFSET ?, binding both integers safely.</w:t>
      </w:r>
    </w:p>
    <w:p w14:paraId="2FD107E8" w14:textId="77777777" w:rsidR="00AE2753" w:rsidRDefault="00000000">
      <w:pPr>
        <w:pStyle w:val="ListBullet"/>
        <w:spacing w:before="20" w:after="60"/>
        <w:jc w:val="both"/>
      </w:pPr>
      <w:r>
        <w:rPr>
          <w:rFonts w:ascii="Times New Roman" w:hAnsi="Times New Roman"/>
          <w:sz w:val="28"/>
        </w:rPr>
        <w:t>Query String Preservation: Pagination navigation buttons use http_build_query() to retain search and filter queries when navigating between pages.</w:t>
      </w:r>
    </w:p>
    <w:p w14:paraId="01291558" w14:textId="77777777" w:rsidR="00AE2753" w:rsidRDefault="00000000">
      <w:pPr>
        <w:keepNext/>
        <w:spacing w:before="280" w:after="80"/>
        <w:jc w:val="both"/>
      </w:pPr>
      <w:r>
        <w:rPr>
          <w:rFonts w:ascii="Times New Roman" w:hAnsi="Times New Roman"/>
          <w:b/>
          <w:sz w:val="28"/>
        </w:rPr>
        <w:t>4. How I Implemented Practical 11 in StudentHub</w:t>
      </w:r>
    </w:p>
    <w:p w14:paraId="20247E14" w14:textId="77777777" w:rsidR="00AE2753" w:rsidRDefault="00000000">
      <w:pPr>
        <w:spacing w:before="40" w:after="80"/>
        <w:jc w:val="both"/>
      </w:pPr>
      <w:r>
        <w:rPr>
          <w:rFonts w:ascii="Times New Roman" w:hAnsi="Times New Roman"/>
          <w:sz w:val="28"/>
        </w:rPr>
        <w:t>I developed Practical 11 across four modular components in c:\xampp\htdocs\webpages:</w:t>
      </w:r>
    </w:p>
    <w:p w14:paraId="33058615" w14:textId="77777777" w:rsidR="00AE2753" w:rsidRDefault="00000000">
      <w:pPr>
        <w:keepNext/>
        <w:spacing w:before="200" w:after="60"/>
        <w:jc w:val="both"/>
      </w:pPr>
      <w:r>
        <w:rPr>
          <w:rFonts w:ascii="Times New Roman" w:hAnsi="Times New Roman"/>
          <w:b/>
          <w:sz w:val="28"/>
        </w:rPr>
        <w:t>4.1 Database Schema &amp; Seeding (setup_practical11_students.php &amp; practical11_students.sql)</w:t>
      </w:r>
    </w:p>
    <w:p w14:paraId="75F5972C" w14:textId="77777777" w:rsidR="00AE2753" w:rsidRDefault="00000000">
      <w:pPr>
        <w:spacing w:before="40" w:after="80"/>
        <w:jc w:val="both"/>
      </w:pPr>
      <w:r>
        <w:rPr>
          <w:rFonts w:ascii="Times New Roman" w:hAnsi="Times New Roman"/>
          <w:sz w:val="28"/>
        </w:rPr>
        <w:t>I authored setup_practical11_students.php to verify the students schema and seed 26 realistic student records across CHARUSAT departments (Computer Engineering, IT, CSE, AI &amp; ML, EC, Civil, Mechanical, Electrical). The script uses duplicate checking to ensure idempotency. It also generates practical11_students.sql containing complete schema DDL and INSERT statements ready for phpMyAdmin import.</w:t>
      </w:r>
    </w:p>
    <w:p w14:paraId="69B57CBD" w14:textId="77777777" w:rsidR="00AE2753" w:rsidRDefault="00000000">
      <w:pPr>
        <w:keepNext/>
        <w:spacing w:before="200" w:after="60"/>
        <w:jc w:val="both"/>
      </w:pPr>
      <w:r>
        <w:rPr>
          <w:rFonts w:ascii="Times New Roman" w:hAnsi="Times New Roman"/>
          <w:b/>
          <w:sz w:val="28"/>
        </w:rPr>
        <w:t>4.2 Dedicated Management Interface (manage_students.php)</w:t>
      </w:r>
    </w:p>
    <w:p w14:paraId="727F49BB" w14:textId="77777777" w:rsidR="00AE2753" w:rsidRDefault="00000000">
      <w:pPr>
        <w:spacing w:before="40" w:after="80"/>
        <w:jc w:val="both"/>
      </w:pPr>
      <w:r>
        <w:rPr>
          <w:rFonts w:ascii="Times New Roman" w:hAnsi="Times New Roman"/>
          <w:sz w:val="28"/>
        </w:rPr>
        <w:t>I created manage_students.php matching the existing CHARUSAT admin theme. The page integrates:</w:t>
      </w:r>
    </w:p>
    <w:p w14:paraId="183C7A6E" w14:textId="77777777" w:rsidR="00AE2753" w:rsidRDefault="00000000">
      <w:pPr>
        <w:pStyle w:val="ListBullet"/>
        <w:spacing w:before="20" w:after="60"/>
        <w:jc w:val="both"/>
      </w:pPr>
      <w:r>
        <w:rPr>
          <w:rFonts w:ascii="Times New Roman" w:hAnsi="Times New Roman"/>
          <w:sz w:val="28"/>
        </w:rPr>
        <w:t>Form Card (Left Column): Acts as a dual-purpose Create / Edit form. In standard mode, it displays 'Add New Student'; when an Edit button is clicked (GET edit_id), it pre-populates fields and switches to 'Edit Student #ID' mode with a cancel link.</w:t>
      </w:r>
    </w:p>
    <w:p w14:paraId="63318C39" w14:textId="77777777" w:rsidR="00AE2753" w:rsidRDefault="00000000">
      <w:pPr>
        <w:pStyle w:val="ListBullet"/>
        <w:spacing w:before="20" w:after="60"/>
        <w:jc w:val="both"/>
      </w:pPr>
      <w:r>
        <w:rPr>
          <w:rFonts w:ascii="Times New Roman" w:hAnsi="Times New Roman"/>
          <w:sz w:val="28"/>
        </w:rPr>
        <w:t>Search &amp; Filter Bar: Houses a live keyword search box, a department filter dropdown, search button, and a clear filters action.</w:t>
      </w:r>
    </w:p>
    <w:p w14:paraId="7EDD64BC" w14:textId="77777777" w:rsidR="00AE2753" w:rsidRDefault="00000000">
      <w:pPr>
        <w:pStyle w:val="ListBullet"/>
        <w:spacing w:before="20" w:after="60"/>
        <w:jc w:val="both"/>
      </w:pPr>
      <w:r>
        <w:rPr>
          <w:rFonts w:ascii="Times New Roman" w:hAnsi="Times New Roman"/>
          <w:sz w:val="28"/>
        </w:rPr>
        <w:t>Records Table: Renders student ID, name, email, styled course badge, and action buttons for Edit and Delete.</w:t>
      </w:r>
    </w:p>
    <w:p w14:paraId="0E6E6E12" w14:textId="77777777" w:rsidR="00AE2753" w:rsidRDefault="00000000">
      <w:pPr>
        <w:pStyle w:val="ListBullet"/>
        <w:spacing w:before="20" w:after="60"/>
        <w:jc w:val="both"/>
      </w:pPr>
      <w:r>
        <w:rPr>
          <w:rFonts w:ascii="Times New Roman" w:hAnsi="Times New Roman"/>
          <w:sz w:val="28"/>
        </w:rPr>
        <w:t>Pagination Controls: Clean navigation bar with previous, numbered page links, and next.</w:t>
      </w:r>
    </w:p>
    <w:p w14:paraId="3D816010" w14:textId="77777777" w:rsidR="00AE2753" w:rsidRDefault="00000000">
      <w:pPr>
        <w:keepNext/>
        <w:spacing w:before="200" w:after="60"/>
        <w:jc w:val="both"/>
      </w:pPr>
      <w:r>
        <w:rPr>
          <w:rFonts w:ascii="Times New Roman" w:hAnsi="Times New Roman"/>
          <w:b/>
          <w:sz w:val="28"/>
        </w:rPr>
        <w:lastRenderedPageBreak/>
        <w:t>4.3 Role-Based Access Control Integration (Practical 10)</w:t>
      </w:r>
    </w:p>
    <w:p w14:paraId="274F1025" w14:textId="77777777" w:rsidR="00AE2753" w:rsidRDefault="00000000">
      <w:pPr>
        <w:spacing w:before="40" w:after="80"/>
        <w:jc w:val="both"/>
      </w:pPr>
      <w:r>
        <w:rPr>
          <w:rFonts w:ascii="Times New Roman" w:hAnsi="Times New Roman"/>
          <w:sz w:val="28"/>
        </w:rPr>
        <w:t>manage_students.php includes requireRole('admin') from auth_session.php. If an unauthenticated user or an authenticated student attempts to open the URL directly, they are intercepted and redirected to unauthorized.php (403 Forbidden).</w:t>
      </w:r>
    </w:p>
    <w:p w14:paraId="1F2B161D" w14:textId="77777777" w:rsidR="00AE2753" w:rsidRDefault="00000000">
      <w:pPr>
        <w:keepNext/>
        <w:spacing w:before="200" w:after="60"/>
        <w:jc w:val="both"/>
      </w:pPr>
      <w:r>
        <w:rPr>
          <w:rFonts w:ascii="Times New Roman" w:hAnsi="Times New Roman"/>
          <w:b/>
          <w:sz w:val="28"/>
        </w:rPr>
        <w:t>4.4 Admin Navigation Bar Integration</w:t>
      </w:r>
    </w:p>
    <w:p w14:paraId="52FC12A0" w14:textId="77777777" w:rsidR="00AE2753" w:rsidRDefault="00000000">
      <w:pPr>
        <w:spacing w:before="40" w:after="80"/>
        <w:jc w:val="both"/>
      </w:pPr>
      <w:r>
        <w:rPr>
          <w:rFonts w:ascii="Times New Roman" w:hAnsi="Times New Roman"/>
          <w:sz w:val="28"/>
        </w:rPr>
        <w:t>I updated admin_dashboard.php's navigation sidebar to include a dedicated link: 👨‍🎓 Student Management (CRUD) pointing directly to manage_students.php.</w:t>
      </w:r>
    </w:p>
    <w:p w14:paraId="2B6377E4" w14:textId="77777777" w:rsidR="00AE2753" w:rsidRDefault="00000000">
      <w:pPr>
        <w:keepNext/>
        <w:spacing w:before="280" w:after="80"/>
        <w:jc w:val="both"/>
      </w:pPr>
      <w:r>
        <w:rPr>
          <w:rFonts w:ascii="Times New Roman" w:hAnsi="Times New Roman"/>
          <w:b/>
          <w:sz w:val="28"/>
        </w:rPr>
        <w:t>5. Important Code Examples and Detailed Line-by-Line Explanations</w:t>
      </w:r>
    </w:p>
    <w:p w14:paraId="21FB31A8" w14:textId="77777777" w:rsidR="00AE2753" w:rsidRDefault="00000000">
      <w:pPr>
        <w:keepNext/>
        <w:spacing w:before="200" w:after="60"/>
        <w:jc w:val="both"/>
      </w:pPr>
      <w:r>
        <w:rPr>
          <w:rFonts w:ascii="Times New Roman" w:hAnsi="Times New Roman"/>
          <w:b/>
          <w:sz w:val="28"/>
        </w:rPr>
        <w:t>5.1 Add Student (INSERT via MySQLi Prepared Statement)</w:t>
      </w:r>
    </w:p>
    <w:p w14:paraId="3CACCCFA" w14:textId="77777777" w:rsidR="00AE2753" w:rsidRDefault="00000000">
      <w:pPr>
        <w:spacing w:before="40" w:after="80"/>
        <w:jc w:val="both"/>
      </w:pPr>
      <w:r>
        <w:rPr>
          <w:rFonts w:ascii="Times New Roman" w:hAnsi="Times New Roman"/>
          <w:sz w:val="28"/>
        </w:rPr>
        <w:t>The following snippet from manage_students.php handles duplicate checking and record insertion:</w:t>
      </w:r>
    </w:p>
    <w:p w14:paraId="4C406F95" w14:textId="77777777" w:rsidR="00AE2753" w:rsidRDefault="00000000">
      <w:pPr>
        <w:keepNext/>
        <w:spacing w:before="120" w:after="40"/>
      </w:pPr>
      <w:r>
        <w:rPr>
          <w:rFonts w:ascii="Times New Roman" w:hAnsi="Times New Roman"/>
          <w:b/>
          <w:i/>
          <w:sz w:val="24"/>
        </w:rPr>
        <w:t>Snippet from // 1. Check for duplicate email using MySQLi prepared statement</w:t>
      </w:r>
      <w:r>
        <w:rPr>
          <w:rFonts w:ascii="Times New Roman" w:hAnsi="Times New Roman"/>
          <w:b/>
          <w:i/>
          <w:sz w:val="24"/>
        </w:rPr>
        <w:br/>
        <w:t>$checkStmt = $conn-&gt;prepare("SELECT student_id FROM students WHERE email = ?");</w:t>
      </w:r>
      <w:r>
        <w:rPr>
          <w:rFonts w:ascii="Times New Roman" w:hAnsi="Times New Roman"/>
          <w:b/>
          <w:i/>
          <w:sz w:val="24"/>
        </w:rPr>
        <w:br/>
        <w:t>$checkStmt-&gt;bind_param("s", $email);</w:t>
      </w:r>
      <w:r>
        <w:rPr>
          <w:rFonts w:ascii="Times New Roman" w:hAnsi="Times New Roman"/>
          <w:b/>
          <w:i/>
          <w:sz w:val="24"/>
        </w:rPr>
        <w:br/>
        <w:t>$checkStmt-&gt;execute();</w:t>
      </w:r>
      <w:r>
        <w:rPr>
          <w:rFonts w:ascii="Times New Roman" w:hAnsi="Times New Roman"/>
          <w:b/>
          <w:i/>
          <w:sz w:val="24"/>
        </w:rPr>
        <w:br/>
        <w:t>$checkStmt-&gt;store_result();</w:t>
      </w:r>
      <w:r>
        <w:rPr>
          <w:rFonts w:ascii="Times New Roman" w:hAnsi="Times New Roman"/>
          <w:b/>
          <w:i/>
          <w:sz w:val="24"/>
        </w:rPr>
        <w:br/>
      </w:r>
      <w:r>
        <w:rPr>
          <w:rFonts w:ascii="Times New Roman" w:hAnsi="Times New Roman"/>
          <w:b/>
          <w:i/>
          <w:sz w:val="24"/>
        </w:rPr>
        <w:br/>
        <w:t>if ($checkStmt-&gt;num_rows &gt; 0) {</w:t>
      </w:r>
      <w:r>
        <w:rPr>
          <w:rFonts w:ascii="Times New Roman" w:hAnsi="Times New Roman"/>
          <w:b/>
          <w:i/>
          <w:sz w:val="24"/>
        </w:rPr>
        <w:br/>
        <w:t xml:space="preserve">    $errorMsg = "A student with the email '" . htmlspecialchars($email) . "' is already enrolled.";</w:t>
      </w:r>
      <w:r>
        <w:rPr>
          <w:rFonts w:ascii="Times New Roman" w:hAnsi="Times New Roman"/>
          <w:b/>
          <w:i/>
          <w:sz w:val="24"/>
        </w:rPr>
        <w:br/>
        <w:t>}</w:t>
      </w:r>
      <w:r>
        <w:rPr>
          <w:rFonts w:ascii="Times New Roman" w:hAnsi="Times New Roman"/>
          <w:b/>
          <w:i/>
          <w:sz w:val="24"/>
        </w:rPr>
        <w:br/>
        <w:t>$checkStmt-&gt;close();</w:t>
      </w:r>
      <w:r>
        <w:rPr>
          <w:rFonts w:ascii="Times New Roman" w:hAnsi="Times New Roman"/>
          <w:b/>
          <w:i/>
          <w:sz w:val="24"/>
        </w:rPr>
        <w:br/>
      </w:r>
      <w:r>
        <w:rPr>
          <w:rFonts w:ascii="Times New Roman" w:hAnsi="Times New Roman"/>
          <w:b/>
          <w:i/>
          <w:sz w:val="24"/>
        </w:rPr>
        <w:br/>
        <w:t>// 2. Insert record using MySQLi prepared statement</w:t>
      </w:r>
      <w:r>
        <w:rPr>
          <w:rFonts w:ascii="Times New Roman" w:hAnsi="Times New Roman"/>
          <w:b/>
          <w:i/>
          <w:sz w:val="24"/>
        </w:rPr>
        <w:br/>
        <w:t>if (empty($errorMsg)) {</w:t>
      </w:r>
      <w:r>
        <w:rPr>
          <w:rFonts w:ascii="Times New Roman" w:hAnsi="Times New Roman"/>
          <w:b/>
          <w:i/>
          <w:sz w:val="24"/>
        </w:rPr>
        <w:br/>
        <w:t xml:space="preserve">    $insertStmt = $conn-&gt;prepare("INSERT INTO students (name, email, course) VALUES (?, ?, ?)");</w:t>
      </w:r>
      <w:r>
        <w:rPr>
          <w:rFonts w:ascii="Times New Roman" w:hAnsi="Times New Roman"/>
          <w:b/>
          <w:i/>
          <w:sz w:val="24"/>
        </w:rPr>
        <w:br/>
        <w:t xml:space="preserve">    if ($insertStmt) {</w:t>
      </w:r>
      <w:r>
        <w:rPr>
          <w:rFonts w:ascii="Times New Roman" w:hAnsi="Times New Roman"/>
          <w:b/>
          <w:i/>
          <w:sz w:val="24"/>
        </w:rPr>
        <w:br/>
        <w:t xml:space="preserve">        $insertStmt-&gt;bind_param("sss", $name, $email, $course);</w:t>
      </w:r>
      <w:r>
        <w:rPr>
          <w:rFonts w:ascii="Times New Roman" w:hAnsi="Times New Roman"/>
          <w:b/>
          <w:i/>
          <w:sz w:val="24"/>
        </w:rPr>
        <w:br/>
        <w:t xml:space="preserve">        if ($insertStmt-&gt;execute()) {</w:t>
      </w:r>
      <w:r>
        <w:rPr>
          <w:rFonts w:ascii="Times New Roman" w:hAnsi="Times New Roman"/>
          <w:b/>
          <w:i/>
          <w:sz w:val="24"/>
        </w:rPr>
        <w:br/>
        <w:t xml:space="preserve">            $insertStmt-&gt;close();</w:t>
      </w:r>
      <w:r>
        <w:rPr>
          <w:rFonts w:ascii="Times New Roman" w:hAnsi="Times New Roman"/>
          <w:b/>
          <w:i/>
          <w:sz w:val="24"/>
        </w:rPr>
        <w:br/>
        <w:t xml:space="preserve">            header("Location: manage_students.php?msg=added");</w:t>
      </w:r>
      <w:r>
        <w:rPr>
          <w:rFonts w:ascii="Times New Roman" w:hAnsi="Times New Roman"/>
          <w:b/>
          <w:i/>
          <w:sz w:val="24"/>
        </w:rPr>
        <w:br/>
        <w:t xml:space="preserve">            exit;</w:t>
      </w:r>
      <w:r>
        <w:rPr>
          <w:rFonts w:ascii="Times New Roman" w:hAnsi="Times New Roman"/>
          <w:b/>
          <w:i/>
          <w:sz w:val="24"/>
        </w:rPr>
        <w:br/>
        <w:t xml:space="preserve">        } else {</w:t>
      </w:r>
      <w:r>
        <w:rPr>
          <w:rFonts w:ascii="Times New Roman" w:hAnsi="Times New Roman"/>
          <w:b/>
          <w:i/>
          <w:sz w:val="24"/>
        </w:rPr>
        <w:br/>
        <w:t xml:space="preserve">            error_log("Student INSERT error: " . $insertStmt-&gt;error);</w:t>
      </w:r>
      <w:r>
        <w:rPr>
          <w:rFonts w:ascii="Times New Roman" w:hAnsi="Times New Roman"/>
          <w:b/>
          <w:i/>
          <w:sz w:val="24"/>
        </w:rPr>
        <w:br/>
      </w:r>
      <w:r>
        <w:rPr>
          <w:rFonts w:ascii="Times New Roman" w:hAnsi="Times New Roman"/>
          <w:b/>
          <w:i/>
          <w:sz w:val="24"/>
        </w:rPr>
        <w:lastRenderedPageBreak/>
        <w:t xml:space="preserve">            $errorMsg = "Failed to add student record.";</w:t>
      </w:r>
      <w:r>
        <w:rPr>
          <w:rFonts w:ascii="Times New Roman" w:hAnsi="Times New Roman"/>
          <w:b/>
          <w:i/>
          <w:sz w:val="24"/>
        </w:rPr>
        <w:br/>
        <w:t xml:space="preserve">        }</w:t>
      </w:r>
      <w:r>
        <w:rPr>
          <w:rFonts w:ascii="Times New Roman" w:hAnsi="Times New Roman"/>
          <w:b/>
          <w:i/>
          <w:sz w:val="24"/>
        </w:rPr>
        <w:br/>
        <w:t xml:space="preserve">        $insertStmt-&gt;close();</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AE2753" w14:paraId="7073C44C"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F057C05" w14:textId="77777777" w:rsidR="00AE2753" w:rsidRDefault="00000000">
            <w:pPr>
              <w:spacing w:before="40" w:after="40" w:line="252" w:lineRule="auto"/>
            </w:pPr>
            <w:r>
              <w:rPr>
                <w:rFonts w:ascii="Consolas" w:hAnsi="Consolas"/>
                <w:color w:val="141414"/>
                <w:sz w:val="21"/>
              </w:rPr>
              <w:t>manage_students.php — Duplicate verification and prepared INSERT statement</w:t>
            </w:r>
          </w:p>
        </w:tc>
      </w:tr>
    </w:tbl>
    <w:p w14:paraId="243E9AD0" w14:textId="77777777" w:rsidR="00AE2753" w:rsidRDefault="00AE2753">
      <w:pPr>
        <w:spacing w:after="80"/>
      </w:pPr>
    </w:p>
    <w:p w14:paraId="10C5D324" w14:textId="77777777" w:rsidR="00AE2753" w:rsidRDefault="00000000">
      <w:pPr>
        <w:spacing w:before="40" w:after="80"/>
        <w:jc w:val="both"/>
      </w:pPr>
      <w:r>
        <w:rPr>
          <w:rFonts w:ascii="Times New Roman" w:hAnsi="Times New Roman"/>
          <w:sz w:val="28"/>
        </w:rPr>
        <w:t>Line-by-line breakdown:</w:t>
      </w:r>
    </w:p>
    <w:p w14:paraId="1041BAB0" w14:textId="77777777" w:rsidR="00AE2753" w:rsidRDefault="00000000">
      <w:pPr>
        <w:pStyle w:val="ListBullet"/>
        <w:spacing w:before="20" w:after="60"/>
        <w:jc w:val="both"/>
      </w:pPr>
      <w:r>
        <w:rPr>
          <w:rFonts w:ascii="Times New Roman" w:hAnsi="Times New Roman"/>
          <w:sz w:val="28"/>
        </w:rPr>
        <w:t>Lines 2–6: Queries for existing email using bind_param('s', $email). store_result() transfers result rows to client buffer so num_rows accurately reflects matches.</w:t>
      </w:r>
    </w:p>
    <w:p w14:paraId="44A3A4AA" w14:textId="77777777" w:rsidR="00AE2753" w:rsidRDefault="00000000">
      <w:pPr>
        <w:pStyle w:val="ListBullet"/>
        <w:spacing w:before="20" w:after="60"/>
        <w:jc w:val="both"/>
      </w:pPr>
      <w:r>
        <w:rPr>
          <w:rFonts w:ascii="Times New Roman" w:hAnsi="Times New Roman"/>
          <w:sz w:val="28"/>
        </w:rPr>
        <w:t>Lines 8–10: If num_rows &gt; 0, an error message is generated and insertion is prevented.</w:t>
      </w:r>
    </w:p>
    <w:p w14:paraId="54F0E679" w14:textId="77777777" w:rsidR="00AE2753" w:rsidRDefault="00000000">
      <w:pPr>
        <w:pStyle w:val="ListBullet"/>
        <w:spacing w:before="20" w:after="60"/>
        <w:jc w:val="both"/>
      </w:pPr>
      <w:r>
        <w:rPr>
          <w:rFonts w:ascii="Times New Roman" w:hAnsi="Times New Roman"/>
          <w:sz w:val="28"/>
        </w:rPr>
        <w:t>Lines 14–17: Prepares INSERT template and binds three string parameters ('sss') for name, email, and course.</w:t>
      </w:r>
    </w:p>
    <w:p w14:paraId="38C68C32" w14:textId="77777777" w:rsidR="00AE2753" w:rsidRDefault="00000000">
      <w:pPr>
        <w:pStyle w:val="ListBullet"/>
        <w:spacing w:before="20" w:after="60"/>
        <w:jc w:val="both"/>
      </w:pPr>
      <w:r>
        <w:rPr>
          <w:rFonts w:ascii="Times New Roman" w:hAnsi="Times New Roman"/>
          <w:sz w:val="28"/>
        </w:rPr>
        <w:t>Lines 18–22: Upon successful execution, redirects to manage_students.php?msg=added (Post/Redirect/Get pattern to prevent duplicate submissions on browser refresh).</w:t>
      </w:r>
    </w:p>
    <w:p w14:paraId="33FD24A5" w14:textId="77777777" w:rsidR="00AE2753" w:rsidRDefault="00000000">
      <w:pPr>
        <w:keepNext/>
        <w:spacing w:before="200" w:after="60"/>
        <w:jc w:val="both"/>
      </w:pPr>
      <w:r>
        <w:rPr>
          <w:rFonts w:ascii="Times New Roman" w:hAnsi="Times New Roman"/>
          <w:b/>
          <w:sz w:val="28"/>
        </w:rPr>
        <w:t>5.2 Dynamic Search, Filter, and Pagination Query Execution</w:t>
      </w:r>
    </w:p>
    <w:p w14:paraId="1173968D" w14:textId="77777777" w:rsidR="00AE2753" w:rsidRDefault="00000000">
      <w:pPr>
        <w:spacing w:before="40" w:after="80"/>
        <w:jc w:val="both"/>
      </w:pPr>
      <w:r>
        <w:rPr>
          <w:rFonts w:ascii="Times New Roman" w:hAnsi="Times New Roman"/>
          <w:sz w:val="28"/>
        </w:rPr>
        <w:t>The following snippet dynamically constructs search and filter parameters:</w:t>
      </w:r>
    </w:p>
    <w:p w14:paraId="1A635313" w14:textId="77777777" w:rsidR="00AE2753" w:rsidRDefault="00000000">
      <w:pPr>
        <w:keepNext/>
        <w:spacing w:before="120" w:after="40"/>
      </w:pPr>
      <w:r>
        <w:rPr>
          <w:rFonts w:ascii="Times New Roman" w:hAnsi="Times New Roman"/>
          <w:b/>
          <w:i/>
          <w:sz w:val="24"/>
        </w:rPr>
        <w:t>Snippet from // Build dynamic WHERE clause with MySQLi parameters</w:t>
      </w:r>
      <w:r>
        <w:rPr>
          <w:rFonts w:ascii="Times New Roman" w:hAnsi="Times New Roman"/>
          <w:b/>
          <w:i/>
          <w:sz w:val="24"/>
        </w:rPr>
        <w:br/>
        <w:t>$whereClauses = [];</w:t>
      </w:r>
      <w:r>
        <w:rPr>
          <w:rFonts w:ascii="Times New Roman" w:hAnsi="Times New Roman"/>
          <w:b/>
          <w:i/>
          <w:sz w:val="24"/>
        </w:rPr>
        <w:br/>
        <w:t>$paramValues  = [];</w:t>
      </w:r>
      <w:r>
        <w:rPr>
          <w:rFonts w:ascii="Times New Roman" w:hAnsi="Times New Roman"/>
          <w:b/>
          <w:i/>
          <w:sz w:val="24"/>
        </w:rPr>
        <w:br/>
        <w:t>$paramTypes   = "";</w:t>
      </w:r>
      <w:r>
        <w:rPr>
          <w:rFonts w:ascii="Times New Roman" w:hAnsi="Times New Roman"/>
          <w:b/>
          <w:i/>
          <w:sz w:val="24"/>
        </w:rPr>
        <w:br/>
      </w:r>
      <w:r>
        <w:rPr>
          <w:rFonts w:ascii="Times New Roman" w:hAnsi="Times New Roman"/>
          <w:b/>
          <w:i/>
          <w:sz w:val="24"/>
        </w:rPr>
        <w:br/>
        <w:t>if (!empty($searchQuery)) {</w:t>
      </w:r>
      <w:r>
        <w:rPr>
          <w:rFonts w:ascii="Times New Roman" w:hAnsi="Times New Roman"/>
          <w:b/>
          <w:i/>
          <w:sz w:val="24"/>
        </w:rPr>
        <w:br/>
        <w:t xml:space="preserve">    $whereClauses[] = "(name LIKE ? OR email LIKE ? OR course LIKE ?)";</w:t>
      </w:r>
      <w:r>
        <w:rPr>
          <w:rFonts w:ascii="Times New Roman" w:hAnsi="Times New Roman"/>
          <w:b/>
          <w:i/>
          <w:sz w:val="24"/>
        </w:rPr>
        <w:br/>
        <w:t xml:space="preserve">    $wildcard = "%" . $searchQuery . "%";</w:t>
      </w:r>
      <w:r>
        <w:rPr>
          <w:rFonts w:ascii="Times New Roman" w:hAnsi="Times New Roman"/>
          <w:b/>
          <w:i/>
          <w:sz w:val="24"/>
        </w:rPr>
        <w:br/>
        <w:t xml:space="preserve">    $paramValues[] = $wildcard;</w:t>
      </w:r>
      <w:r>
        <w:rPr>
          <w:rFonts w:ascii="Times New Roman" w:hAnsi="Times New Roman"/>
          <w:b/>
          <w:i/>
          <w:sz w:val="24"/>
        </w:rPr>
        <w:br/>
        <w:t xml:space="preserve">    $paramValues[] = $wildcard;</w:t>
      </w:r>
      <w:r>
        <w:rPr>
          <w:rFonts w:ascii="Times New Roman" w:hAnsi="Times New Roman"/>
          <w:b/>
          <w:i/>
          <w:sz w:val="24"/>
        </w:rPr>
        <w:br/>
        <w:t xml:space="preserve">    $paramValues[] = $wildcard;</w:t>
      </w:r>
      <w:r>
        <w:rPr>
          <w:rFonts w:ascii="Times New Roman" w:hAnsi="Times New Roman"/>
          <w:b/>
          <w:i/>
          <w:sz w:val="24"/>
        </w:rPr>
        <w:br/>
        <w:t xml:space="preserve">    $paramTypes   .= "sss";</w:t>
      </w:r>
      <w:r>
        <w:rPr>
          <w:rFonts w:ascii="Times New Roman" w:hAnsi="Times New Roman"/>
          <w:b/>
          <w:i/>
          <w:sz w:val="24"/>
        </w:rPr>
        <w:br/>
        <w:t>}</w:t>
      </w:r>
      <w:r>
        <w:rPr>
          <w:rFonts w:ascii="Times New Roman" w:hAnsi="Times New Roman"/>
          <w:b/>
          <w:i/>
          <w:sz w:val="24"/>
        </w:rPr>
        <w:br/>
      </w:r>
      <w:r>
        <w:rPr>
          <w:rFonts w:ascii="Times New Roman" w:hAnsi="Times New Roman"/>
          <w:b/>
          <w:i/>
          <w:sz w:val="24"/>
        </w:rPr>
        <w:br/>
        <w:t>if (!empty($courseFilter) &amp;&amp; $courseFilter !== 'all') {</w:t>
      </w:r>
      <w:r>
        <w:rPr>
          <w:rFonts w:ascii="Times New Roman" w:hAnsi="Times New Roman"/>
          <w:b/>
          <w:i/>
          <w:sz w:val="24"/>
        </w:rPr>
        <w:br/>
        <w:t xml:space="preserve">    $whereClauses[] = "course = ?";</w:t>
      </w:r>
      <w:r>
        <w:rPr>
          <w:rFonts w:ascii="Times New Roman" w:hAnsi="Times New Roman"/>
          <w:b/>
          <w:i/>
          <w:sz w:val="24"/>
        </w:rPr>
        <w:br/>
      </w:r>
      <w:r>
        <w:rPr>
          <w:rFonts w:ascii="Times New Roman" w:hAnsi="Times New Roman"/>
          <w:b/>
          <w:i/>
          <w:sz w:val="24"/>
        </w:rPr>
        <w:lastRenderedPageBreak/>
        <w:t xml:space="preserve">    $paramValues[]  = $courseFilter;</w:t>
      </w:r>
      <w:r>
        <w:rPr>
          <w:rFonts w:ascii="Times New Roman" w:hAnsi="Times New Roman"/>
          <w:b/>
          <w:i/>
          <w:sz w:val="24"/>
        </w:rPr>
        <w:br/>
        <w:t xml:space="preserve">    $paramTypes    .= "s";</w:t>
      </w:r>
      <w:r>
        <w:rPr>
          <w:rFonts w:ascii="Times New Roman" w:hAnsi="Times New Roman"/>
          <w:b/>
          <w:i/>
          <w:sz w:val="24"/>
        </w:rPr>
        <w:br/>
        <w:t>}</w:t>
      </w:r>
      <w:r>
        <w:rPr>
          <w:rFonts w:ascii="Times New Roman" w:hAnsi="Times New Roman"/>
          <w:b/>
          <w:i/>
          <w:sz w:val="24"/>
        </w:rPr>
        <w:br/>
      </w:r>
      <w:r>
        <w:rPr>
          <w:rFonts w:ascii="Times New Roman" w:hAnsi="Times New Roman"/>
          <w:b/>
          <w:i/>
          <w:sz w:val="24"/>
        </w:rPr>
        <w:br/>
        <w:t>$whereSql = !empty($whereClauses) ? " WHERE " . implode(" AND ", $whereClauses) : "";</w:t>
      </w:r>
      <w:r>
        <w:rPr>
          <w:rFonts w:ascii="Times New Roman" w:hAnsi="Times New Roman"/>
          <w:b/>
          <w:i/>
          <w:sz w:val="24"/>
        </w:rPr>
        <w:br/>
      </w:r>
      <w:r>
        <w:rPr>
          <w:rFonts w:ascii="Times New Roman" w:hAnsi="Times New Roman"/>
          <w:b/>
          <w:i/>
          <w:sz w:val="24"/>
        </w:rPr>
        <w:br/>
        <w:t>// Sliced query with LIMIT and OFFSET</w:t>
      </w:r>
      <w:r>
        <w:rPr>
          <w:rFonts w:ascii="Times New Roman" w:hAnsi="Times New Roman"/>
          <w:b/>
          <w:i/>
          <w:sz w:val="24"/>
        </w:rPr>
        <w:br/>
        <w:t xml:space="preserve">$selectSql = "SELECT student_id, name, email, course FROM students" . $whereSql . </w:t>
      </w:r>
      <w:r>
        <w:rPr>
          <w:rFonts w:ascii="Times New Roman" w:hAnsi="Times New Roman"/>
          <w:b/>
          <w:i/>
          <w:sz w:val="24"/>
        </w:rPr>
        <w:br/>
        <w:t xml:space="preserve">             " ORDER BY student_id DESC LIMIT ? OFFSET ?";</w:t>
      </w:r>
      <w:r>
        <w:rPr>
          <w:rFonts w:ascii="Times New Roman" w:hAnsi="Times New Roman"/>
          <w:b/>
          <w:i/>
          <w:sz w:val="24"/>
        </w:rPr>
        <w:br/>
        <w:t>$selectStmt = $conn-&gt;prepare($selectSql);</w:t>
      </w:r>
      <w:r>
        <w:rPr>
          <w:rFonts w:ascii="Times New Roman" w:hAnsi="Times New Roman"/>
          <w:b/>
          <w:i/>
          <w:sz w:val="24"/>
        </w:rPr>
        <w:br/>
      </w:r>
      <w:r>
        <w:rPr>
          <w:rFonts w:ascii="Times New Roman" w:hAnsi="Times New Roman"/>
          <w:b/>
          <w:i/>
          <w:sz w:val="24"/>
        </w:rPr>
        <w:br/>
        <w:t>$pageTypes = $paramTypes . "ii";</w:t>
      </w:r>
      <w:r>
        <w:rPr>
          <w:rFonts w:ascii="Times New Roman" w:hAnsi="Times New Roman"/>
          <w:b/>
          <w:i/>
          <w:sz w:val="24"/>
        </w:rPr>
        <w:br/>
        <w:t>$pageParams = array_merge($paramValues, [$perPage, $offset]);</w:t>
      </w:r>
      <w:r>
        <w:rPr>
          <w:rFonts w:ascii="Times New Roman" w:hAnsi="Times New Roman"/>
          <w:b/>
          <w:i/>
          <w:sz w:val="24"/>
        </w:rPr>
        <w:br/>
        <w:t>$selectStmt-&gt;bind_param($pageTypes, ...$pageParams);</w:t>
      </w:r>
      <w:r>
        <w:rPr>
          <w:rFonts w:ascii="Times New Roman" w:hAnsi="Times New Roman"/>
          <w:b/>
          <w:i/>
          <w:sz w:val="24"/>
        </w:rPr>
        <w:br/>
        <w:t>$selectStmt-&gt;execute();</w:t>
      </w:r>
      <w:r>
        <w:rPr>
          <w:rFonts w:ascii="Times New Roman" w:hAnsi="Times New Roman"/>
          <w:b/>
          <w:i/>
          <w:sz w:val="24"/>
        </w:rPr>
        <w:br/>
        <w:t>$studentsResult = $selectStmt-&gt;get_result();:</w:t>
      </w:r>
    </w:p>
    <w:tbl>
      <w:tblPr>
        <w:tblW w:w="0" w:type="auto"/>
        <w:jc w:val="center"/>
        <w:tblLayout w:type="fixed"/>
        <w:tblLook w:val="04A0" w:firstRow="1" w:lastRow="0" w:firstColumn="1" w:lastColumn="0" w:noHBand="0" w:noVBand="1"/>
      </w:tblPr>
      <w:tblGrid>
        <w:gridCol w:w="9360"/>
      </w:tblGrid>
      <w:tr w:rsidR="00AE2753" w14:paraId="3BCBB3DF"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6F76CE0D" w14:textId="77777777" w:rsidR="00AE2753" w:rsidRDefault="00000000">
            <w:pPr>
              <w:spacing w:before="40" w:after="40" w:line="252" w:lineRule="auto"/>
            </w:pPr>
            <w:r>
              <w:rPr>
                <w:rFonts w:ascii="Consolas" w:hAnsi="Consolas"/>
                <w:color w:val="141414"/>
                <w:sz w:val="21"/>
              </w:rPr>
              <w:t>manage_students.php — Dynamic search, filter, and pagination query builder</w:t>
            </w:r>
          </w:p>
        </w:tc>
      </w:tr>
    </w:tbl>
    <w:p w14:paraId="10C04243" w14:textId="77777777" w:rsidR="00AE2753" w:rsidRDefault="00AE2753">
      <w:pPr>
        <w:spacing w:after="80"/>
      </w:pPr>
    </w:p>
    <w:p w14:paraId="3ABACC6C" w14:textId="77777777" w:rsidR="00AE2753" w:rsidRDefault="00000000">
      <w:pPr>
        <w:spacing w:before="40" w:after="80"/>
        <w:jc w:val="both"/>
      </w:pPr>
      <w:r>
        <w:rPr>
          <w:rFonts w:ascii="Times New Roman" w:hAnsi="Times New Roman"/>
          <w:sz w:val="28"/>
        </w:rPr>
        <w:t>Line-by-line breakdown:</w:t>
      </w:r>
    </w:p>
    <w:p w14:paraId="2B411B09" w14:textId="77777777" w:rsidR="00AE2753" w:rsidRDefault="00000000">
      <w:pPr>
        <w:pStyle w:val="ListBullet"/>
        <w:spacing w:before="20" w:after="60"/>
        <w:jc w:val="both"/>
      </w:pPr>
      <w:r>
        <w:rPr>
          <w:rFonts w:ascii="Times New Roman" w:hAnsi="Times New Roman"/>
          <w:sz w:val="28"/>
        </w:rPr>
        <w:t>Lines 6–13: If search query exists, binds three wildcard parameters for partial substring matching across name, email, and course.</w:t>
      </w:r>
    </w:p>
    <w:p w14:paraId="7BB6ECE7" w14:textId="77777777" w:rsidR="00AE2753" w:rsidRDefault="00000000">
      <w:pPr>
        <w:pStyle w:val="ListBullet"/>
        <w:spacing w:before="20" w:after="60"/>
        <w:jc w:val="both"/>
      </w:pPr>
      <w:r>
        <w:rPr>
          <w:rFonts w:ascii="Times New Roman" w:hAnsi="Times New Roman"/>
          <w:sz w:val="28"/>
        </w:rPr>
        <w:t>Lines 15–19: If a specific department filter is chosen, attaches course = ?.</w:t>
      </w:r>
    </w:p>
    <w:p w14:paraId="33AB4272" w14:textId="77777777" w:rsidR="00AE2753" w:rsidRDefault="00000000">
      <w:pPr>
        <w:pStyle w:val="ListBullet"/>
        <w:spacing w:before="20" w:after="60"/>
        <w:jc w:val="both"/>
      </w:pPr>
      <w:r>
        <w:rPr>
          <w:rFonts w:ascii="Times New Roman" w:hAnsi="Times New Roman"/>
          <w:sz w:val="28"/>
        </w:rPr>
        <w:t>Lines 24–26: Appends ORDER BY student_id DESC LIMIT ? OFFSET ? to sort newest students first.</w:t>
      </w:r>
    </w:p>
    <w:p w14:paraId="4C20D1E0" w14:textId="77777777" w:rsidR="00AE2753" w:rsidRDefault="00000000">
      <w:pPr>
        <w:pStyle w:val="ListBullet"/>
        <w:spacing w:before="20" w:after="60"/>
        <w:jc w:val="both"/>
      </w:pPr>
      <w:r>
        <w:rPr>
          <w:rFonts w:ascii="Times New Roman" w:hAnsi="Times New Roman"/>
          <w:sz w:val="28"/>
        </w:rPr>
        <w:t>Lines 28–31: Combines filter parameters with $perPage and $offset, using the PHP splat operator (...$pageParams) to pass variable arguments to bind_param().</w:t>
      </w:r>
    </w:p>
    <w:p w14:paraId="22205CA3" w14:textId="77777777" w:rsidR="00AE2753" w:rsidRDefault="00000000">
      <w:pPr>
        <w:keepNext/>
        <w:spacing w:before="200" w:after="60"/>
        <w:jc w:val="both"/>
      </w:pPr>
      <w:r>
        <w:rPr>
          <w:rFonts w:ascii="Times New Roman" w:hAnsi="Times New Roman"/>
          <w:b/>
          <w:sz w:val="28"/>
        </w:rPr>
        <w:t>5.3 Update Student (UPDATE via MySQLi Prepared Statement)</w:t>
      </w:r>
    </w:p>
    <w:p w14:paraId="4E8EA006" w14:textId="77777777" w:rsidR="00AE2753" w:rsidRDefault="00000000">
      <w:pPr>
        <w:spacing w:before="40" w:after="80"/>
        <w:jc w:val="both"/>
      </w:pPr>
      <w:r>
        <w:rPr>
          <w:rFonts w:ascii="Times New Roman" w:hAnsi="Times New Roman"/>
          <w:sz w:val="28"/>
        </w:rPr>
        <w:t>The following snippet validates and updates an existing record:</w:t>
      </w:r>
    </w:p>
    <w:p w14:paraId="509DD29B" w14:textId="77777777" w:rsidR="00AE2753" w:rsidRDefault="00000000">
      <w:pPr>
        <w:keepNext/>
        <w:spacing w:before="120" w:after="40"/>
      </w:pPr>
      <w:r>
        <w:rPr>
          <w:rFonts w:ascii="Times New Roman" w:hAnsi="Times New Roman"/>
          <w:b/>
          <w:i/>
          <w:sz w:val="24"/>
        </w:rPr>
        <w:t>Snippet from // Verify that updated email is not used by ANOTHER student</w:t>
      </w:r>
      <w:r>
        <w:rPr>
          <w:rFonts w:ascii="Times New Roman" w:hAnsi="Times New Roman"/>
          <w:b/>
          <w:i/>
          <w:sz w:val="24"/>
        </w:rPr>
        <w:br/>
        <w:t>$checkStmt = $conn-&gt;prepare("SELECT student_id FROM students WHERE email = ? AND student_id != ?");</w:t>
      </w:r>
      <w:r>
        <w:rPr>
          <w:rFonts w:ascii="Times New Roman" w:hAnsi="Times New Roman"/>
          <w:b/>
          <w:i/>
          <w:sz w:val="24"/>
        </w:rPr>
        <w:br/>
        <w:t>$checkStmt-&gt;bind_param("si", $email, $studentId);</w:t>
      </w:r>
      <w:r>
        <w:rPr>
          <w:rFonts w:ascii="Times New Roman" w:hAnsi="Times New Roman"/>
          <w:b/>
          <w:i/>
          <w:sz w:val="24"/>
        </w:rPr>
        <w:br/>
        <w:t>$checkStmt-&gt;execute();</w:t>
      </w:r>
      <w:r>
        <w:rPr>
          <w:rFonts w:ascii="Times New Roman" w:hAnsi="Times New Roman"/>
          <w:b/>
          <w:i/>
          <w:sz w:val="24"/>
        </w:rPr>
        <w:br/>
        <w:t>$checkStmt-&gt;store_result();</w:t>
      </w:r>
      <w:r>
        <w:rPr>
          <w:rFonts w:ascii="Times New Roman" w:hAnsi="Times New Roman"/>
          <w:b/>
          <w:i/>
          <w:sz w:val="24"/>
        </w:rPr>
        <w:br/>
      </w:r>
      <w:r>
        <w:rPr>
          <w:rFonts w:ascii="Times New Roman" w:hAnsi="Times New Roman"/>
          <w:b/>
          <w:i/>
          <w:sz w:val="24"/>
        </w:rPr>
        <w:br/>
      </w:r>
      <w:r>
        <w:rPr>
          <w:rFonts w:ascii="Times New Roman" w:hAnsi="Times New Roman"/>
          <w:b/>
          <w:i/>
          <w:sz w:val="24"/>
        </w:rPr>
        <w:lastRenderedPageBreak/>
        <w:t>if ($checkStmt-&gt;num_rows &gt; 0) {</w:t>
      </w:r>
      <w:r>
        <w:rPr>
          <w:rFonts w:ascii="Times New Roman" w:hAnsi="Times New Roman"/>
          <w:b/>
          <w:i/>
          <w:sz w:val="24"/>
        </w:rPr>
        <w:br/>
        <w:t xml:space="preserve">    $errorMsg = "The email '" . htmlspecialchars($email) . "' is already used by another student.";</w:t>
      </w:r>
      <w:r>
        <w:rPr>
          <w:rFonts w:ascii="Times New Roman" w:hAnsi="Times New Roman"/>
          <w:b/>
          <w:i/>
          <w:sz w:val="24"/>
        </w:rPr>
        <w:br/>
        <w:t>}</w:t>
      </w:r>
      <w:r>
        <w:rPr>
          <w:rFonts w:ascii="Times New Roman" w:hAnsi="Times New Roman"/>
          <w:b/>
          <w:i/>
          <w:sz w:val="24"/>
        </w:rPr>
        <w:br/>
        <w:t>$checkStmt-&gt;close();</w:t>
      </w:r>
      <w:r>
        <w:rPr>
          <w:rFonts w:ascii="Times New Roman" w:hAnsi="Times New Roman"/>
          <w:b/>
          <w:i/>
          <w:sz w:val="24"/>
        </w:rPr>
        <w:br/>
      </w:r>
      <w:r>
        <w:rPr>
          <w:rFonts w:ascii="Times New Roman" w:hAnsi="Times New Roman"/>
          <w:b/>
          <w:i/>
          <w:sz w:val="24"/>
        </w:rPr>
        <w:br/>
        <w:t>if (empty($errorMsg)) {</w:t>
      </w:r>
      <w:r>
        <w:rPr>
          <w:rFonts w:ascii="Times New Roman" w:hAnsi="Times New Roman"/>
          <w:b/>
          <w:i/>
          <w:sz w:val="24"/>
        </w:rPr>
        <w:br/>
        <w:t xml:space="preserve">    $updateStmt = $conn-&gt;prepare("UPDATE students SET name = ?, email = ?, course = ? WHERE student_id = ?");</w:t>
      </w:r>
      <w:r>
        <w:rPr>
          <w:rFonts w:ascii="Times New Roman" w:hAnsi="Times New Roman"/>
          <w:b/>
          <w:i/>
          <w:sz w:val="24"/>
        </w:rPr>
        <w:br/>
        <w:t xml:space="preserve">    if ($updateStmt) {</w:t>
      </w:r>
      <w:r>
        <w:rPr>
          <w:rFonts w:ascii="Times New Roman" w:hAnsi="Times New Roman"/>
          <w:b/>
          <w:i/>
          <w:sz w:val="24"/>
        </w:rPr>
        <w:br/>
        <w:t xml:space="preserve">        $updateStmt-&gt;bind_param("sssi", $name, $email, $course, $studentId);</w:t>
      </w:r>
      <w:r>
        <w:rPr>
          <w:rFonts w:ascii="Times New Roman" w:hAnsi="Times New Roman"/>
          <w:b/>
          <w:i/>
          <w:sz w:val="24"/>
        </w:rPr>
        <w:br/>
        <w:t xml:space="preserve">        if ($updateStmt-&gt;execute()) {</w:t>
      </w:r>
      <w:r>
        <w:rPr>
          <w:rFonts w:ascii="Times New Roman" w:hAnsi="Times New Roman"/>
          <w:b/>
          <w:i/>
          <w:sz w:val="24"/>
        </w:rPr>
        <w:br/>
        <w:t xml:space="preserve">            $updateStmt-&gt;close();</w:t>
      </w:r>
      <w:r>
        <w:rPr>
          <w:rFonts w:ascii="Times New Roman" w:hAnsi="Times New Roman"/>
          <w:b/>
          <w:i/>
          <w:sz w:val="24"/>
        </w:rPr>
        <w:br/>
        <w:t xml:space="preserve">            header("Location: manage_students.php?msg=updated");</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 xml:space="preserve">        $updateStmt-&gt;close();</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AE2753" w14:paraId="51AC175F"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51A568A3" w14:textId="77777777" w:rsidR="00AE2753" w:rsidRDefault="00000000">
            <w:pPr>
              <w:spacing w:before="40" w:after="40" w:line="252" w:lineRule="auto"/>
            </w:pPr>
            <w:r>
              <w:rPr>
                <w:rFonts w:ascii="Consolas" w:hAnsi="Consolas"/>
                <w:color w:val="141414"/>
                <w:sz w:val="21"/>
              </w:rPr>
              <w:t>manage_students.php — Exclude-self duplicate check and prepared UPDATE statement</w:t>
            </w:r>
          </w:p>
        </w:tc>
      </w:tr>
    </w:tbl>
    <w:p w14:paraId="52096F67" w14:textId="77777777" w:rsidR="00AE2753" w:rsidRDefault="00AE2753">
      <w:pPr>
        <w:spacing w:after="80"/>
      </w:pPr>
    </w:p>
    <w:p w14:paraId="4F039EBB" w14:textId="77777777" w:rsidR="00AE2753" w:rsidRDefault="00000000">
      <w:pPr>
        <w:spacing w:before="40" w:after="80"/>
        <w:jc w:val="both"/>
      </w:pPr>
      <w:r>
        <w:rPr>
          <w:rFonts w:ascii="Times New Roman" w:hAnsi="Times New Roman"/>
          <w:sz w:val="28"/>
        </w:rPr>
        <w:t>Line-by-line breakdown:</w:t>
      </w:r>
    </w:p>
    <w:p w14:paraId="58ED3D61" w14:textId="77777777" w:rsidR="00AE2753" w:rsidRDefault="00000000">
      <w:pPr>
        <w:pStyle w:val="ListBullet"/>
        <w:spacing w:before="20" w:after="60"/>
        <w:jc w:val="both"/>
      </w:pPr>
      <w:r>
        <w:rPr>
          <w:rFonts w:ascii="Times New Roman" w:hAnsi="Times New Roman"/>
          <w:sz w:val="28"/>
        </w:rPr>
        <w:t>Lines 2–4: Crucial condition AND student_id != ?. Allows the current student to keep their existing email while rejecting conflicts with other students.</w:t>
      </w:r>
    </w:p>
    <w:p w14:paraId="20589D17" w14:textId="77777777" w:rsidR="00AE2753" w:rsidRDefault="00000000">
      <w:pPr>
        <w:pStyle w:val="ListBullet"/>
        <w:spacing w:before="20" w:after="60"/>
        <w:jc w:val="both"/>
      </w:pPr>
      <w:r>
        <w:rPr>
          <w:rFonts w:ascii="Times New Roman" w:hAnsi="Times New Roman"/>
          <w:sz w:val="28"/>
        </w:rPr>
        <w:t>Lines 12–15: Prepares UPDATE statement and binds four parameters ('sssi'): three strings for name, email, and course, and one integer for student_id.</w:t>
      </w:r>
    </w:p>
    <w:p w14:paraId="028F2F96" w14:textId="77777777" w:rsidR="00AE2753" w:rsidRDefault="00000000">
      <w:pPr>
        <w:keepNext/>
        <w:spacing w:before="200" w:after="60"/>
        <w:jc w:val="both"/>
      </w:pPr>
      <w:r>
        <w:rPr>
          <w:rFonts w:ascii="Times New Roman" w:hAnsi="Times New Roman"/>
          <w:b/>
          <w:sz w:val="28"/>
        </w:rPr>
        <w:t>5.4 Permanent Deletion with Confirmation Safeguard</w:t>
      </w:r>
    </w:p>
    <w:p w14:paraId="4A2131C2" w14:textId="77777777" w:rsidR="00AE2753" w:rsidRDefault="00000000">
      <w:pPr>
        <w:spacing w:before="40" w:after="80"/>
        <w:jc w:val="both"/>
      </w:pPr>
      <w:r>
        <w:rPr>
          <w:rFonts w:ascii="Times New Roman" w:hAnsi="Times New Roman"/>
          <w:sz w:val="28"/>
        </w:rPr>
        <w:t>The following snippet handles client-side confirmation and server-side permanent deletion:</w:t>
      </w:r>
    </w:p>
    <w:p w14:paraId="767EB605" w14:textId="77777777" w:rsidR="00AE2753" w:rsidRDefault="00000000">
      <w:pPr>
        <w:keepNext/>
        <w:spacing w:before="120" w:after="40"/>
      </w:pPr>
      <w:r>
        <w:rPr>
          <w:rFonts w:ascii="Times New Roman" w:hAnsi="Times New Roman"/>
          <w:b/>
          <w:i/>
          <w:sz w:val="24"/>
        </w:rPr>
        <w:t>Snippet from // Client-Side Confirmation Handler (JavaScript)</w:t>
      </w:r>
      <w:r>
        <w:rPr>
          <w:rFonts w:ascii="Times New Roman" w:hAnsi="Times New Roman"/>
          <w:b/>
          <w:i/>
          <w:sz w:val="24"/>
        </w:rPr>
        <w:br/>
        <w:t>function confirmStudentDelete(id, name) {</w:t>
      </w:r>
      <w:r>
        <w:rPr>
          <w:rFonts w:ascii="Times New Roman" w:hAnsi="Times New Roman"/>
          <w:b/>
          <w:i/>
          <w:sz w:val="24"/>
        </w:rPr>
        <w:br/>
        <w:t xml:space="preserve">    const promptMessage = "Are you sure you want to permanently delete student:\n\n" +</w:t>
      </w:r>
      <w:r>
        <w:rPr>
          <w:rFonts w:ascii="Times New Roman" w:hAnsi="Times New Roman"/>
          <w:b/>
          <w:i/>
          <w:sz w:val="24"/>
        </w:rPr>
        <w:br/>
        <w:t xml:space="preserve">                          "• Name: " + name + "\n" +</w:t>
      </w:r>
      <w:r>
        <w:rPr>
          <w:rFonts w:ascii="Times New Roman" w:hAnsi="Times New Roman"/>
          <w:b/>
          <w:i/>
          <w:sz w:val="24"/>
        </w:rPr>
        <w:br/>
        <w:t xml:space="preserve">                          "• ID: #" + id + "\n\n" +</w:t>
      </w:r>
      <w:r>
        <w:rPr>
          <w:rFonts w:ascii="Times New Roman" w:hAnsi="Times New Roman"/>
          <w:b/>
          <w:i/>
          <w:sz w:val="24"/>
        </w:rPr>
        <w:br/>
        <w:t xml:space="preserve">                          "WARNING: This action cannot be undone.";</w:t>
      </w:r>
      <w:r>
        <w:rPr>
          <w:rFonts w:ascii="Times New Roman" w:hAnsi="Times New Roman"/>
          <w:b/>
          <w:i/>
          <w:sz w:val="24"/>
        </w:rPr>
        <w:br/>
        <w:t xml:space="preserve">    </w:t>
      </w:r>
      <w:r>
        <w:rPr>
          <w:rFonts w:ascii="Times New Roman" w:hAnsi="Times New Roman"/>
          <w:b/>
          <w:i/>
          <w:sz w:val="24"/>
        </w:rPr>
        <w:br/>
      </w:r>
      <w:r>
        <w:rPr>
          <w:rFonts w:ascii="Times New Roman" w:hAnsi="Times New Roman"/>
          <w:b/>
          <w:i/>
          <w:sz w:val="24"/>
        </w:rPr>
        <w:lastRenderedPageBreak/>
        <w:t xml:space="preserve">    if (confirm(promptMessage)) {</w:t>
      </w:r>
      <w:r>
        <w:rPr>
          <w:rFonts w:ascii="Times New Roman" w:hAnsi="Times New Roman"/>
          <w:b/>
          <w:i/>
          <w:sz w:val="24"/>
        </w:rPr>
        <w:br/>
        <w:t xml:space="preserve">        document.getElementById('deleteStudentId').value = id;</w:t>
      </w:r>
      <w:r>
        <w:rPr>
          <w:rFonts w:ascii="Times New Roman" w:hAnsi="Times New Roman"/>
          <w:b/>
          <w:i/>
          <w:sz w:val="24"/>
        </w:rPr>
        <w:br/>
        <w:t xml:space="preserve">        document.getElementById('deleteForm').submit();</w:t>
      </w:r>
      <w:r>
        <w:rPr>
          <w:rFonts w:ascii="Times New Roman" w:hAnsi="Times New Roman"/>
          <w:b/>
          <w:i/>
          <w:sz w:val="24"/>
        </w:rPr>
        <w:br/>
        <w:t xml:space="preserve">    }</w:t>
      </w:r>
      <w:r>
        <w:rPr>
          <w:rFonts w:ascii="Times New Roman" w:hAnsi="Times New Roman"/>
          <w:b/>
          <w:i/>
          <w:sz w:val="24"/>
        </w:rPr>
        <w:br/>
        <w:t>}</w:t>
      </w:r>
      <w:r>
        <w:rPr>
          <w:rFonts w:ascii="Times New Roman" w:hAnsi="Times New Roman"/>
          <w:b/>
          <w:i/>
          <w:sz w:val="24"/>
        </w:rPr>
        <w:br/>
      </w:r>
      <w:r>
        <w:rPr>
          <w:rFonts w:ascii="Times New Roman" w:hAnsi="Times New Roman"/>
          <w:b/>
          <w:i/>
          <w:sz w:val="24"/>
        </w:rPr>
        <w:br/>
        <w:t>// Server-Side Deletion Handler (PHP MySQLi)</w:t>
      </w:r>
      <w:r>
        <w:rPr>
          <w:rFonts w:ascii="Times New Roman" w:hAnsi="Times New Roman"/>
          <w:b/>
          <w:i/>
          <w:sz w:val="24"/>
        </w:rPr>
        <w:br/>
        <w:t>if ($action === 'delete') {</w:t>
      </w:r>
      <w:r>
        <w:rPr>
          <w:rFonts w:ascii="Times New Roman" w:hAnsi="Times New Roman"/>
          <w:b/>
          <w:i/>
          <w:sz w:val="24"/>
        </w:rPr>
        <w:br/>
        <w:t xml:space="preserve">    $studentId = (int)($_POST['student_id'] ?? 0);</w:t>
      </w:r>
      <w:r>
        <w:rPr>
          <w:rFonts w:ascii="Times New Roman" w:hAnsi="Times New Roman"/>
          <w:b/>
          <w:i/>
          <w:sz w:val="24"/>
        </w:rPr>
        <w:br/>
        <w:t xml:space="preserve">    $delStmt = $conn-&gt;prepare("DELETE FROM students WHERE student_id = ?");</w:t>
      </w:r>
      <w:r>
        <w:rPr>
          <w:rFonts w:ascii="Times New Roman" w:hAnsi="Times New Roman"/>
          <w:b/>
          <w:i/>
          <w:sz w:val="24"/>
        </w:rPr>
        <w:br/>
        <w:t xml:space="preserve">    if ($delStmt) {</w:t>
      </w:r>
      <w:r>
        <w:rPr>
          <w:rFonts w:ascii="Times New Roman" w:hAnsi="Times New Roman"/>
          <w:b/>
          <w:i/>
          <w:sz w:val="24"/>
        </w:rPr>
        <w:br/>
        <w:t xml:space="preserve">        $delStmt-&gt;bind_param("i", $studentId);</w:t>
      </w:r>
      <w:r>
        <w:rPr>
          <w:rFonts w:ascii="Times New Roman" w:hAnsi="Times New Roman"/>
          <w:b/>
          <w:i/>
          <w:sz w:val="24"/>
        </w:rPr>
        <w:br/>
        <w:t xml:space="preserve">        if ($delStmt-&gt;execute() &amp;&amp; $delStmt-&gt;affected_rows &gt; 0) {</w:t>
      </w:r>
      <w:r>
        <w:rPr>
          <w:rFonts w:ascii="Times New Roman" w:hAnsi="Times New Roman"/>
          <w:b/>
          <w:i/>
          <w:sz w:val="24"/>
        </w:rPr>
        <w:br/>
        <w:t xml:space="preserve">            $delStmt-&gt;close();</w:t>
      </w:r>
      <w:r>
        <w:rPr>
          <w:rFonts w:ascii="Times New Roman" w:hAnsi="Times New Roman"/>
          <w:b/>
          <w:i/>
          <w:sz w:val="24"/>
        </w:rPr>
        <w:br/>
        <w:t xml:space="preserve">            header("Location: manage_students.php?msg=deleted");</w:t>
      </w:r>
      <w:r>
        <w:rPr>
          <w:rFonts w:ascii="Times New Roman" w:hAnsi="Times New Roman"/>
          <w:b/>
          <w:i/>
          <w:sz w:val="24"/>
        </w:rPr>
        <w:br/>
        <w:t xml:space="preserve">            exit;</w:t>
      </w:r>
      <w:r>
        <w:rPr>
          <w:rFonts w:ascii="Times New Roman" w:hAnsi="Times New Roman"/>
          <w:b/>
          <w:i/>
          <w:sz w:val="24"/>
        </w:rPr>
        <w:br/>
        <w:t xml:space="preserve">        }</w:t>
      </w:r>
      <w:r>
        <w:rPr>
          <w:rFonts w:ascii="Times New Roman" w:hAnsi="Times New Roman"/>
          <w:b/>
          <w:i/>
          <w:sz w:val="24"/>
        </w:rPr>
        <w:br/>
        <w:t xml:space="preserve">        $delStmt-&gt;close();</w:t>
      </w:r>
      <w:r>
        <w:rPr>
          <w:rFonts w:ascii="Times New Roman" w:hAnsi="Times New Roman"/>
          <w:b/>
          <w:i/>
          <w:sz w:val="24"/>
        </w:rPr>
        <w:br/>
        <w:t xml:space="preserve">    }</w:t>
      </w:r>
      <w:r>
        <w:rPr>
          <w:rFonts w:ascii="Times New Roman" w:hAnsi="Times New Roman"/>
          <w:b/>
          <w:i/>
          <w:sz w:val="24"/>
        </w:rPr>
        <w:br/>
        <w:t>}:</w:t>
      </w:r>
    </w:p>
    <w:tbl>
      <w:tblPr>
        <w:tblW w:w="0" w:type="auto"/>
        <w:jc w:val="center"/>
        <w:tblLayout w:type="fixed"/>
        <w:tblLook w:val="04A0" w:firstRow="1" w:lastRow="0" w:firstColumn="1" w:lastColumn="0" w:noHBand="0" w:noVBand="1"/>
      </w:tblPr>
      <w:tblGrid>
        <w:gridCol w:w="9360"/>
      </w:tblGrid>
      <w:tr w:rsidR="00AE2753" w14:paraId="55EC1FA7" w14:textId="77777777">
        <w:trPr>
          <w:jc w:val="center"/>
        </w:trPr>
        <w:tc>
          <w:tcPr>
            <w:tcW w:w="9360" w:type="dxa"/>
            <w:tcBorders>
              <w:top w:val="single" w:sz="4" w:space="0" w:color="D3D3D3"/>
              <w:left w:val="single" w:sz="20" w:space="0" w:color="003366"/>
              <w:bottom w:val="single" w:sz="4" w:space="0" w:color="D3D3D3"/>
              <w:right w:val="single" w:sz="4" w:space="0" w:color="D3D3D3"/>
            </w:tcBorders>
            <w:shd w:val="clear" w:color="auto" w:fill="F8F9FA"/>
            <w:tcMar>
              <w:top w:w="120" w:type="dxa"/>
              <w:left w:w="180" w:type="dxa"/>
              <w:bottom w:w="120" w:type="dxa"/>
              <w:right w:w="180" w:type="dxa"/>
            </w:tcMar>
          </w:tcPr>
          <w:p w14:paraId="7619C6CA" w14:textId="77777777" w:rsidR="00AE2753" w:rsidRDefault="00000000">
            <w:pPr>
              <w:spacing w:before="40" w:after="40" w:line="252" w:lineRule="auto"/>
            </w:pPr>
            <w:r>
              <w:rPr>
                <w:rFonts w:ascii="Consolas" w:hAnsi="Consolas"/>
                <w:color w:val="141414"/>
                <w:sz w:val="21"/>
              </w:rPr>
              <w:t>manage_students.php — Client-side confirm modal and server-side DELETE execution</w:t>
            </w:r>
          </w:p>
        </w:tc>
      </w:tr>
    </w:tbl>
    <w:p w14:paraId="5E8735A3" w14:textId="77777777" w:rsidR="00AE2753" w:rsidRDefault="00AE2753">
      <w:pPr>
        <w:spacing w:after="80"/>
      </w:pPr>
    </w:p>
    <w:p w14:paraId="0421A49B" w14:textId="77777777" w:rsidR="00AE2753" w:rsidRDefault="00000000">
      <w:pPr>
        <w:spacing w:before="40" w:after="80"/>
        <w:jc w:val="both"/>
      </w:pPr>
      <w:r>
        <w:rPr>
          <w:rFonts w:ascii="Times New Roman" w:hAnsi="Times New Roman"/>
          <w:sz w:val="28"/>
        </w:rPr>
        <w:t>Line-by-line breakdown:</w:t>
      </w:r>
    </w:p>
    <w:p w14:paraId="19B4817D" w14:textId="77777777" w:rsidR="00AE2753" w:rsidRDefault="00000000">
      <w:pPr>
        <w:pStyle w:val="ListBullet"/>
        <w:spacing w:before="20" w:after="60"/>
        <w:jc w:val="both"/>
      </w:pPr>
      <w:r>
        <w:rPr>
          <w:rFonts w:ascii="Times New Roman" w:hAnsi="Times New Roman"/>
          <w:sz w:val="28"/>
        </w:rPr>
        <w:t>Lines 2–12: JavaScript confirm() displays a detailed confirmation modal. If the admin clicks 'Cancel', the function aborts and no request is sent.</w:t>
      </w:r>
    </w:p>
    <w:p w14:paraId="3CD84E36" w14:textId="77777777" w:rsidR="00AE2753" w:rsidRDefault="00000000">
      <w:pPr>
        <w:pStyle w:val="ListBullet"/>
        <w:spacing w:before="20" w:after="60"/>
        <w:jc w:val="both"/>
      </w:pPr>
      <w:r>
        <w:rPr>
          <w:rFonts w:ascii="Times New Roman" w:hAnsi="Times New Roman"/>
          <w:sz w:val="28"/>
        </w:rPr>
        <w:t>Line 10: If confirmed, JavaScript populates a hidden form and submits via HTTP POST.</w:t>
      </w:r>
    </w:p>
    <w:p w14:paraId="513D3120" w14:textId="77777777" w:rsidR="00AE2753" w:rsidRDefault="00000000">
      <w:pPr>
        <w:pStyle w:val="ListBullet"/>
        <w:spacing w:before="20" w:after="60"/>
        <w:jc w:val="both"/>
      </w:pPr>
      <w:r>
        <w:rPr>
          <w:rFonts w:ascii="Times New Roman" w:hAnsi="Times New Roman"/>
          <w:sz w:val="28"/>
        </w:rPr>
        <w:t>Lines 15–24: Server validates student_id as an integer, prepares DELETE statement, binds integer parameter ('i'), and verifies affected_rows &gt; 0.</w:t>
      </w:r>
    </w:p>
    <w:p w14:paraId="33928BB7" w14:textId="77777777" w:rsidR="00AE2753" w:rsidRDefault="00000000">
      <w:pPr>
        <w:keepNext/>
        <w:spacing w:before="280" w:after="80"/>
        <w:jc w:val="both"/>
      </w:pPr>
      <w:r>
        <w:rPr>
          <w:rFonts w:ascii="Times New Roman" w:hAnsi="Times New Roman"/>
          <w:b/>
          <w:sz w:val="28"/>
        </w:rPr>
        <w:t>6. Mistakes I Made While Learning and How I Fixed Them</w:t>
      </w:r>
    </w:p>
    <w:p w14:paraId="1806C552" w14:textId="77777777" w:rsidR="00AE2753" w:rsidRDefault="00000000">
      <w:pPr>
        <w:keepNext/>
        <w:spacing w:before="200" w:after="60"/>
        <w:jc w:val="both"/>
      </w:pPr>
      <w:r>
        <w:rPr>
          <w:rFonts w:ascii="Times New Roman" w:hAnsi="Times New Roman"/>
          <w:b/>
          <w:sz w:val="28"/>
        </w:rPr>
        <w:t>6.1 Mistake 1: bind_param() Argument Count Mismatch on Optional Filters</w:t>
      </w:r>
    </w:p>
    <w:p w14:paraId="56CCAC76" w14:textId="77777777" w:rsidR="00AE2753" w:rsidRDefault="00000000">
      <w:pPr>
        <w:spacing w:before="40" w:after="80"/>
        <w:jc w:val="both"/>
      </w:pPr>
      <w:r>
        <w:rPr>
          <w:rFonts w:ascii="Times New Roman" w:hAnsi="Times New Roman"/>
          <w:sz w:val="28"/>
        </w:rPr>
        <w:t>What happened:</w:t>
      </w:r>
    </w:p>
    <w:p w14:paraId="05010443" w14:textId="77777777" w:rsidR="00AE2753" w:rsidRDefault="00000000">
      <w:pPr>
        <w:spacing w:before="40" w:after="80"/>
        <w:jc w:val="both"/>
      </w:pPr>
      <w:r>
        <w:rPr>
          <w:rFonts w:ascii="Times New Roman" w:hAnsi="Times New Roman"/>
          <w:sz w:val="28"/>
        </w:rPr>
        <w:t xml:space="preserve">When testing the search bar without selecting a department filter, MySQLi threw a fatal error: 'Fatal error: Uncaught ArgumentCountError: </w:t>
      </w:r>
      <w:r>
        <w:rPr>
          <w:rFonts w:ascii="Times New Roman" w:hAnsi="Times New Roman"/>
          <w:sz w:val="28"/>
        </w:rPr>
        <w:lastRenderedPageBreak/>
        <w:t>mysqli_stmt::bind_param(): Number of variables doesn't match number of parameters in prepared statement'.</w:t>
      </w:r>
    </w:p>
    <w:p w14:paraId="130D2634" w14:textId="77777777" w:rsidR="00AE2753" w:rsidRDefault="00000000">
      <w:pPr>
        <w:spacing w:before="40" w:after="80"/>
        <w:jc w:val="both"/>
      </w:pPr>
      <w:r>
        <w:rPr>
          <w:rFonts w:ascii="Times New Roman" w:hAnsi="Times New Roman"/>
          <w:sz w:val="28"/>
        </w:rPr>
        <w:t>Why it happened:</w:t>
      </w:r>
    </w:p>
    <w:p w14:paraId="7A7F64A4" w14:textId="77777777" w:rsidR="00AE2753" w:rsidRDefault="00000000">
      <w:pPr>
        <w:spacing w:before="40" w:after="80"/>
        <w:jc w:val="both"/>
      </w:pPr>
      <w:r>
        <w:rPr>
          <w:rFonts w:ascii="Times New Roman" w:hAnsi="Times New Roman"/>
          <w:sz w:val="28"/>
        </w:rPr>
        <w:t>I hardcoded bind_param('ssssii', ...) expecting both a search query and a course filter to always exist. When the user left the department dropdown as 'All', the query only had search parameters, creating a mismatch between parameter markers and bound variables.</w:t>
      </w:r>
    </w:p>
    <w:p w14:paraId="0444D9EC" w14:textId="77777777" w:rsidR="00AE2753" w:rsidRDefault="00000000">
      <w:pPr>
        <w:spacing w:before="40" w:after="80"/>
        <w:jc w:val="both"/>
      </w:pPr>
      <w:r>
        <w:rPr>
          <w:rFonts w:ascii="Times New Roman" w:hAnsi="Times New Roman"/>
          <w:sz w:val="28"/>
        </w:rPr>
        <w:t>How I fixed it:</w:t>
      </w:r>
    </w:p>
    <w:p w14:paraId="6068ED67" w14:textId="77777777" w:rsidR="00AE2753" w:rsidRDefault="00000000">
      <w:pPr>
        <w:spacing w:before="40" w:after="80"/>
        <w:jc w:val="both"/>
      </w:pPr>
      <w:r>
        <w:rPr>
          <w:rFonts w:ascii="Times New Roman" w:hAnsi="Times New Roman"/>
          <w:sz w:val="28"/>
        </w:rPr>
        <w:t>I refactored the parameter binding logic to dynamically accumulate the type descriptor string ($paramTypes) and parameter values ($paramValues). I then passed the variable array using the PHP splat operator: $stmt-&gt;bind_param($pageTypes, ...$pageParams).</w:t>
      </w:r>
    </w:p>
    <w:p w14:paraId="34686AE0" w14:textId="77777777" w:rsidR="00AE2753" w:rsidRDefault="00000000">
      <w:pPr>
        <w:keepNext/>
        <w:spacing w:before="200" w:after="60"/>
        <w:jc w:val="both"/>
      </w:pPr>
      <w:r>
        <w:rPr>
          <w:rFonts w:ascii="Times New Roman" w:hAnsi="Times New Roman"/>
          <w:b/>
          <w:sz w:val="28"/>
        </w:rPr>
        <w:t>6.2 Mistake 2: Accidentally Executing DELETE Immediately on Click</w:t>
      </w:r>
    </w:p>
    <w:p w14:paraId="24D8E0C7" w14:textId="77777777" w:rsidR="00AE2753" w:rsidRDefault="00000000">
      <w:pPr>
        <w:spacing w:before="40" w:after="80"/>
        <w:jc w:val="both"/>
      </w:pPr>
      <w:r>
        <w:rPr>
          <w:rFonts w:ascii="Times New Roman" w:hAnsi="Times New Roman"/>
          <w:sz w:val="28"/>
        </w:rPr>
        <w:t>What happened:</w:t>
      </w:r>
    </w:p>
    <w:p w14:paraId="2F33FE1F" w14:textId="77777777" w:rsidR="00AE2753" w:rsidRDefault="00000000">
      <w:pPr>
        <w:spacing w:before="40" w:after="80"/>
        <w:jc w:val="both"/>
      </w:pPr>
      <w:r>
        <w:rPr>
          <w:rFonts w:ascii="Times New Roman" w:hAnsi="Times New Roman"/>
          <w:sz w:val="28"/>
        </w:rPr>
        <w:t>In my initial HTML draft, the delete button was a standard link: &lt;a href='manage_students.php?delete_id=10'&gt;Delete&lt;/a&gt;. When I accidentally clicked the link while moving my mouse, the student was deleted instantly without asking for confirmation.</w:t>
      </w:r>
    </w:p>
    <w:p w14:paraId="78A8BE34" w14:textId="77777777" w:rsidR="00AE2753" w:rsidRDefault="00000000">
      <w:pPr>
        <w:spacing w:before="40" w:after="80"/>
        <w:jc w:val="both"/>
      </w:pPr>
      <w:r>
        <w:rPr>
          <w:rFonts w:ascii="Times New Roman" w:hAnsi="Times New Roman"/>
          <w:sz w:val="28"/>
        </w:rPr>
        <w:t>Why it happened:</w:t>
      </w:r>
    </w:p>
    <w:p w14:paraId="7C95D403" w14:textId="77777777" w:rsidR="00AE2753" w:rsidRDefault="00000000">
      <w:pPr>
        <w:spacing w:before="40" w:after="80"/>
        <w:jc w:val="both"/>
      </w:pPr>
      <w:r>
        <w:rPr>
          <w:rFonts w:ascii="Times New Roman" w:hAnsi="Times New Roman"/>
          <w:sz w:val="28"/>
        </w:rPr>
        <w:t>I had tied deletion directly to an HTTP GET request without any confirmation prompt.</w:t>
      </w:r>
    </w:p>
    <w:p w14:paraId="1AF37280" w14:textId="77777777" w:rsidR="00AE2753" w:rsidRDefault="00000000">
      <w:pPr>
        <w:spacing w:before="40" w:after="80"/>
        <w:jc w:val="both"/>
      </w:pPr>
      <w:r>
        <w:rPr>
          <w:rFonts w:ascii="Times New Roman" w:hAnsi="Times New Roman"/>
          <w:sz w:val="28"/>
        </w:rPr>
        <w:t>How I fixed it:</w:t>
      </w:r>
    </w:p>
    <w:p w14:paraId="087C5246" w14:textId="77777777" w:rsidR="00AE2753" w:rsidRDefault="00000000">
      <w:pPr>
        <w:spacing w:before="40" w:after="80"/>
        <w:jc w:val="both"/>
      </w:pPr>
      <w:r>
        <w:rPr>
          <w:rFonts w:ascii="Times New Roman" w:hAnsi="Times New Roman"/>
          <w:sz w:val="28"/>
        </w:rPr>
        <w:t>I changed the button to type='button' with an onclick listener triggering confirmStudentDelete(). It presents a modal dialog with student details, requiring conscious confirmation before submitting a POST request to delete.</w:t>
      </w:r>
    </w:p>
    <w:p w14:paraId="246CFCA1" w14:textId="77777777" w:rsidR="00AE2753" w:rsidRDefault="00000000">
      <w:pPr>
        <w:keepNext/>
        <w:spacing w:before="200" w:after="60"/>
        <w:jc w:val="both"/>
      </w:pPr>
      <w:r>
        <w:rPr>
          <w:rFonts w:ascii="Times New Roman" w:hAnsi="Times New Roman"/>
          <w:b/>
          <w:sz w:val="28"/>
        </w:rPr>
        <w:t>6.3 Mistake 3: UPDATE Operation False Duplicate Email Collision</w:t>
      </w:r>
    </w:p>
    <w:p w14:paraId="042484FC" w14:textId="77777777" w:rsidR="00AE2753" w:rsidRDefault="00000000">
      <w:pPr>
        <w:spacing w:before="40" w:after="80"/>
        <w:jc w:val="both"/>
      </w:pPr>
      <w:r>
        <w:rPr>
          <w:rFonts w:ascii="Times New Roman" w:hAnsi="Times New Roman"/>
          <w:sz w:val="28"/>
        </w:rPr>
        <w:t>What happened:</w:t>
      </w:r>
    </w:p>
    <w:p w14:paraId="080E5885" w14:textId="77777777" w:rsidR="00AE2753" w:rsidRDefault="00000000">
      <w:pPr>
        <w:spacing w:before="40" w:after="80"/>
        <w:jc w:val="both"/>
      </w:pPr>
      <w:r>
        <w:rPr>
          <w:rFonts w:ascii="Times New Roman" w:hAnsi="Times New Roman"/>
          <w:sz w:val="28"/>
        </w:rPr>
        <w:t>When I edited a student named 'Aarav Patel' to correct their course but kept their email identical, the form rejected the submission with: 'A student with this email is already enrolled'.</w:t>
      </w:r>
    </w:p>
    <w:p w14:paraId="296696CC" w14:textId="77777777" w:rsidR="00AE2753" w:rsidRDefault="00000000">
      <w:pPr>
        <w:spacing w:before="40" w:after="80"/>
        <w:jc w:val="both"/>
      </w:pPr>
      <w:r>
        <w:rPr>
          <w:rFonts w:ascii="Times New Roman" w:hAnsi="Times New Roman"/>
          <w:sz w:val="28"/>
        </w:rPr>
        <w:t>Why it happened:</w:t>
      </w:r>
    </w:p>
    <w:p w14:paraId="5FB3D797" w14:textId="77777777" w:rsidR="00AE2753" w:rsidRDefault="00000000">
      <w:pPr>
        <w:spacing w:before="40" w:after="80"/>
        <w:jc w:val="both"/>
      </w:pPr>
      <w:r>
        <w:rPr>
          <w:rFonts w:ascii="Times New Roman" w:hAnsi="Times New Roman"/>
          <w:sz w:val="28"/>
        </w:rPr>
        <w:lastRenderedPageBreak/>
        <w:t>The duplicate check query was SELECT student_id FROM students WHERE email = ?. It found Aarav's own record and treated it as a duplicate collision.</w:t>
      </w:r>
    </w:p>
    <w:p w14:paraId="1162A0A3" w14:textId="77777777" w:rsidR="00AE2753" w:rsidRDefault="00000000">
      <w:pPr>
        <w:spacing w:before="40" w:after="80"/>
        <w:jc w:val="both"/>
      </w:pPr>
      <w:r>
        <w:rPr>
          <w:rFonts w:ascii="Times New Roman" w:hAnsi="Times New Roman"/>
          <w:sz w:val="28"/>
        </w:rPr>
        <w:t>How I fixed it:</w:t>
      </w:r>
    </w:p>
    <w:p w14:paraId="0FB94C75" w14:textId="77777777" w:rsidR="00AE2753" w:rsidRDefault="00000000">
      <w:pPr>
        <w:spacing w:before="40" w:after="80"/>
        <w:jc w:val="both"/>
      </w:pPr>
      <w:r>
        <w:rPr>
          <w:rFonts w:ascii="Times New Roman" w:hAnsi="Times New Roman"/>
          <w:sz w:val="28"/>
        </w:rPr>
        <w:t>I added an exclusion clause: WHERE email = ? AND student_id != ?. This allows the student to retain their current email while still catching conflicts with any other student.</w:t>
      </w:r>
    </w:p>
    <w:p w14:paraId="52B6E3AB" w14:textId="77777777" w:rsidR="00AE2753" w:rsidRDefault="00000000">
      <w:pPr>
        <w:keepNext/>
        <w:spacing w:before="200" w:after="60"/>
        <w:jc w:val="both"/>
      </w:pPr>
      <w:r>
        <w:rPr>
          <w:rFonts w:ascii="Times New Roman" w:hAnsi="Times New Roman"/>
          <w:b/>
          <w:sz w:val="28"/>
        </w:rPr>
        <w:t>6.4 Mistake 4: Losing Search and Filter State on Pagination Navigation</w:t>
      </w:r>
    </w:p>
    <w:p w14:paraId="4D48F5AE" w14:textId="77777777" w:rsidR="00AE2753" w:rsidRDefault="00000000">
      <w:pPr>
        <w:spacing w:before="40" w:after="80"/>
        <w:jc w:val="both"/>
      </w:pPr>
      <w:r>
        <w:rPr>
          <w:rFonts w:ascii="Times New Roman" w:hAnsi="Times New Roman"/>
          <w:sz w:val="28"/>
        </w:rPr>
        <w:t>What happened:</w:t>
      </w:r>
    </w:p>
    <w:p w14:paraId="0305F6E5" w14:textId="77777777" w:rsidR="00AE2753" w:rsidRDefault="00000000">
      <w:pPr>
        <w:spacing w:before="40" w:after="80"/>
        <w:jc w:val="both"/>
      </w:pPr>
      <w:r>
        <w:rPr>
          <w:rFonts w:ascii="Times New Roman" w:hAnsi="Times New Roman"/>
          <w:sz w:val="28"/>
        </w:rPr>
        <w:t>I searched for students in 'Information Technology', and the portal returned 4 matching records. But when I clicked 'Page 2', the page reset to displaying all students from every department.</w:t>
      </w:r>
    </w:p>
    <w:p w14:paraId="16DD6B23" w14:textId="77777777" w:rsidR="00AE2753" w:rsidRDefault="00000000">
      <w:pPr>
        <w:spacing w:before="40" w:after="80"/>
        <w:jc w:val="both"/>
      </w:pPr>
      <w:r>
        <w:rPr>
          <w:rFonts w:ascii="Times New Roman" w:hAnsi="Times New Roman"/>
          <w:sz w:val="28"/>
        </w:rPr>
        <w:t>Why it happened:</w:t>
      </w:r>
    </w:p>
    <w:p w14:paraId="4763DD2E" w14:textId="77777777" w:rsidR="00AE2753" w:rsidRDefault="00000000">
      <w:pPr>
        <w:spacing w:before="40" w:after="80"/>
        <w:jc w:val="both"/>
      </w:pPr>
      <w:r>
        <w:rPr>
          <w:rFonts w:ascii="Times New Roman" w:hAnsi="Times New Roman"/>
          <w:sz w:val="28"/>
        </w:rPr>
        <w:t>The pagination links were hardcoded as manage_students.php?page=2, which discarded the search and course_filter GET parameters.</w:t>
      </w:r>
    </w:p>
    <w:p w14:paraId="5D2918C8" w14:textId="77777777" w:rsidR="00AE2753" w:rsidRDefault="00000000">
      <w:pPr>
        <w:spacing w:before="40" w:after="80"/>
        <w:jc w:val="both"/>
      </w:pPr>
      <w:r>
        <w:rPr>
          <w:rFonts w:ascii="Times New Roman" w:hAnsi="Times New Roman"/>
          <w:sz w:val="28"/>
        </w:rPr>
        <w:t>How I fixed it:</w:t>
      </w:r>
    </w:p>
    <w:p w14:paraId="0CA8A027" w14:textId="77777777" w:rsidR="00AE2753" w:rsidRDefault="00000000">
      <w:pPr>
        <w:spacing w:before="40" w:after="80"/>
        <w:jc w:val="both"/>
      </w:pPr>
      <w:r>
        <w:rPr>
          <w:rFonts w:ascii="Times New Roman" w:hAnsi="Times New Roman"/>
          <w:sz w:val="28"/>
        </w:rPr>
        <w:t>I used PHP's http_build_query() to merge the active search and course filter parameters into pagination URLs: manage_students.php?search=IT&amp;page=2, preserving search state across pages.</w:t>
      </w:r>
    </w:p>
    <w:p w14:paraId="3C14B66F" w14:textId="77777777" w:rsidR="00AE2753" w:rsidRDefault="00000000">
      <w:pPr>
        <w:keepNext/>
        <w:spacing w:before="200" w:after="60"/>
        <w:jc w:val="both"/>
      </w:pPr>
      <w:r>
        <w:rPr>
          <w:rFonts w:ascii="Times New Roman" w:hAnsi="Times New Roman"/>
          <w:b/>
          <w:sz w:val="28"/>
        </w:rPr>
        <w:t>6.5 Mistake 5: Attempting Direct String Concatenation in LIKE Clauses</w:t>
      </w:r>
    </w:p>
    <w:p w14:paraId="01A797FF" w14:textId="77777777" w:rsidR="00AE2753" w:rsidRDefault="00000000">
      <w:pPr>
        <w:spacing w:before="40" w:after="80"/>
        <w:jc w:val="both"/>
      </w:pPr>
      <w:r>
        <w:rPr>
          <w:rFonts w:ascii="Times New Roman" w:hAnsi="Times New Roman"/>
          <w:sz w:val="28"/>
        </w:rPr>
        <w:t>What happened:</w:t>
      </w:r>
    </w:p>
    <w:p w14:paraId="157EB2AF" w14:textId="77777777" w:rsidR="00AE2753" w:rsidRDefault="00000000">
      <w:pPr>
        <w:spacing w:before="40" w:after="80"/>
        <w:jc w:val="both"/>
      </w:pPr>
      <w:r>
        <w:rPr>
          <w:rFonts w:ascii="Times New Roman" w:hAnsi="Times New Roman"/>
          <w:sz w:val="28"/>
        </w:rPr>
        <w:t>In an early prototype, I wrote WHERE name LIKE '%" . $_GET['search'] . "%' directly in the SQL string.</w:t>
      </w:r>
    </w:p>
    <w:p w14:paraId="38999B06" w14:textId="77777777" w:rsidR="00AE2753" w:rsidRDefault="00000000">
      <w:pPr>
        <w:spacing w:before="40" w:after="80"/>
        <w:jc w:val="both"/>
      </w:pPr>
      <w:r>
        <w:rPr>
          <w:rFonts w:ascii="Times New Roman" w:hAnsi="Times New Roman"/>
          <w:sz w:val="28"/>
        </w:rPr>
        <w:t>Why it happened:</w:t>
      </w:r>
    </w:p>
    <w:p w14:paraId="77DD040A" w14:textId="77777777" w:rsidR="00AE2753" w:rsidRDefault="00000000">
      <w:pPr>
        <w:spacing w:before="40" w:after="80"/>
        <w:jc w:val="both"/>
      </w:pPr>
      <w:r>
        <w:rPr>
          <w:rFonts w:ascii="Times New Roman" w:hAnsi="Times New Roman"/>
          <w:sz w:val="28"/>
        </w:rPr>
        <w:t>I mistakenly thought that because LIKE uses wildcard percentages (%), it could not be parameterized with question marks.</w:t>
      </w:r>
    </w:p>
    <w:p w14:paraId="74F0E778" w14:textId="77777777" w:rsidR="00AE2753" w:rsidRDefault="00000000">
      <w:pPr>
        <w:spacing w:before="40" w:after="80"/>
        <w:jc w:val="both"/>
      </w:pPr>
      <w:r>
        <w:rPr>
          <w:rFonts w:ascii="Times New Roman" w:hAnsi="Times New Roman"/>
          <w:sz w:val="28"/>
        </w:rPr>
        <w:t>How I fixed it:</w:t>
      </w:r>
    </w:p>
    <w:p w14:paraId="58ECDFE7" w14:textId="77777777" w:rsidR="00AE2753" w:rsidRDefault="00000000">
      <w:pPr>
        <w:spacing w:before="40" w:after="80"/>
        <w:jc w:val="both"/>
      </w:pPr>
      <w:r>
        <w:rPr>
          <w:rFonts w:ascii="Times New Roman" w:hAnsi="Times New Roman"/>
          <w:sz w:val="28"/>
        </w:rPr>
        <w:t>My professor explained that direct string concatenation in LIKE clauses creates a severe SQL Injection vulnerability. In prepared statements, the question mark (?) replaces the entire literal. You construct the wildcard in PHP: $wildcard = '%' . $search . '%'; and bind it as a string parameter ('s').</w:t>
      </w:r>
    </w:p>
    <w:p w14:paraId="12567DC2" w14:textId="77777777" w:rsidR="00AE2753" w:rsidRDefault="00000000">
      <w:pPr>
        <w:keepNext/>
        <w:spacing w:before="280" w:after="80"/>
        <w:jc w:val="both"/>
      </w:pPr>
      <w:r>
        <w:rPr>
          <w:rFonts w:ascii="Times New Roman" w:hAnsi="Times New Roman"/>
          <w:b/>
          <w:sz w:val="28"/>
        </w:rPr>
        <w:lastRenderedPageBreak/>
        <w:t>7. What These Mistakes Taught Me</w:t>
      </w:r>
    </w:p>
    <w:p w14:paraId="1B2330FA" w14:textId="77777777" w:rsidR="00AE2753" w:rsidRDefault="00000000">
      <w:pPr>
        <w:pStyle w:val="ListBullet"/>
        <w:spacing w:before="20" w:after="60"/>
        <w:jc w:val="both"/>
      </w:pPr>
      <w:r>
        <w:rPr>
          <w:rFonts w:ascii="Times New Roman" w:hAnsi="Times New Roman"/>
          <w:sz w:val="28"/>
        </w:rPr>
        <w:t>CRUD Security Mandate: Every user-supplied value across INSERT, UPDATE, DELETE, and SELECT must use parameterized prepared statements.</w:t>
      </w:r>
    </w:p>
    <w:p w14:paraId="301AB4D2" w14:textId="77777777" w:rsidR="00AE2753" w:rsidRDefault="00000000">
      <w:pPr>
        <w:pStyle w:val="ListBullet"/>
        <w:spacing w:before="20" w:after="60"/>
        <w:jc w:val="both"/>
      </w:pPr>
      <w:r>
        <w:rPr>
          <w:rFonts w:ascii="Times New Roman" w:hAnsi="Times New Roman"/>
          <w:sz w:val="28"/>
        </w:rPr>
        <w:t>Irreversibility of Deletions: Critical data modifications require explicit user confirmation and HTTP POST methods.</w:t>
      </w:r>
    </w:p>
    <w:p w14:paraId="0B97B981" w14:textId="77777777" w:rsidR="00AE2753" w:rsidRDefault="00000000">
      <w:pPr>
        <w:pStyle w:val="ListBullet"/>
        <w:spacing w:before="20" w:after="60"/>
        <w:jc w:val="both"/>
      </w:pPr>
      <w:r>
        <w:rPr>
          <w:rFonts w:ascii="Times New Roman" w:hAnsi="Times New Roman"/>
          <w:sz w:val="28"/>
        </w:rPr>
        <w:t>Dynamic Parameter Splatting: Variable query clauses require dynamic type strings and argument unpacking with ...$params.</w:t>
      </w:r>
    </w:p>
    <w:p w14:paraId="56B43BD7" w14:textId="77777777" w:rsidR="00AE2753" w:rsidRDefault="00000000">
      <w:pPr>
        <w:pStyle w:val="ListBullet"/>
        <w:spacing w:before="20" w:after="60"/>
        <w:jc w:val="both"/>
      </w:pPr>
      <w:r>
        <w:rPr>
          <w:rFonts w:ascii="Times New Roman" w:hAnsi="Times New Roman"/>
          <w:sz w:val="28"/>
        </w:rPr>
        <w:t>Stateful UI Navigation: Pagination links must preserve active search and filter parameters to maintain user context.</w:t>
      </w:r>
    </w:p>
    <w:p w14:paraId="5B6886DD" w14:textId="77777777" w:rsidR="00AE2753" w:rsidRDefault="00000000">
      <w:pPr>
        <w:pStyle w:val="ListBullet"/>
        <w:spacing w:before="20" w:after="60"/>
        <w:jc w:val="both"/>
      </w:pPr>
      <w:r>
        <w:rPr>
          <w:rFonts w:ascii="Times New Roman" w:hAnsi="Times New Roman"/>
          <w:sz w:val="28"/>
        </w:rPr>
        <w:t>Contextual Integrity Checks: Uniqueness checks on UPDATE operations must exclude the current record ID.</w:t>
      </w:r>
    </w:p>
    <w:p w14:paraId="540AAB5E" w14:textId="77777777" w:rsidR="00AE2753" w:rsidRDefault="00000000">
      <w:pPr>
        <w:keepNext/>
        <w:spacing w:before="280" w:after="80"/>
        <w:jc w:val="both"/>
      </w:pPr>
      <w:r>
        <w:rPr>
          <w:rFonts w:ascii="Times New Roman" w:hAnsi="Times New Roman"/>
          <w:b/>
          <w:sz w:val="28"/>
        </w:rPr>
        <w:t>8. Testing and Observations</w:t>
      </w:r>
    </w:p>
    <w:p w14:paraId="385D223F" w14:textId="77777777" w:rsidR="00AE2753" w:rsidRDefault="00000000">
      <w:pPr>
        <w:spacing w:before="40" w:after="80"/>
        <w:jc w:val="both"/>
      </w:pPr>
      <w:r>
        <w:rPr>
          <w:rFonts w:ascii="Times New Roman" w:hAnsi="Times New Roman"/>
          <w:sz w:val="28"/>
        </w:rPr>
        <w:t>To verify the complete functionality and security of Practical 11, I executed comprehensive automated tests via test_practical11.php and interactive browser verifications: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AE2753" w14:paraId="3E5CF6A6" w14:textId="77777777">
        <w:trPr>
          <w:jc w:val="center"/>
        </w:trPr>
        <w:tc>
          <w:tcPr>
            <w:tcW w:w="1872" w:type="dxa"/>
            <w:shd w:val="clear" w:color="auto" w:fill="003366"/>
          </w:tcPr>
          <w:p w14:paraId="67F79058" w14:textId="77777777" w:rsidR="00AE2753" w:rsidRDefault="00000000">
            <w:pPr>
              <w:spacing w:before="40" w:after="40"/>
            </w:pPr>
            <w:r>
              <w:rPr>
                <w:rFonts w:ascii="Times New Roman" w:hAnsi="Times New Roman"/>
                <w:b/>
                <w:color w:val="FFFFFF"/>
              </w:rPr>
              <w:t>Test Scenario</w:t>
            </w:r>
          </w:p>
        </w:tc>
        <w:tc>
          <w:tcPr>
            <w:tcW w:w="1872" w:type="dxa"/>
            <w:shd w:val="clear" w:color="auto" w:fill="003366"/>
          </w:tcPr>
          <w:p w14:paraId="1F69686C" w14:textId="77777777" w:rsidR="00AE2753" w:rsidRDefault="00000000">
            <w:pPr>
              <w:spacing w:before="40" w:after="40"/>
            </w:pPr>
            <w:r>
              <w:rPr>
                <w:rFonts w:ascii="Times New Roman" w:hAnsi="Times New Roman"/>
                <w:b/>
                <w:color w:val="FFFFFF"/>
              </w:rPr>
              <w:t>User Input / Action</w:t>
            </w:r>
          </w:p>
        </w:tc>
        <w:tc>
          <w:tcPr>
            <w:tcW w:w="1872" w:type="dxa"/>
            <w:shd w:val="clear" w:color="auto" w:fill="003366"/>
          </w:tcPr>
          <w:p w14:paraId="29D7B2A7" w14:textId="77777777" w:rsidR="00AE2753" w:rsidRDefault="00000000">
            <w:pPr>
              <w:spacing w:before="40" w:after="40"/>
            </w:pPr>
            <w:r>
              <w:rPr>
                <w:rFonts w:ascii="Times New Roman" w:hAnsi="Times New Roman"/>
                <w:b/>
                <w:color w:val="FFFFFF"/>
              </w:rPr>
              <w:t>Expected Result</w:t>
            </w:r>
          </w:p>
        </w:tc>
        <w:tc>
          <w:tcPr>
            <w:tcW w:w="1872" w:type="dxa"/>
            <w:shd w:val="clear" w:color="auto" w:fill="003366"/>
          </w:tcPr>
          <w:p w14:paraId="52ED8C14" w14:textId="77777777" w:rsidR="00AE2753" w:rsidRDefault="00000000">
            <w:pPr>
              <w:spacing w:before="40" w:after="40"/>
            </w:pPr>
            <w:r>
              <w:rPr>
                <w:rFonts w:ascii="Times New Roman" w:hAnsi="Times New Roman"/>
                <w:b/>
                <w:color w:val="FFFFFF"/>
              </w:rPr>
              <w:t>Observed Result</w:t>
            </w:r>
          </w:p>
        </w:tc>
        <w:tc>
          <w:tcPr>
            <w:tcW w:w="1872" w:type="dxa"/>
            <w:shd w:val="clear" w:color="auto" w:fill="003366"/>
          </w:tcPr>
          <w:p w14:paraId="7E23CC2E" w14:textId="77777777" w:rsidR="00AE2753" w:rsidRDefault="00000000">
            <w:pPr>
              <w:spacing w:before="40" w:after="40"/>
            </w:pPr>
            <w:r>
              <w:rPr>
                <w:rFonts w:ascii="Times New Roman" w:hAnsi="Times New Roman"/>
                <w:b/>
                <w:color w:val="FFFFFF"/>
              </w:rPr>
              <w:t>Status</w:t>
            </w:r>
          </w:p>
        </w:tc>
      </w:tr>
      <w:tr w:rsidR="00AE2753" w14:paraId="77E9EFD2"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F6F148D" w14:textId="77777777" w:rsidR="00AE2753" w:rsidRDefault="00000000">
            <w:pPr>
              <w:spacing w:before="40" w:after="40"/>
            </w:pPr>
            <w:r>
              <w:rPr>
                <w:rFonts w:ascii="Times New Roman" w:hAnsi="Times New Roman"/>
                <w:sz w:val="21"/>
              </w:rPr>
              <w:t>Seed Count Check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3741B52" w14:textId="77777777" w:rsidR="00AE2753" w:rsidRDefault="00000000">
            <w:pPr>
              <w:spacing w:before="40" w:after="40"/>
            </w:pPr>
            <w:r>
              <w:rPr>
                <w:rFonts w:ascii="Times New Roman" w:hAnsi="Times New Roman"/>
                <w:sz w:val="21"/>
              </w:rPr>
              <w:t>Query students table count in MySQL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848F82D" w14:textId="77777777" w:rsidR="00AE2753" w:rsidRDefault="00000000">
            <w:pPr>
              <w:spacing w:before="40" w:after="40"/>
            </w:pPr>
            <w:r>
              <w:rPr>
                <w:rFonts w:ascii="Times New Roman" w:hAnsi="Times New Roman"/>
                <w:sz w:val="21"/>
              </w:rPr>
              <w:t>At least 20 seeded student records present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2659296" w14:textId="77777777" w:rsidR="00AE2753" w:rsidRDefault="00000000">
            <w:pPr>
              <w:spacing w:before="40" w:after="40"/>
            </w:pPr>
            <w:r>
              <w:rPr>
                <w:rFonts w:ascii="Times New Roman" w:hAnsi="Times New Roman"/>
                <w:sz w:val="21"/>
              </w:rPr>
              <w:t>26 student records verified in database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DB58632" w14:textId="77777777" w:rsidR="00AE2753" w:rsidRDefault="00000000">
            <w:pPr>
              <w:spacing w:before="40" w:after="40"/>
            </w:pPr>
            <w:r>
              <w:rPr>
                <w:rFonts w:ascii="Times New Roman" w:hAnsi="Times New Roman"/>
                <w:sz w:val="21"/>
              </w:rPr>
              <w:t>Pass</w:t>
            </w:r>
          </w:p>
        </w:tc>
      </w:tr>
      <w:tr w:rsidR="00AE2753" w14:paraId="2E56EF5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4A24C50" w14:textId="77777777" w:rsidR="00AE2753" w:rsidRDefault="00000000">
            <w:pPr>
              <w:spacing w:before="40" w:after="40"/>
            </w:pPr>
            <w:r>
              <w:rPr>
                <w:rFonts w:ascii="Times New Roman" w:hAnsi="Times New Roman"/>
                <w:sz w:val="21"/>
              </w:rPr>
              <w:t>Add Student (INSERT)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156912C" w14:textId="77777777" w:rsidR="00AE2753" w:rsidRDefault="00000000">
            <w:pPr>
              <w:spacing w:before="40" w:after="40"/>
            </w:pPr>
            <w:r>
              <w:rPr>
                <w:rFonts w:ascii="Times New Roman" w:hAnsi="Times New Roman"/>
                <w:sz w:val="21"/>
              </w:rPr>
              <w:t>Name: 'Priya Patel', Email: 'priya.p@charusat.edu.in', Course: 'Computer Engineering'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10C2558" w14:textId="77777777" w:rsidR="00AE2753" w:rsidRDefault="00000000">
            <w:pPr>
              <w:spacing w:before="40" w:after="40"/>
            </w:pPr>
            <w:r>
              <w:rPr>
                <w:rFonts w:ascii="Times New Roman" w:hAnsi="Times New Roman"/>
                <w:sz w:val="21"/>
              </w:rPr>
              <w:t>Insert record via prepared statement; generate student_id; show success banner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A016B13" w14:textId="77777777" w:rsidR="00AE2753" w:rsidRDefault="00000000">
            <w:pPr>
              <w:spacing w:before="40" w:after="40"/>
            </w:pPr>
            <w:r>
              <w:rPr>
                <w:rFonts w:ascii="Times New Roman" w:hAnsi="Times New Roman"/>
                <w:sz w:val="21"/>
              </w:rPr>
              <w:t>Inserted successfully; new student_id generated; banner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3758407" w14:textId="77777777" w:rsidR="00AE2753" w:rsidRDefault="00000000">
            <w:pPr>
              <w:spacing w:before="40" w:after="40"/>
            </w:pPr>
            <w:r>
              <w:rPr>
                <w:rFonts w:ascii="Times New Roman" w:hAnsi="Times New Roman"/>
                <w:sz w:val="21"/>
              </w:rPr>
              <w:t>Pass</w:t>
            </w:r>
          </w:p>
        </w:tc>
      </w:tr>
      <w:tr w:rsidR="00AE2753" w14:paraId="6F5A2710"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8298F10" w14:textId="77777777" w:rsidR="00AE2753" w:rsidRDefault="00000000">
            <w:pPr>
              <w:spacing w:before="40" w:after="40"/>
            </w:pPr>
            <w:r>
              <w:rPr>
                <w:rFonts w:ascii="Times New Roman" w:hAnsi="Times New Roman"/>
                <w:sz w:val="21"/>
              </w:rPr>
              <w:t>View Students (SELECT)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D622F34" w14:textId="77777777" w:rsidR="00AE2753" w:rsidRDefault="00000000">
            <w:pPr>
              <w:spacing w:before="40" w:after="40"/>
            </w:pPr>
            <w:r>
              <w:rPr>
                <w:rFonts w:ascii="Times New Roman" w:hAnsi="Times New Roman"/>
                <w:sz w:val="21"/>
              </w:rPr>
              <w:t>Load manage_students.php directory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AB9C84A" w14:textId="77777777" w:rsidR="00AE2753" w:rsidRDefault="00000000">
            <w:pPr>
              <w:spacing w:before="40" w:after="40"/>
            </w:pPr>
            <w:r>
              <w:rPr>
                <w:rFonts w:ascii="Times New Roman" w:hAnsi="Times New Roman"/>
                <w:sz w:val="21"/>
              </w:rPr>
              <w:t>Display student ID, Name, Email, Course, and Action buttons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4459606" w14:textId="77777777" w:rsidR="00AE2753" w:rsidRDefault="00000000">
            <w:pPr>
              <w:spacing w:before="40" w:after="40"/>
            </w:pPr>
            <w:r>
              <w:rPr>
                <w:rFonts w:ascii="Times New Roman" w:hAnsi="Times New Roman"/>
                <w:sz w:val="21"/>
              </w:rPr>
              <w:t>Records rendered in clean Bootstrap table with 8 per page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C99478A" w14:textId="77777777" w:rsidR="00AE2753" w:rsidRDefault="00000000">
            <w:pPr>
              <w:spacing w:before="40" w:after="40"/>
            </w:pPr>
            <w:r>
              <w:rPr>
                <w:rFonts w:ascii="Times New Roman" w:hAnsi="Times New Roman"/>
                <w:sz w:val="21"/>
              </w:rPr>
              <w:t>Pass</w:t>
            </w:r>
          </w:p>
        </w:tc>
      </w:tr>
      <w:tr w:rsidR="00AE2753" w14:paraId="3C38E841"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09977E9" w14:textId="77777777" w:rsidR="00AE2753" w:rsidRDefault="00000000">
            <w:pPr>
              <w:spacing w:before="40" w:after="40"/>
            </w:pPr>
            <w:r>
              <w:rPr>
                <w:rFonts w:ascii="Times New Roman" w:hAnsi="Times New Roman"/>
                <w:sz w:val="21"/>
              </w:rPr>
              <w:t>Edit Student (UPDATE)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A9A2373" w14:textId="77777777" w:rsidR="00AE2753" w:rsidRDefault="00000000">
            <w:pPr>
              <w:spacing w:before="40" w:after="40"/>
            </w:pPr>
            <w:r>
              <w:rPr>
                <w:rFonts w:ascii="Times New Roman" w:hAnsi="Times New Roman"/>
                <w:sz w:val="21"/>
              </w:rPr>
              <w:t>Select student #3; change course to 'AI &amp; ML'</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64ECBB8" w14:textId="77777777" w:rsidR="00AE2753" w:rsidRDefault="00000000">
            <w:pPr>
              <w:spacing w:before="40" w:after="40"/>
            </w:pPr>
            <w:r>
              <w:rPr>
                <w:rFonts w:ascii="Times New Roman" w:hAnsi="Times New Roman"/>
                <w:sz w:val="21"/>
              </w:rPr>
              <w:t>Pre-fill form; update record via prepared statement; show success banner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7EA1C9F" w14:textId="77777777" w:rsidR="00AE2753" w:rsidRDefault="00000000">
            <w:pPr>
              <w:spacing w:before="40" w:after="40"/>
            </w:pPr>
            <w:r>
              <w:rPr>
                <w:rFonts w:ascii="Times New Roman" w:hAnsi="Times New Roman"/>
                <w:sz w:val="21"/>
              </w:rPr>
              <w:t>Fields loaded; record updated in DB; success banner shown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B58E43E" w14:textId="77777777" w:rsidR="00AE2753" w:rsidRDefault="00000000">
            <w:pPr>
              <w:spacing w:before="40" w:after="40"/>
            </w:pPr>
            <w:r>
              <w:rPr>
                <w:rFonts w:ascii="Times New Roman" w:hAnsi="Times New Roman"/>
                <w:sz w:val="21"/>
              </w:rPr>
              <w:t>Pass</w:t>
            </w:r>
          </w:p>
        </w:tc>
      </w:tr>
      <w:tr w:rsidR="00AE2753" w14:paraId="23AB188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E32D542" w14:textId="77777777" w:rsidR="00AE2753" w:rsidRDefault="00000000">
            <w:pPr>
              <w:spacing w:before="40" w:after="40"/>
            </w:pPr>
            <w:r>
              <w:rPr>
                <w:rFonts w:ascii="Times New Roman" w:hAnsi="Times New Roman"/>
                <w:sz w:val="21"/>
              </w:rPr>
              <w:t>Cancel Delete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F2C4867" w14:textId="77777777" w:rsidR="00AE2753" w:rsidRDefault="00000000">
            <w:pPr>
              <w:spacing w:before="40" w:after="40"/>
            </w:pPr>
            <w:r>
              <w:rPr>
                <w:rFonts w:ascii="Times New Roman" w:hAnsi="Times New Roman"/>
                <w:sz w:val="21"/>
              </w:rPr>
              <w:t xml:space="preserve">Click 'Delete' on </w:t>
            </w:r>
            <w:r>
              <w:rPr>
                <w:rFonts w:ascii="Times New Roman" w:hAnsi="Times New Roman"/>
                <w:sz w:val="21"/>
              </w:rPr>
              <w:lastRenderedPageBreak/>
              <w:t>student #3; click 'Cancel' in modal</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0E261F9" w14:textId="77777777" w:rsidR="00AE2753" w:rsidRDefault="00000000">
            <w:pPr>
              <w:spacing w:before="40" w:after="40"/>
            </w:pPr>
            <w:r>
              <w:rPr>
                <w:rFonts w:ascii="Times New Roman" w:hAnsi="Times New Roman"/>
                <w:sz w:val="21"/>
              </w:rPr>
              <w:lastRenderedPageBreak/>
              <w:t xml:space="preserve">Confirmation </w:t>
            </w:r>
            <w:r>
              <w:rPr>
                <w:rFonts w:ascii="Times New Roman" w:hAnsi="Times New Roman"/>
                <w:sz w:val="21"/>
              </w:rPr>
              <w:lastRenderedPageBreak/>
              <w:t>aborted; student record preserved in database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7D55D09" w14:textId="77777777" w:rsidR="00AE2753" w:rsidRDefault="00000000">
            <w:pPr>
              <w:spacing w:before="40" w:after="40"/>
            </w:pPr>
            <w:r>
              <w:rPr>
                <w:rFonts w:ascii="Times New Roman" w:hAnsi="Times New Roman"/>
                <w:sz w:val="21"/>
              </w:rPr>
              <w:lastRenderedPageBreak/>
              <w:t xml:space="preserve">Prompt cancelled; </w:t>
            </w:r>
            <w:r>
              <w:rPr>
                <w:rFonts w:ascii="Times New Roman" w:hAnsi="Times New Roman"/>
                <w:sz w:val="21"/>
              </w:rPr>
              <w:lastRenderedPageBreak/>
              <w:t>zero records deleted; verified intact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F5ED1FF" w14:textId="77777777" w:rsidR="00AE2753" w:rsidRDefault="00000000">
            <w:pPr>
              <w:spacing w:before="40" w:after="40"/>
            </w:pPr>
            <w:r>
              <w:rPr>
                <w:rFonts w:ascii="Times New Roman" w:hAnsi="Times New Roman"/>
                <w:sz w:val="21"/>
              </w:rPr>
              <w:lastRenderedPageBreak/>
              <w:t>Pass</w:t>
            </w:r>
          </w:p>
        </w:tc>
      </w:tr>
      <w:tr w:rsidR="00AE2753" w14:paraId="14B6815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75D8B44D" w14:textId="77777777" w:rsidR="00AE2753" w:rsidRDefault="00000000">
            <w:pPr>
              <w:spacing w:before="40" w:after="40"/>
            </w:pPr>
            <w:r>
              <w:rPr>
                <w:rFonts w:ascii="Times New Roman" w:hAnsi="Times New Roman"/>
                <w:sz w:val="21"/>
              </w:rPr>
              <w:t>Permanent Delete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589F632" w14:textId="77777777" w:rsidR="00AE2753" w:rsidRDefault="00000000">
            <w:pPr>
              <w:spacing w:before="40" w:after="40"/>
            </w:pPr>
            <w:r>
              <w:rPr>
                <w:rFonts w:ascii="Times New Roman" w:hAnsi="Times New Roman"/>
                <w:sz w:val="21"/>
              </w:rPr>
              <w:t>Click 'Delete' on student; click 'OK' in modal</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8B69854" w14:textId="77777777" w:rsidR="00AE2753" w:rsidRDefault="00000000">
            <w:pPr>
              <w:spacing w:before="40" w:after="40"/>
            </w:pPr>
            <w:r>
              <w:rPr>
                <w:rFonts w:ascii="Times New Roman" w:hAnsi="Times New Roman"/>
                <w:sz w:val="21"/>
              </w:rPr>
              <w:t>Execute DELETE via prepared statement; remove record from database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FFEC940" w14:textId="77777777" w:rsidR="00AE2753" w:rsidRDefault="00000000">
            <w:pPr>
              <w:spacing w:before="40" w:after="40"/>
            </w:pPr>
            <w:r>
              <w:rPr>
                <w:rFonts w:ascii="Times New Roman" w:hAnsi="Times New Roman"/>
                <w:sz w:val="21"/>
              </w:rPr>
              <w:t>Record deleted; affected_rows = 1; success banner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C7B63F5" w14:textId="77777777" w:rsidR="00AE2753" w:rsidRDefault="00000000">
            <w:pPr>
              <w:spacing w:before="40" w:after="40"/>
            </w:pPr>
            <w:r>
              <w:rPr>
                <w:rFonts w:ascii="Times New Roman" w:hAnsi="Times New Roman"/>
                <w:sz w:val="21"/>
              </w:rPr>
              <w:t>Pass</w:t>
            </w:r>
          </w:p>
        </w:tc>
      </w:tr>
      <w:tr w:rsidR="00AE2753" w14:paraId="4D76E8CB"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88C2665" w14:textId="77777777" w:rsidR="00AE2753" w:rsidRDefault="00000000">
            <w:pPr>
              <w:spacing w:before="40" w:after="40"/>
            </w:pPr>
            <w:r>
              <w:rPr>
                <w:rFonts w:ascii="Times New Roman" w:hAnsi="Times New Roman"/>
                <w:sz w:val="21"/>
              </w:rPr>
              <w:t>Search by Name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3A9B0FA" w14:textId="77777777" w:rsidR="00AE2753" w:rsidRDefault="00000000">
            <w:pPr>
              <w:spacing w:before="40" w:after="40"/>
            </w:pPr>
            <w:r>
              <w:rPr>
                <w:rFonts w:ascii="Times New Roman" w:hAnsi="Times New Roman"/>
                <w:sz w:val="21"/>
              </w:rPr>
              <w:t>Type 'Aarav' into search bar; submit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4FF7612D" w14:textId="77777777" w:rsidR="00AE2753" w:rsidRDefault="00000000">
            <w:pPr>
              <w:spacing w:before="40" w:after="40"/>
            </w:pPr>
            <w:r>
              <w:rPr>
                <w:rFonts w:ascii="Times New Roman" w:hAnsi="Times New Roman"/>
                <w:sz w:val="21"/>
              </w:rPr>
              <w:t>Return records matching 'Aarav' via LIKE ? query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057ED03" w14:textId="77777777" w:rsidR="00AE2753" w:rsidRDefault="00000000">
            <w:pPr>
              <w:spacing w:before="40" w:after="40"/>
            </w:pPr>
            <w:r>
              <w:rPr>
                <w:rFonts w:ascii="Times New Roman" w:hAnsi="Times New Roman"/>
                <w:sz w:val="21"/>
              </w:rPr>
              <w:t>1 matching student record displayed accurately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82C7AFC" w14:textId="77777777" w:rsidR="00AE2753" w:rsidRDefault="00000000">
            <w:pPr>
              <w:spacing w:before="40" w:after="40"/>
            </w:pPr>
            <w:r>
              <w:rPr>
                <w:rFonts w:ascii="Times New Roman" w:hAnsi="Times New Roman"/>
                <w:sz w:val="21"/>
              </w:rPr>
              <w:t>Pass</w:t>
            </w:r>
          </w:p>
        </w:tc>
      </w:tr>
      <w:tr w:rsidR="00AE2753" w14:paraId="523DCB52"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5CD8604" w14:textId="77777777" w:rsidR="00AE2753" w:rsidRDefault="00000000">
            <w:pPr>
              <w:spacing w:before="40" w:after="40"/>
            </w:pPr>
            <w:r>
              <w:rPr>
                <w:rFonts w:ascii="Times New Roman" w:hAnsi="Times New Roman"/>
                <w:sz w:val="21"/>
              </w:rPr>
              <w:t>Search by Email</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89B323B" w14:textId="77777777" w:rsidR="00AE2753" w:rsidRDefault="00000000">
            <w:pPr>
              <w:spacing w:before="40" w:after="40"/>
            </w:pPr>
            <w:r>
              <w:rPr>
                <w:rFonts w:ascii="Times New Roman" w:hAnsi="Times New Roman"/>
                <w:sz w:val="21"/>
              </w:rPr>
              <w:t>Type 'charusat.edu.in' into search bar; submit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4E2AEB1" w14:textId="77777777" w:rsidR="00AE2753" w:rsidRDefault="00000000">
            <w:pPr>
              <w:spacing w:before="40" w:after="40"/>
            </w:pPr>
            <w:r>
              <w:rPr>
                <w:rFonts w:ascii="Times New Roman" w:hAnsi="Times New Roman"/>
                <w:sz w:val="21"/>
              </w:rPr>
              <w:t>Return all student records with university email domain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7548B0D" w14:textId="77777777" w:rsidR="00AE2753" w:rsidRDefault="00000000">
            <w:pPr>
              <w:spacing w:before="40" w:after="40"/>
            </w:pPr>
            <w:r>
              <w:rPr>
                <w:rFonts w:ascii="Times New Roman" w:hAnsi="Times New Roman"/>
                <w:sz w:val="21"/>
              </w:rPr>
              <w:t>All 25 university student records returned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16747E3" w14:textId="77777777" w:rsidR="00AE2753" w:rsidRDefault="00000000">
            <w:pPr>
              <w:spacing w:before="40" w:after="40"/>
            </w:pPr>
            <w:r>
              <w:rPr>
                <w:rFonts w:ascii="Times New Roman" w:hAnsi="Times New Roman"/>
                <w:sz w:val="21"/>
              </w:rPr>
              <w:t>Pass</w:t>
            </w:r>
          </w:p>
        </w:tc>
      </w:tr>
      <w:tr w:rsidR="00AE2753" w14:paraId="31BAB6FD"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7ADEC4C" w14:textId="77777777" w:rsidR="00AE2753" w:rsidRDefault="00000000">
            <w:pPr>
              <w:spacing w:before="40" w:after="40"/>
            </w:pPr>
            <w:r>
              <w:rPr>
                <w:rFonts w:ascii="Times New Roman" w:hAnsi="Times New Roman"/>
                <w:sz w:val="21"/>
              </w:rPr>
              <w:t>Filter by Course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64EDB7A" w14:textId="77777777" w:rsidR="00AE2753" w:rsidRDefault="00000000">
            <w:pPr>
              <w:spacing w:before="40" w:after="40"/>
            </w:pPr>
            <w:r>
              <w:rPr>
                <w:rFonts w:ascii="Times New Roman" w:hAnsi="Times New Roman"/>
                <w:sz w:val="21"/>
              </w:rPr>
              <w:t>Select 'Information Technology' from dropdown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2A46B62E" w14:textId="77777777" w:rsidR="00AE2753" w:rsidRDefault="00000000">
            <w:pPr>
              <w:spacing w:before="40" w:after="40"/>
            </w:pPr>
            <w:r>
              <w:rPr>
                <w:rFonts w:ascii="Times New Roman" w:hAnsi="Times New Roman"/>
                <w:sz w:val="21"/>
              </w:rPr>
              <w:t>Return only students enrolled in Information Technology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5C7DAE6" w14:textId="77777777" w:rsidR="00AE2753" w:rsidRDefault="00000000">
            <w:pPr>
              <w:spacing w:before="40" w:after="40"/>
            </w:pPr>
            <w:r>
              <w:rPr>
                <w:rFonts w:ascii="Times New Roman" w:hAnsi="Times New Roman"/>
                <w:sz w:val="21"/>
              </w:rPr>
              <w:t>4 IT department students displayed; badges blue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F25A1BE" w14:textId="77777777" w:rsidR="00AE2753" w:rsidRDefault="00000000">
            <w:pPr>
              <w:spacing w:before="40" w:after="40"/>
            </w:pPr>
            <w:r>
              <w:rPr>
                <w:rFonts w:ascii="Times New Roman" w:hAnsi="Times New Roman"/>
                <w:sz w:val="21"/>
              </w:rPr>
              <w:t>Pass</w:t>
            </w:r>
          </w:p>
        </w:tc>
      </w:tr>
      <w:tr w:rsidR="00AE2753" w14:paraId="4ADCB1B3"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30ACDE4" w14:textId="77777777" w:rsidR="00AE2753" w:rsidRDefault="00000000">
            <w:pPr>
              <w:spacing w:before="40" w:after="40"/>
            </w:pPr>
            <w:r>
              <w:rPr>
                <w:rFonts w:ascii="Times New Roman" w:hAnsi="Times New Roman"/>
                <w:sz w:val="21"/>
              </w:rPr>
              <w:t>Empty Search Query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08996B2" w14:textId="77777777" w:rsidR="00AE2753" w:rsidRDefault="00000000">
            <w:pPr>
              <w:spacing w:before="40" w:after="40"/>
            </w:pPr>
            <w:r>
              <w:rPr>
                <w:rFonts w:ascii="Times New Roman" w:hAnsi="Times New Roman"/>
                <w:sz w:val="21"/>
              </w:rPr>
              <w:t>Search for 'NonExistentKeyword9999'</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966EF9A" w14:textId="77777777" w:rsidR="00AE2753" w:rsidRDefault="00000000">
            <w:pPr>
              <w:spacing w:before="40" w:after="40"/>
            </w:pPr>
            <w:r>
              <w:rPr>
                <w:rFonts w:ascii="Times New Roman" w:hAnsi="Times New Roman"/>
                <w:sz w:val="21"/>
              </w:rPr>
              <w:t>Return 0 records; display 'No Student Records Found' card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D029E9D" w14:textId="77777777" w:rsidR="00AE2753" w:rsidRDefault="00000000">
            <w:pPr>
              <w:spacing w:before="40" w:after="40"/>
            </w:pPr>
            <w:r>
              <w:rPr>
                <w:rFonts w:ascii="Times New Roman" w:hAnsi="Times New Roman"/>
                <w:sz w:val="21"/>
              </w:rPr>
              <w:t>Empty state illustration card rendered cleanly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188BEBAB" w14:textId="77777777" w:rsidR="00AE2753" w:rsidRDefault="00000000">
            <w:pPr>
              <w:spacing w:before="40" w:after="40"/>
            </w:pPr>
            <w:r>
              <w:rPr>
                <w:rFonts w:ascii="Times New Roman" w:hAnsi="Times New Roman"/>
                <w:sz w:val="21"/>
              </w:rPr>
              <w:t>Pass</w:t>
            </w:r>
          </w:p>
        </w:tc>
      </w:tr>
      <w:tr w:rsidR="00AE2753" w14:paraId="3D03A734"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F99EACF" w14:textId="77777777" w:rsidR="00AE2753" w:rsidRDefault="00000000">
            <w:pPr>
              <w:spacing w:before="40" w:after="40"/>
            </w:pPr>
            <w:r>
              <w:rPr>
                <w:rFonts w:ascii="Times New Roman" w:hAnsi="Times New Roman"/>
                <w:sz w:val="21"/>
              </w:rPr>
              <w:t>Missing Field Validation</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ED1C551" w14:textId="77777777" w:rsidR="00AE2753" w:rsidRDefault="00000000">
            <w:pPr>
              <w:spacing w:before="40" w:after="40"/>
            </w:pPr>
            <w:r>
              <w:rPr>
                <w:rFonts w:ascii="Times New Roman" w:hAnsi="Times New Roman"/>
                <w:sz w:val="21"/>
              </w:rPr>
              <w:t>Submit form with empty Name field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708B7E27" w14:textId="77777777" w:rsidR="00AE2753" w:rsidRDefault="00000000">
            <w:pPr>
              <w:spacing w:before="40" w:after="40"/>
            </w:pPr>
            <w:r>
              <w:rPr>
                <w:rFonts w:ascii="Times New Roman" w:hAnsi="Times New Roman"/>
                <w:sz w:val="21"/>
              </w:rPr>
              <w:t>Reject submission; show 'All fields are required' error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273942E" w14:textId="77777777" w:rsidR="00AE2753" w:rsidRDefault="00000000">
            <w:pPr>
              <w:spacing w:before="40" w:after="40"/>
            </w:pPr>
            <w:r>
              <w:rPr>
                <w:rFonts w:ascii="Times New Roman" w:hAnsi="Times New Roman"/>
                <w:sz w:val="21"/>
              </w:rPr>
              <w:t>Validation error caught; database insert blocked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170885DA" w14:textId="77777777" w:rsidR="00AE2753" w:rsidRDefault="00000000">
            <w:pPr>
              <w:spacing w:before="40" w:after="40"/>
            </w:pPr>
            <w:r>
              <w:rPr>
                <w:rFonts w:ascii="Times New Roman" w:hAnsi="Times New Roman"/>
                <w:sz w:val="21"/>
              </w:rPr>
              <w:t>Pass</w:t>
            </w:r>
          </w:p>
        </w:tc>
      </w:tr>
      <w:tr w:rsidR="00AE2753" w14:paraId="201E1E97"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03259C5" w14:textId="77777777" w:rsidR="00AE2753" w:rsidRDefault="00000000">
            <w:pPr>
              <w:spacing w:before="40" w:after="40"/>
            </w:pPr>
            <w:r>
              <w:rPr>
                <w:rFonts w:ascii="Times New Roman" w:hAnsi="Times New Roman"/>
                <w:sz w:val="21"/>
              </w:rPr>
              <w:t>Duplicate Email Check</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36AAB947" w14:textId="77777777" w:rsidR="00AE2753" w:rsidRDefault="00000000">
            <w:pPr>
              <w:spacing w:before="40" w:after="40"/>
            </w:pPr>
            <w:r>
              <w:rPr>
                <w:rFonts w:ascii="Times New Roman" w:hAnsi="Times New Roman"/>
                <w:sz w:val="21"/>
              </w:rPr>
              <w:t>Submit student with existing email: '25dce112@charusat.edu.in'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4E92A30C" w14:textId="77777777" w:rsidR="00AE2753" w:rsidRDefault="00000000">
            <w:pPr>
              <w:spacing w:before="40" w:after="40"/>
            </w:pPr>
            <w:r>
              <w:rPr>
                <w:rFonts w:ascii="Times New Roman" w:hAnsi="Times New Roman"/>
                <w:sz w:val="21"/>
              </w:rPr>
              <w:t>Intercept duplicate; reject insertion; show duplicate notice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A85DD6C" w14:textId="77777777" w:rsidR="00AE2753" w:rsidRDefault="00000000">
            <w:pPr>
              <w:spacing w:before="40" w:after="40"/>
            </w:pPr>
            <w:r>
              <w:rPr>
                <w:rFonts w:ascii="Times New Roman" w:hAnsi="Times New Roman"/>
                <w:sz w:val="21"/>
              </w:rPr>
              <w:t>Duplicate detected; friendly duplicate error banner displayed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C8C5ED0" w14:textId="77777777" w:rsidR="00AE2753" w:rsidRDefault="00000000">
            <w:pPr>
              <w:spacing w:before="40" w:after="40"/>
            </w:pPr>
            <w:r>
              <w:rPr>
                <w:rFonts w:ascii="Times New Roman" w:hAnsi="Times New Roman"/>
                <w:sz w:val="21"/>
              </w:rPr>
              <w:t>Pass</w:t>
            </w:r>
          </w:p>
        </w:tc>
      </w:tr>
      <w:tr w:rsidR="00AE2753" w14:paraId="3BAF9AE5"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3E885634" w14:textId="77777777" w:rsidR="00AE2753" w:rsidRDefault="00000000">
            <w:pPr>
              <w:spacing w:before="40" w:after="40"/>
            </w:pPr>
            <w:r>
              <w:rPr>
                <w:rFonts w:ascii="Times New Roman" w:hAnsi="Times New Roman"/>
                <w:sz w:val="21"/>
              </w:rPr>
              <w:t>SQL Injection Defense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F5FF072" w14:textId="77777777" w:rsidR="00AE2753" w:rsidRDefault="00000000">
            <w:pPr>
              <w:spacing w:before="40" w:after="40"/>
            </w:pPr>
            <w:r>
              <w:rPr>
                <w:rFonts w:ascii="Times New Roman" w:hAnsi="Times New Roman"/>
                <w:sz w:val="21"/>
              </w:rPr>
              <w:t>Search keyword: "CE' OR '1'='1"</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6E97F9F0" w14:textId="77777777" w:rsidR="00AE2753" w:rsidRDefault="00000000">
            <w:pPr>
              <w:spacing w:before="40" w:after="40"/>
            </w:pPr>
            <w:r>
              <w:rPr>
                <w:rFonts w:ascii="Times New Roman" w:hAnsi="Times New Roman"/>
                <w:sz w:val="21"/>
              </w:rPr>
              <w:t>Treat input strictly as literal string; return 0 matching rows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575C52B0" w14:textId="77777777" w:rsidR="00AE2753" w:rsidRDefault="00000000">
            <w:pPr>
              <w:spacing w:before="40" w:after="40"/>
            </w:pPr>
            <w:r>
              <w:rPr>
                <w:rFonts w:ascii="Times New Roman" w:hAnsi="Times New Roman"/>
                <w:sz w:val="21"/>
              </w:rPr>
              <w:t>No injection executed; 0 rows returned safely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Pr>
          <w:p w14:paraId="0BDD165D" w14:textId="77777777" w:rsidR="00AE2753" w:rsidRDefault="00000000">
            <w:pPr>
              <w:spacing w:before="40" w:after="40"/>
            </w:pPr>
            <w:r>
              <w:rPr>
                <w:rFonts w:ascii="Times New Roman" w:hAnsi="Times New Roman"/>
                <w:sz w:val="21"/>
              </w:rPr>
              <w:t>Pass</w:t>
            </w:r>
          </w:p>
        </w:tc>
      </w:tr>
      <w:tr w:rsidR="00AE2753" w14:paraId="00EB6AAA" w14:textId="77777777">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AD60401" w14:textId="77777777" w:rsidR="00AE2753" w:rsidRDefault="00000000">
            <w:pPr>
              <w:spacing w:before="40" w:after="40"/>
            </w:pPr>
            <w:r>
              <w:rPr>
                <w:rFonts w:ascii="Times New Roman" w:hAnsi="Times New Roman"/>
                <w:sz w:val="21"/>
              </w:rPr>
              <w:t>Access Control (RBAC)</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5F6478C5" w14:textId="77777777" w:rsidR="00AE2753" w:rsidRDefault="00000000">
            <w:pPr>
              <w:spacing w:before="40" w:after="40"/>
            </w:pPr>
            <w:r>
              <w:rPr>
                <w:rFonts w:ascii="Times New Roman" w:hAnsi="Times New Roman"/>
                <w:sz w:val="21"/>
              </w:rPr>
              <w:t>Navigate to manage_students.php without admin role</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C7A18AD" w14:textId="77777777" w:rsidR="00AE2753" w:rsidRDefault="00000000">
            <w:pPr>
              <w:spacing w:before="40" w:after="40"/>
            </w:pPr>
            <w:r>
              <w:rPr>
                <w:rFonts w:ascii="Times New Roman" w:hAnsi="Times New Roman"/>
                <w:sz w:val="21"/>
              </w:rPr>
              <w:t>requireRole('admin') intercepts; redirect to unauthorized.php</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63116908" w14:textId="77777777" w:rsidR="00AE2753" w:rsidRDefault="00000000">
            <w:pPr>
              <w:spacing w:before="40" w:after="40"/>
            </w:pPr>
            <w:r>
              <w:rPr>
                <w:rFonts w:ascii="Times New Roman" w:hAnsi="Times New Roman"/>
                <w:sz w:val="21"/>
              </w:rPr>
              <w:t>Students blocked (403); unauthenticated redirected to login</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Pr>
          <w:p w14:paraId="2DF73CFC" w14:textId="77777777" w:rsidR="00AE2753" w:rsidRDefault="00000000">
            <w:pPr>
              <w:spacing w:before="40" w:after="40"/>
            </w:pPr>
            <w:r>
              <w:rPr>
                <w:rFonts w:ascii="Times New Roman" w:hAnsi="Times New Roman"/>
                <w:sz w:val="21"/>
              </w:rPr>
              <w:t>Pass</w:t>
            </w:r>
          </w:p>
        </w:tc>
      </w:tr>
    </w:tbl>
    <w:p w14:paraId="6267AA70" w14:textId="77777777" w:rsidR="00AE2753" w:rsidRDefault="00AE2753">
      <w:pPr>
        <w:spacing w:before="40" w:after="120"/>
      </w:pPr>
    </w:p>
    <w:p w14:paraId="3E026ABF" w14:textId="77777777" w:rsidR="00AE2753" w:rsidRDefault="00000000">
      <w:pPr>
        <w:keepNext/>
        <w:spacing w:before="280" w:after="80"/>
        <w:jc w:val="both"/>
      </w:pPr>
      <w:r>
        <w:rPr>
          <w:rFonts w:ascii="Times New Roman" w:hAnsi="Times New Roman"/>
          <w:b/>
          <w:sz w:val="28"/>
        </w:rPr>
        <w:lastRenderedPageBreak/>
        <w:t>9. Conclusion</w:t>
      </w:r>
    </w:p>
    <w:p w14:paraId="7DC60171" w14:textId="77777777" w:rsidR="00AE2753" w:rsidRDefault="00000000">
      <w:pPr>
        <w:spacing w:before="40" w:after="80"/>
        <w:jc w:val="both"/>
      </w:pPr>
      <w:r>
        <w:rPr>
          <w:rFonts w:ascii="Times New Roman" w:hAnsi="Times New Roman"/>
          <w:sz w:val="28"/>
        </w:rPr>
        <w:t>In Practical 11, I successfully designed, implemented, and verified an enterprise-grade Student Management CRUD system for the CHARUSAT StudentHub portal. By connecting an administrative management interface with MySQLi prepared statements, dynamic multi-field search, department filtering, and pagination, I delivered a complete data administration module.</w:t>
      </w:r>
    </w:p>
    <w:p w14:paraId="30324702" w14:textId="77777777" w:rsidR="00AE2753" w:rsidRDefault="00000000">
      <w:pPr>
        <w:spacing w:before="40" w:after="80"/>
        <w:jc w:val="both"/>
      </w:pPr>
      <w:r>
        <w:rPr>
          <w:rFonts w:ascii="Times New Roman" w:hAnsi="Times New Roman"/>
          <w:sz w:val="28"/>
        </w:rPr>
        <w:t>Through this practical, I developed strong competencies in parameterized CRUD workflows, dynamic SQL WHERE construction with PHP argument unpacking, safe deletion with confirmation modals, duplicate email integrity enforcement, and server-side pagination mathematics. Furthermore, integrating the module with Practical 10's Role-Based Access Control demonstrated how database operations and security policies unite to create robust, production-ready web software.</w:t>
      </w:r>
    </w:p>
    <w:sectPr w:rsidR="00AE2753"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A4BC8" w14:textId="77777777" w:rsidR="00DA3943" w:rsidRDefault="00DA3943">
      <w:pPr>
        <w:spacing w:after="0" w:line="240" w:lineRule="auto"/>
      </w:pPr>
      <w:r>
        <w:separator/>
      </w:r>
    </w:p>
  </w:endnote>
  <w:endnote w:type="continuationSeparator" w:id="0">
    <w:p w14:paraId="4E1D9095" w14:textId="77777777" w:rsidR="00DA3943" w:rsidRDefault="00DA3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69B3" w14:textId="77777777" w:rsidR="00BE2EA9" w:rsidRDefault="00BE2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9943" w14:textId="77777777" w:rsidR="00BE2EA9" w:rsidRPr="00B373A9" w:rsidRDefault="00BE2EA9" w:rsidP="00BE2EA9">
    <w:pPr>
      <w:pStyle w:val="Foote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fldChar w:fldCharType="begin"/>
        </w:r>
        <w:r>
          <w:instrText xml:space="preserve"> PAGE   \* MERGEFORMAT </w:instrText>
        </w:r>
        <w:r>
          <w:fldChar w:fldCharType="separate"/>
        </w:r>
        <w:r>
          <w:t>1</w:t>
        </w:r>
        <w:r>
          <w:rPr>
            <w:noProof/>
          </w:rPr>
          <w:fldChar w:fldCharType="end"/>
        </w:r>
        <w:r>
          <w:t xml:space="preserve"> </w:t>
        </w:r>
      </w:sdtContent>
    </w:sdt>
    <w:r>
      <w:rPr>
        <w:color w:val="7F7F7F" w:themeColor="background1" w:themeShade="7F"/>
        <w:spacing w:val="60"/>
      </w:rPr>
      <w:tab/>
    </w:r>
  </w:p>
  <w:p w14:paraId="2074E0C3" w14:textId="4F6A7D2A" w:rsidR="00AE2753" w:rsidRPr="00BE2EA9" w:rsidRDefault="00AE2753" w:rsidP="00BE2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6901" w14:textId="77777777" w:rsidR="00BE2EA9" w:rsidRDefault="00BE2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84033" w14:textId="77777777" w:rsidR="00DA3943" w:rsidRDefault="00DA3943">
      <w:pPr>
        <w:spacing w:after="0" w:line="240" w:lineRule="auto"/>
      </w:pPr>
      <w:r>
        <w:separator/>
      </w:r>
    </w:p>
  </w:footnote>
  <w:footnote w:type="continuationSeparator" w:id="0">
    <w:p w14:paraId="45104610" w14:textId="77777777" w:rsidR="00DA3943" w:rsidRDefault="00DA39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D913" w14:textId="77777777" w:rsidR="00BE2EA9" w:rsidRDefault="00BE2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2854" w14:textId="77777777" w:rsidR="00BE2EA9" w:rsidRPr="007C590D" w:rsidRDefault="00BE2EA9" w:rsidP="00BE2EA9">
    <w:pPr>
      <w:rPr>
        <w:rFonts w:ascii="Times New Roman" w:hAnsi="Times New Roman" w:cs="Times New Roman"/>
        <w:b/>
        <w:bCs/>
      </w:rPr>
    </w:pPr>
    <w:r w:rsidRPr="007C590D">
      <w:rPr>
        <w:rFonts w:ascii="Times New Roman" w:hAnsi="Times New Roman" w:cs="Times New Roman"/>
        <w:b/>
        <w:bCs/>
      </w:rPr>
      <w:t>WEB DEVELOPMENT FRAMEWORKS (ITUE203)</w:t>
    </w:r>
    <w:r>
      <w:rPr>
        <w:rFonts w:ascii="Times New Roman" w:hAnsi="Times New Roman" w:cs="Times New Roman"/>
        <w:b/>
        <w:bCs/>
      </w:rPr>
      <w:t xml:space="preserve">                                                    </w:t>
    </w:r>
    <w:r w:rsidRPr="007C590D">
      <w:rPr>
        <w:rFonts w:asciiTheme="majorHAnsi" w:hAnsiTheme="majorHAnsi"/>
        <w:b/>
        <w:bCs/>
        <w:highlight w:val="yellow"/>
      </w:rPr>
      <w:t>25DCE112</w:t>
    </w:r>
  </w:p>
  <w:p w14:paraId="02442E37" w14:textId="77777777" w:rsidR="00BE2EA9" w:rsidRDefault="00BE2E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0E26" w14:textId="77777777" w:rsidR="00BE2EA9" w:rsidRDefault="00BE2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223431">
    <w:abstractNumId w:val="8"/>
  </w:num>
  <w:num w:numId="2" w16cid:durableId="474301672">
    <w:abstractNumId w:val="6"/>
  </w:num>
  <w:num w:numId="3" w16cid:durableId="1543783523">
    <w:abstractNumId w:val="5"/>
  </w:num>
  <w:num w:numId="4" w16cid:durableId="1491601092">
    <w:abstractNumId w:val="4"/>
  </w:num>
  <w:num w:numId="5" w16cid:durableId="1971595828">
    <w:abstractNumId w:val="7"/>
  </w:num>
  <w:num w:numId="6" w16cid:durableId="1671366848">
    <w:abstractNumId w:val="3"/>
  </w:num>
  <w:num w:numId="7" w16cid:durableId="565341741">
    <w:abstractNumId w:val="2"/>
  </w:num>
  <w:num w:numId="8" w16cid:durableId="1711803008">
    <w:abstractNumId w:val="1"/>
  </w:num>
  <w:num w:numId="9" w16cid:durableId="125856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2753"/>
    <w:rsid w:val="00B47730"/>
    <w:rsid w:val="00BE2EA9"/>
    <w:rsid w:val="00CB0664"/>
    <w:rsid w:val="00DA3943"/>
    <w:rsid w:val="00EA6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639EF"/>
  <w14:defaultImageDpi w14:val="300"/>
  <w15:docId w15:val="{70251BD1-69CF-434E-BA3B-55FD7F066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3638</Words>
  <Characters>20740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Mahek R Tandel</cp:lastModifiedBy>
  <cp:revision>2</cp:revision>
  <dcterms:created xsi:type="dcterms:W3CDTF">2013-12-23T23:15:00Z</dcterms:created>
  <dcterms:modified xsi:type="dcterms:W3CDTF">2026-10-21T03:09:00Z</dcterms:modified>
  <cp:category/>
</cp:coreProperties>
</file>