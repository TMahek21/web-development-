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FAF3" w14:textId="77777777" w:rsidR="00241867" w:rsidRDefault="00000000">
      <w:pPr>
        <w:spacing w:after="40"/>
        <w:jc w:val="center"/>
      </w:pPr>
      <w:r>
        <w:rPr>
          <w:rFonts w:ascii="Times New Roman" w:hAnsi="Times New Roman"/>
          <w:b/>
          <w:sz w:val="28"/>
        </w:rPr>
        <w:t>FACULTY OF TECHNOLOGY AND ENGINEERING</w:t>
      </w:r>
    </w:p>
    <w:p w14:paraId="1E8E2508" w14:textId="77777777" w:rsidR="00241867" w:rsidRDefault="00000000">
      <w:pPr>
        <w:spacing w:after="40"/>
        <w:jc w:val="center"/>
      </w:pPr>
      <w:r>
        <w:rPr>
          <w:rFonts w:ascii="Times New Roman" w:hAnsi="Times New Roman"/>
          <w:b/>
          <w:sz w:val="28"/>
        </w:rPr>
        <w:t>DEVANG PATEL INSTITUTE OF ADVANCE TECHNOLOGY AND RESEARCH</w:t>
      </w:r>
    </w:p>
    <w:p w14:paraId="4E2F54FC" w14:textId="77777777" w:rsidR="00241867" w:rsidRDefault="00000000">
      <w:pPr>
        <w:spacing w:after="40"/>
        <w:jc w:val="center"/>
      </w:pPr>
      <w:r>
        <w:rPr>
          <w:rFonts w:ascii="Times New Roman" w:hAnsi="Times New Roman"/>
          <w:b/>
          <w:sz w:val="28"/>
        </w:rPr>
        <w:t>DEPARTMENT OF COMPUTER ENGINEERING</w:t>
      </w:r>
    </w:p>
    <w:p w14:paraId="08DC206A" w14:textId="77777777" w:rsidR="00241867" w:rsidRDefault="00000000">
      <w:pPr>
        <w:spacing w:after="40"/>
        <w:jc w:val="center"/>
      </w:pPr>
      <w:r>
        <w:rPr>
          <w:rFonts w:ascii="Times New Roman" w:hAnsi="Times New Roman"/>
          <w:b/>
          <w:sz w:val="28"/>
        </w:rPr>
        <w:t>A.Y 2026 – 27 Semester – 3</w:t>
      </w:r>
    </w:p>
    <w:p w14:paraId="7FD44650" w14:textId="77777777" w:rsidR="00241867" w:rsidRDefault="00000000">
      <w:pPr>
        <w:spacing w:after="40"/>
        <w:jc w:val="center"/>
      </w:pPr>
      <w:r>
        <w:rPr>
          <w:rFonts w:ascii="Times New Roman" w:hAnsi="Times New Roman"/>
          <w:b/>
          <w:sz w:val="28"/>
        </w:rPr>
        <w:t>LAB MANUAL</w:t>
      </w:r>
    </w:p>
    <w:p w14:paraId="0D9A7A07" w14:textId="77777777" w:rsidR="00241867" w:rsidRDefault="00000000">
      <w:pPr>
        <w:spacing w:after="40"/>
        <w:jc w:val="center"/>
      </w:pPr>
      <w:r>
        <w:rPr>
          <w:rFonts w:ascii="Times New Roman" w:hAnsi="Times New Roman"/>
          <w:b/>
          <w:sz w:val="28"/>
        </w:rPr>
        <w:t>WEB DEVELOPMENT FRAMEWORKS (ITUE203)</w:t>
      </w:r>
    </w:p>
    <w:p w14:paraId="7A4827E5" w14:textId="77777777" w:rsidR="00241867" w:rsidRDefault="00241867">
      <w:pPr>
        <w:spacing w:after="120"/>
      </w:pPr>
    </w:p>
    <w:p w14:paraId="3D2F75BA" w14:textId="77777777" w:rsidR="00241867" w:rsidRDefault="00000000">
      <w:pPr>
        <w:spacing w:after="80"/>
        <w:jc w:val="center"/>
      </w:pPr>
      <w:r>
        <w:rPr>
          <w:rFonts w:ascii="Times New Roman" w:hAnsi="Times New Roman"/>
          <w:b/>
          <w:sz w:val="32"/>
        </w:rPr>
        <w:t>Practical 5: Registration Form with Frontend Validation and User-Friendly Error Handling</w:t>
      </w:r>
    </w:p>
    <w:p w14:paraId="60C42C05" w14:textId="77777777" w:rsidR="00241867" w:rsidRDefault="00000000">
      <w:pPr>
        <w:spacing w:after="80"/>
        <w:jc w:val="both"/>
      </w:pPr>
      <w:r>
        <w:rPr>
          <w:rFonts w:ascii="Times New Roman" w:hAnsi="Times New Roman"/>
          <w:b/>
          <w:sz w:val="28"/>
        </w:rPr>
        <w:t xml:space="preserve">Practical Aim / Problem Definition: </w:t>
      </w:r>
      <w:r>
        <w:rPr>
          <w:rFonts w:ascii="Times New Roman" w:hAnsi="Times New Roman"/>
          <w:sz w:val="28"/>
        </w:rPr>
        <w:t>Create a student registration form with HTML5 input types and JavaScript validation for name, email, mobile number, password, confirm password, course, year, gender, and terms acceptance. Use Regular Expression for validations.</w:t>
      </w:r>
    </w:p>
    <w:p w14:paraId="60D9B8A5" w14:textId="77777777" w:rsidR="00241867" w:rsidRDefault="00000000">
      <w:pPr>
        <w:spacing w:after="240"/>
        <w:jc w:val="both"/>
      </w:pPr>
      <w:r>
        <w:rPr>
          <w:rFonts w:ascii="Times New Roman" w:hAnsi="Times New Roman"/>
          <w:b/>
          <w:sz w:val="28"/>
        </w:rPr>
        <w:t>Form Validation and Regular Expressions Learning Reflection – CHARUSAT Student Portal</w:t>
      </w:r>
    </w:p>
    <w:p w14:paraId="1B8D834F" w14:textId="77777777" w:rsidR="00241867" w:rsidRDefault="00000000">
      <w:pPr>
        <w:keepNext/>
        <w:spacing w:before="280" w:after="80"/>
        <w:jc w:val="both"/>
      </w:pPr>
      <w:r>
        <w:rPr>
          <w:rFonts w:ascii="Times New Roman" w:hAnsi="Times New Roman"/>
          <w:b/>
          <w:sz w:val="28"/>
        </w:rPr>
        <w:t>1. Introduction</w:t>
      </w:r>
    </w:p>
    <w:p w14:paraId="1EF340B9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While developing the CHARUSAT Student Portal, Practical 5 focused on one of the most fundamental aspects of web applications: gathering and verifying user data through forms. A student registration form is the primary gateway through which users create accounts, enroll in university courses, and gain access to academic portals.</w:t>
      </w:r>
    </w:p>
    <w:p w14:paraId="7506B692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In this practical, I learned that a web form cannot simply trust whatever text a user types into an input box. Users frequently make typos, miss required fields, enter phone numbers with too few digits, or choose dangerously weak passwords. Without client-side validation, these errors would be submitted directly to the server, wasting network bandwidth, creating server overhead, and causing user frustration.</w:t>
      </w:r>
    </w:p>
    <w:p w14:paraId="1D96F62D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 xml:space="preserve">Through Practical 5, I implemented an exhaustive client-side validation engine for register.html using JavaScript and Regular Expressions (RegEx). I learned how to intercept form submission, validate multiple input types (text, email, tel, password, </w:t>
      </w:r>
      <w:r>
        <w:rPr>
          <w:rFonts w:ascii="Times New Roman" w:hAnsi="Times New Roman"/>
          <w:sz w:val="28"/>
        </w:rPr>
        <w:lastRenderedPageBreak/>
        <w:t>select dropdowns, radio buttons, and checkboxes), calculate password strength in real time, and provide intuitive visual error feedback.</w:t>
      </w:r>
    </w:p>
    <w:p w14:paraId="436EEEFE" w14:textId="77777777" w:rsidR="00241867" w:rsidRDefault="00000000">
      <w:pPr>
        <w:keepNext/>
        <w:spacing w:before="280" w:after="80"/>
        <w:jc w:val="both"/>
      </w:pPr>
      <w:r>
        <w:rPr>
          <w:rFonts w:ascii="Times New Roman" w:hAnsi="Times New Roman"/>
          <w:b/>
          <w:sz w:val="28"/>
        </w:rPr>
        <w:t>2. How I Started Understanding Form Validation and Regular Expressions</w:t>
      </w:r>
    </w:p>
    <w:p w14:paraId="11D36D87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When I first created the registration form in HTML, I assumed that simply placing the required attribute on &lt;input&gt; tags was sufficient. However, I quickly noticed that standard browser validation has severe limitations: it accepts numbers and punctuation in name fields, allows single-character passwords, accepts mobile numbers with arbitrary lengths, and produces browser-default popups that look completely inconsistent across Chrome, Firefox, and Edge.</w:t>
      </w:r>
    </w:p>
    <w:p w14:paraId="771D930E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To gain full control over the user experience, I learned to disable default browser popups using the novalidate attribute and write custom validation routines in JavaScript.</w:t>
      </w:r>
    </w:p>
    <w:p w14:paraId="449F7712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This is where I encountered Regular Expressions (RegEx). Initially, regex patterns looked like random, unreadable sequences of symbols. But as I broke them down into anchors (^ and $), character sets ([A-Za-z]), digits ([0-9]), and quantifiers (+, {10}), I realized that regular expressions are extraordinarily concise mathematical rules for verifying text structures.</w:t>
      </w:r>
    </w:p>
    <w:p w14:paraId="34A7D876" w14:textId="77777777" w:rsidR="00241867" w:rsidRDefault="00000000">
      <w:pPr>
        <w:keepNext/>
        <w:spacing w:before="280" w:after="80"/>
        <w:jc w:val="both"/>
      </w:pPr>
      <w:r>
        <w:rPr>
          <w:rFonts w:ascii="Times New Roman" w:hAnsi="Times New Roman"/>
          <w:b/>
          <w:sz w:val="28"/>
        </w:rPr>
        <w:t>3. Core Validation Concepts I Learned</w:t>
      </w:r>
    </w:p>
    <w:p w14:paraId="2628086D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t>3.1 HTML5 Built-in Validation Attributes</w:t>
      </w:r>
    </w:p>
    <w:p w14:paraId="68D8041A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Before writing JavaScript, I structured the form elements in register.html with semantic HTML5 attributes:</w:t>
      </w:r>
    </w:p>
    <w:p w14:paraId="422256BA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required: Explicitly declares that a field cannot be left blank.</w:t>
      </w:r>
    </w:p>
    <w:p w14:paraId="3A65EC05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type='email': Hints to mobile keyboards to display the '@' and '.com' shortcut keys.</w:t>
      </w:r>
    </w:p>
    <w:p w14:paraId="731C5C79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type='tel' and maxlength='10': Restricts keyboard entry on the mobile number field.</w:t>
      </w:r>
    </w:p>
    <w:p w14:paraId="221473F0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type='password': Obscures sensitive credential characters.</w:t>
      </w:r>
    </w:p>
    <w:p w14:paraId="05B079E9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novalidate: Added to &lt;form id='registrationForm' ... novalidate&gt; so that native browser popups do not interfere with our custom red error messages.</w:t>
      </w:r>
    </w:p>
    <w:p w14:paraId="5E418A34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lastRenderedPageBreak/>
        <w:t>3.2 Intercepting Form Submission with event.preventDefault()</w:t>
      </w:r>
    </w:p>
    <w:p w14:paraId="135FCD54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By default, when a user clicks an &lt;input type='submit'&gt; button, the browser attempts to immediately refresh the page and dispatch an HTTP POST request.</w:t>
      </w:r>
    </w:p>
    <w:p w14:paraId="5D54BA39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What I learned:</w:t>
      </w:r>
    </w:p>
    <w:p w14:paraId="16790B14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To validate the data before the page reloads, I attached a 'submit' event listener to registrationForm and called event.preventDefault() as the very first statement. This temporarily stops the submission, giving JavaScript full control to inspect all 9 fields. If all fields are valid, we explicitly call this.submit() to send the verified data to the backend.</w:t>
      </w:r>
    </w:p>
    <w:p w14:paraId="3CAAC719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t>3.3 Regular Expression Pattern Matching</w:t>
      </w:r>
    </w:p>
    <w:p w14:paraId="7EA4D2D5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I learned to construct custom RegExp objects and test values using pattern.test(value):</w:t>
      </w:r>
    </w:p>
    <w:p w14:paraId="143943E5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Full Name Pattern: /^[A-Za-z\s]+$/ ensures names contain only alphabetic letters and spaces.</w:t>
      </w:r>
    </w:p>
    <w:p w14:paraId="73EE6E3F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Email Pattern: /^[a-zA-Z0-9._%+-]+@[a-zA-Z0-9.-]+\.[a-zA-Z]{2,}$/ enforces standard email syntax with a valid domain and top-level domain.</w:t>
      </w:r>
    </w:p>
    <w:p w14:paraId="1D0860B9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Mobile Number Pattern: /^[0-9]{10}$/ enforces exactly 10 numeric digits.</w:t>
      </w:r>
    </w:p>
    <w:p w14:paraId="65735A2B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What I initially misunderstood:</w:t>
      </w:r>
    </w:p>
    <w:p w14:paraId="15570FF8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Initially, I forgot to include the start anchor (^) and end anchor ($) in my regex patterns. Without these anchors, a regex like /[0-9]{10}/ merely checks if 10 consecutive digits exist anywhere in the string, which accidentally accepted inputs like 'abcdef9876543210xyz'. Adding ^ and $ forced the entire string from start to finish to match the rule.</w:t>
      </w:r>
    </w:p>
    <w:p w14:paraId="480C6998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t>3.4 Password Strength Evaluation Algorithm</w:t>
      </w:r>
    </w:p>
    <w:p w14:paraId="1F3BD785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A critical requirement of Practical 5 was calculating password strength in real time as the user types.</w:t>
      </w:r>
    </w:p>
    <w:p w14:paraId="55C7C0FD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I designed an algorithm based on character class diversity:</w:t>
      </w:r>
    </w:p>
    <w:p w14:paraId="6B43822C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Weak: Fewer than 6 characters.</w:t>
      </w:r>
    </w:p>
    <w:p w14:paraId="17E5D124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Medium: 6 or more characters containing numeric digits (/[0-9]/).</w:t>
      </w:r>
    </w:p>
    <w:p w14:paraId="66950EFE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Strong: 8 or more characters containing both numeric digits and special punctuation symbols (/[^A-Za-z0-9]/).</w:t>
      </w:r>
    </w:p>
    <w:p w14:paraId="7F6D19F6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lastRenderedPageBreak/>
        <w:t>What I learned:</w:t>
      </w:r>
    </w:p>
    <w:p w14:paraId="1789DD98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By binding this function to the 'keyup' event on regPasswordInput, the indicator updates dynamically on every keystroke, encouraging students to choose strong credentials.</w:t>
      </w:r>
    </w:p>
    <w:p w14:paraId="1F06C100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t>3.5 Password Confirmation Verification</w:t>
      </w:r>
    </w:p>
    <w:p w14:paraId="6126D9FD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Typo prevention during registration requires confirming the password.</w:t>
      </w:r>
    </w:p>
    <w:p w14:paraId="2A85B992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I implemented strict equality checking between regConfirmPasswordInput.value and regPasswordInput.value. If confirmPasswordValue !== passwordValue, the form displays 'Passwords do not match' and prevents submission.</w:t>
      </w:r>
    </w:p>
    <w:p w14:paraId="672CD6C6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t>3.6 Dual-Mode Feedback (Real-Time and Submit-Time)</w:t>
      </w:r>
    </w:p>
    <w:p w14:paraId="3E3867BC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What I learned about UX:</w:t>
      </w:r>
    </w:p>
    <w:p w14:paraId="14F0702A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Good form validation provides two levels of feedback. Real-time validation (on 'keyup' and 'change') removes error messages immediately as soon as a student fixes their mistake. Submit-time validation checks all 9 fields simultaneously when clicking 'Register', highlighting all incomplete sections at once.</w:t>
      </w:r>
    </w:p>
    <w:p w14:paraId="670BBF11" w14:textId="77777777" w:rsidR="00241867" w:rsidRDefault="00000000">
      <w:pPr>
        <w:keepNext/>
        <w:spacing w:before="280" w:after="80"/>
        <w:jc w:val="both"/>
      </w:pPr>
      <w:r>
        <w:rPr>
          <w:rFonts w:ascii="Times New Roman" w:hAnsi="Times New Roman"/>
          <w:b/>
          <w:sz w:val="28"/>
        </w:rPr>
        <w:t>4. Important Code Examples and Detailed Line-by-Line Explanations</w:t>
      </w:r>
    </w:p>
    <w:p w14:paraId="48ADD7C7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The following sections examine the actual validation functions from script.js, explaining their statements, conditions, and roles.</w:t>
      </w:r>
    </w:p>
    <w:p w14:paraId="503BB6A6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t>4.1 Full Name Validation with Regular Expression</w:t>
      </w:r>
    </w:p>
    <w:p w14:paraId="1DDAD17A" w14:textId="77777777" w:rsidR="002418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sz w:val="24"/>
        </w:rPr>
        <w:t>Snippet from script.js (Lines 332 to 354):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1867" w14:paraId="7E5BC2A7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0" w:space="0" w:color="003366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3009F" w14:textId="77777777" w:rsidR="00241867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41414"/>
                <w:sz w:val="21"/>
              </w:rPr>
              <w:t>// 1. Validate Name</w:t>
            </w:r>
            <w:r>
              <w:rPr>
                <w:rFonts w:ascii="Consolas" w:hAnsi="Consolas"/>
                <w:color w:val="141414"/>
                <w:sz w:val="21"/>
              </w:rPr>
              <w:br/>
              <w:t>function validateName()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nameError = document.getElementById("nameError");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nameValue = regNameInput.value.trim();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// Regular expression for Name: checks that name contains only letters and spaces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namePattern = /^[A-Za-z\s]+$/;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(nameValue === "")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nameError.textContent = "Please enter your name.";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regNameInput.classList.add("invalid-input");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if (!namePattern.test(nameValue)) {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lastRenderedPageBreak/>
              <w:t xml:space="preserve">        nameError.textContent = "Please enter a valid name (letters and spaces only).";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regNameInput.classList.add("invalid-input");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nameError.textContent = "";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regNameInput.classList.remove("invalid-input");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true;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  <w:t>}</w:t>
            </w:r>
          </w:p>
        </w:tc>
      </w:tr>
    </w:tbl>
    <w:p w14:paraId="21477A47" w14:textId="77777777" w:rsidR="00241867" w:rsidRDefault="00241867">
      <w:pPr>
        <w:spacing w:after="80"/>
      </w:pPr>
    </w:p>
    <w:p w14:paraId="4E2AC823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Detailed line-by-line explanation:</w:t>
      </w:r>
    </w:p>
    <w:p w14:paraId="5A4CD874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1. regNameInput.value.trim(): Trims leading and trailing spaces so entering only spacebars is treated as empty.</w:t>
      </w:r>
    </w:p>
    <w:p w14:paraId="5118D001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2. let namePattern = /^[A-Za-z\s]+$/: Regex pattern specifying that the string must start (^), contain one or more uppercase/lowercase letters or whitespace characters ([A-Za-z\s]+), and end ($).</w:t>
      </w:r>
    </w:p>
    <w:p w14:paraId="3FF0857D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3. if (nameValue === ''): Empty check. If true, injects 'Please enter your name' into #nameError, adds .invalid-input class (red border), and returns false.</w:t>
      </w:r>
    </w:p>
    <w:p w14:paraId="093DDF0F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4. else if (!namePattern.test(nameValue)): Pattern check. If the student entered numbers or punctuation (like 'Mahek123'), test() returns false, triggering the error message.</w:t>
      </w:r>
    </w:p>
    <w:p w14:paraId="25A30357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5. else block: If valid, clears the error text, strips .invalid-input, and returns true.</w:t>
      </w:r>
    </w:p>
    <w:p w14:paraId="79C3DF9E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t>4.2 Email Address and 10-Digit Mobile Number Validation</w:t>
      </w:r>
    </w:p>
    <w:p w14:paraId="6A66A762" w14:textId="77777777" w:rsidR="002418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sz w:val="24"/>
        </w:rPr>
        <w:t>Snippet from script.js (Lines 357 to 404):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1867" w14:paraId="79E8073C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0" w:space="0" w:color="003366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04585" w14:textId="77777777" w:rsidR="00241867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41414"/>
                <w:sz w:val="21"/>
              </w:rPr>
              <w:t>// 2. Validate Email</w:t>
            </w:r>
            <w:r>
              <w:rPr>
                <w:rFonts w:ascii="Consolas" w:hAnsi="Consolas"/>
                <w:color w:val="141414"/>
                <w:sz w:val="21"/>
              </w:rPr>
              <w:br/>
              <w:t>function validateEmail()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emailError = document.getElementById("emailError");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emailValue = regEmailInput.value.trim();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// Regular expression for Email: checks standard format (example@domain.com)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emailPattern = /^[a-zA-Z0-9._%+-]+@[a-zA-Z0-9.-]+\.[a-zA-Z]{2,}$/;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(emailValue === "")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emailError.textContent = "Please enter your email address.";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regEmailInput.classList.add("invalid-input");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lastRenderedPageBreak/>
              <w:t xml:space="preserve">    } else if (!emailPattern.test(emailValue))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emailError.textContent = "Please enter a valid email address.";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regEmailInput.classList.add("invalid-input");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emailError.textContent = "";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regEmailInput.classList.remove("invalid-input");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true;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  <w:t>}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>// 3. Validate Mobile Number</w:t>
            </w:r>
            <w:r>
              <w:rPr>
                <w:rFonts w:ascii="Consolas" w:hAnsi="Consolas"/>
                <w:color w:val="141414"/>
                <w:sz w:val="21"/>
              </w:rPr>
              <w:br/>
              <w:t>function validateMobile()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mobileError = document.getElementById("mobileError");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mobileValue = regMobileInput.value.trim();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// Regular expression for Mobile: checks exactly 10 digits (numbers only)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mobilePattern = /^[0-9]{10}$/;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(mobileValue === "")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mobileError.textContent = "Please enter your mobile number.";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regMobileInput.classList.add("invalid-input");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if (!mobilePattern.test(mobileValue))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mobileError.textContent = "Mobile number must be exactly 10 digits.";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regMobileInput.classList.add("invalid-input");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mobileError.textContent = "";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regMobileInput.classList.remove("invalid-input");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true;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  <w:t>}</w:t>
            </w:r>
          </w:p>
        </w:tc>
      </w:tr>
    </w:tbl>
    <w:p w14:paraId="556A75D1" w14:textId="77777777" w:rsidR="00241867" w:rsidRDefault="00241867">
      <w:pPr>
        <w:spacing w:after="80"/>
      </w:pPr>
    </w:p>
    <w:p w14:paraId="7036B7DA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Detailed line-by-line explanation:</w:t>
      </w:r>
    </w:p>
    <w:p w14:paraId="7E3819BB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1. Email RegEx: [a-zA-Z0-9._%+-]+ matches the local username part; @ requires literal at-symbol; [a-zA-Z0-9.-]+ matches the domain; \.[a-zA-Z]{2,}$ enforces a dot followed by at least two characters (such as .edu, .com, .in).</w:t>
      </w:r>
    </w:p>
    <w:p w14:paraId="49401EBB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2. Mobile RegEx: /^[0-9]{10}$/ asserts that the string contains exactly ten digits from 0 to 9 without letters, dashes, or spaces.</w:t>
      </w:r>
    </w:p>
    <w:p w14:paraId="3BE7D941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Why this code is needed: University notices and emergency alerts rely on valid email addresses and mobile numbers. This prevents typos before accounts are registered.</w:t>
      </w:r>
    </w:p>
    <w:p w14:paraId="48866CFA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lastRenderedPageBreak/>
        <w:t>4.3 Real-Time Password Strength Meter</w:t>
      </w:r>
    </w:p>
    <w:p w14:paraId="680F8EE8" w14:textId="77777777" w:rsidR="002418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sz w:val="24"/>
        </w:rPr>
        <w:t>Snippet from script.js (Lines 407 to 436):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1867" w14:paraId="303A2B49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0" w:space="0" w:color="003366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A3D30" w14:textId="77777777" w:rsidR="00241867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41414"/>
                <w:sz w:val="21"/>
              </w:rPr>
              <w:t>// 4. Password Strength Checking</w:t>
            </w:r>
            <w:r>
              <w:rPr>
                <w:rFonts w:ascii="Consolas" w:hAnsi="Consolas"/>
                <w:color w:val="141414"/>
                <w:sz w:val="21"/>
              </w:rPr>
              <w:br/>
              <w:t>function checkPasswordStrength()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strengthText = document.getElementById("strengthText");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passwordValue = regPasswordInput.value;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(passwordValue.length === 0)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strengthText.textContent = "-";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strengthText.className = "";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hasNumbers = /[0-9]/.test(passwordValue);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hasSpecial = /[^A-Za-z0-9]/.test(passwordValue);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(passwordValue.length &lt; 6)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strengthText.textContent = "Weak";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strengthText.className = "strength-weak";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if (passwordValue.length &gt;= 6 &amp;&amp; hasNumbers &amp;&amp; !hasSpecial)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strengthText.textContent = "Medium";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strengthText.className = "strength-medium";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if (passwordValue.length &gt;= 8 &amp;&amp; hasNumbers &amp;&amp; hasSpecial)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strengthText.textContent = "Strong";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strengthText.className = "strength-strong";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strengthText.textContent = "Medium";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strengthText.className = "strength-medium";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  <w:t>}</w:t>
            </w:r>
          </w:p>
        </w:tc>
      </w:tr>
    </w:tbl>
    <w:p w14:paraId="429B68FC" w14:textId="77777777" w:rsidR="00241867" w:rsidRDefault="00241867">
      <w:pPr>
        <w:spacing w:after="80"/>
      </w:pPr>
    </w:p>
    <w:p w14:paraId="5F1760BD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Detailed line-by-line explanation:</w:t>
      </w:r>
    </w:p>
    <w:p w14:paraId="1EE720A8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1. if (passwordValue.length === 0): Explicit reset check. If the user erased the box, resets the badge to '-' and clears color classes.</w:t>
      </w:r>
    </w:p>
    <w:p w14:paraId="23DC9963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2. hasNumbers: /[0-9]/.test(...) evaluates whether at least one number is included.</w:t>
      </w:r>
    </w:p>
    <w:p w14:paraId="60F521F6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3. hasSpecial: /[^A-Za-z0-9]/.test(...) matches any non-alphanumeric character (e.g. @, #, $, !).</w:t>
      </w:r>
    </w:p>
    <w:p w14:paraId="3724C0A5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4. Condition tiers: Sets badge text and assigns CSS classes (.strength-weak in red, .strength-medium in orange, .strength-strong in green).</w:t>
      </w:r>
    </w:p>
    <w:p w14:paraId="17FF5176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lastRenderedPageBreak/>
        <w:t>4.4 Password Minimum Length and Confirmation Matching</w:t>
      </w:r>
    </w:p>
    <w:p w14:paraId="38E4D557" w14:textId="77777777" w:rsidR="002418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sz w:val="24"/>
        </w:rPr>
        <w:t>Snippet from script.js (Lines 439 to 481):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1867" w14:paraId="4F386838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0" w:space="0" w:color="003366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92A4C" w14:textId="77777777" w:rsidR="00241867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41414"/>
                <w:sz w:val="21"/>
              </w:rPr>
              <w:t>// 5. Validate Password</w:t>
            </w:r>
            <w:r>
              <w:rPr>
                <w:rFonts w:ascii="Consolas" w:hAnsi="Consolas"/>
                <w:color w:val="141414"/>
                <w:sz w:val="21"/>
              </w:rPr>
              <w:br/>
              <w:t>function validatePassword()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passwordError = document.getElementById("passwordError");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passwordValue = regPasswordInput.value;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(passwordValue === "")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passwordError.textContent = "Please enter a password.";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regPasswordInput.classList.add("invalid-input");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if (passwordValue.length &lt; 8)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passwordError.textContent = "Password must be at least 8 characters long.";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regPasswordInput.classList.add("invalid-input");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passwordError.textContent = "";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regPasswordInput.classList.remove("invalid-input");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true;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  <w:t>}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>// 6. Validate Confirm Password</w:t>
            </w:r>
            <w:r>
              <w:rPr>
                <w:rFonts w:ascii="Consolas" w:hAnsi="Consolas"/>
                <w:color w:val="141414"/>
                <w:sz w:val="21"/>
              </w:rPr>
              <w:br/>
              <w:t>function validateConfirmPassword()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confirmPasswordError = document.getElementById("confirmPasswordError");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confirmPasswordValue = regConfirmPasswordInput.value;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passwordValue = regPasswordInput.value;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(confirmPasswordValue === "")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confirmPasswordError.textContent = "Please confirm your password.";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regConfirmPasswordInput.classList.add("invalid-input");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if (confirmPasswordValue !== passwordValue)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confirmPasswordError.textContent = "Passwords do not match.";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regConfirmPasswordInput.classList.add("invalid-input");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confirmPasswordError.textContent = "";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regConfirmPasswordInput.classList.remove("invalid-input");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true;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  <w:t>}</w:t>
            </w:r>
          </w:p>
        </w:tc>
      </w:tr>
    </w:tbl>
    <w:p w14:paraId="4203188A" w14:textId="77777777" w:rsidR="00241867" w:rsidRDefault="00241867">
      <w:pPr>
        <w:spacing w:after="80"/>
      </w:pPr>
    </w:p>
    <w:p w14:paraId="0BD14B11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Detailed line-by-line explanation:</w:t>
      </w:r>
    </w:p>
    <w:p w14:paraId="773971FC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lastRenderedPageBreak/>
        <w:t>1. passwordValue.length &lt; 8: Enforces university password policy of minimum 8 characters.</w:t>
      </w:r>
    </w:p>
    <w:p w14:paraId="71D6D431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2. confirmPasswordValue !== passwordValue: Compares the two password strings. If different, displays 'Passwords do not match' and flags the input.</w:t>
      </w:r>
    </w:p>
    <w:p w14:paraId="5997618C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t>4.5 Course, Year, Gender, and Terms Validation</w:t>
      </w:r>
    </w:p>
    <w:p w14:paraId="1F861A8B" w14:textId="77777777" w:rsidR="002418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sz w:val="24"/>
        </w:rPr>
        <w:t>Snippet from script.js (Lines 484 to 552):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1867" w14:paraId="192B6885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0" w:space="0" w:color="003366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50270" w14:textId="77777777" w:rsidR="00241867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41414"/>
                <w:sz w:val="21"/>
              </w:rPr>
              <w:t>// 7. Validate Course</w:t>
            </w:r>
            <w:r>
              <w:rPr>
                <w:rFonts w:ascii="Consolas" w:hAnsi="Consolas"/>
                <w:color w:val="141414"/>
                <w:sz w:val="21"/>
              </w:rPr>
              <w:br/>
              <w:t>function validateCourse()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courseError = document.getElementById("courseError");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(regCourseSelect.value === "")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courseError.textContent = "Please select a course.";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regCourseSelect.classList.add("invalid-input");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courseError.textContent = "";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regCourseSelect.classList.remove("invalid-input");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true;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  <w:t>}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>// 9. Validate Gender</w:t>
            </w:r>
            <w:r>
              <w:rPr>
                <w:rFonts w:ascii="Consolas" w:hAnsi="Consolas"/>
                <w:color w:val="141414"/>
                <w:sz w:val="21"/>
              </w:rPr>
              <w:br/>
              <w:t>function validateGender()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genderError = document.getElementById("genderError");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genderRadios = document.getElementsByName("gender");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genderSelected = false;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for (let g = 0; g &lt; genderRadios.length; g++)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if (genderRadios[g].checked)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    genderSelected = true;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    break;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}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(!genderSelected)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genderError.textContent = "Please select your gender.";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genderError.textContent = "";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true;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  <w:t>}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>// 10. Validate Terms and Conditions</w:t>
            </w:r>
            <w:r>
              <w:rPr>
                <w:rFonts w:ascii="Consolas" w:hAnsi="Consolas"/>
                <w:color w:val="141414"/>
                <w:sz w:val="21"/>
              </w:rPr>
              <w:br/>
              <w:t>function validateTerms() {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lastRenderedPageBreak/>
              <w:t xml:space="preserve">    let termsError = document.getElementById("termsError");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(!regTermsCheckbox.checked)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termsError.textContent = "You must accept the Terms and Conditions.";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false;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termsError.textContent = "";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return true;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  <w:t>}</w:t>
            </w:r>
          </w:p>
        </w:tc>
      </w:tr>
    </w:tbl>
    <w:p w14:paraId="31556419" w14:textId="77777777" w:rsidR="00241867" w:rsidRDefault="00241867">
      <w:pPr>
        <w:spacing w:after="80"/>
      </w:pPr>
    </w:p>
    <w:p w14:paraId="33EDEC3F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Detailed line-by-line explanation:</w:t>
      </w:r>
    </w:p>
    <w:p w14:paraId="498D0C92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1. validateCourse(): Checks if the student left the dropdown on the default empty option ('-- Select Course --').</w:t>
      </w:r>
    </w:p>
    <w:p w14:paraId="43281528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2. validateGender(): Loops through all radio buttons sharing name='gender'. If at least one is checked, genderSelected becomes true.</w:t>
      </w:r>
    </w:p>
    <w:p w14:paraId="73C06A62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3. validateTerms(): Checks regTermsCheckbox.checked. If false, flags error.</w:t>
      </w:r>
    </w:p>
    <w:p w14:paraId="37BE1D0D" w14:textId="77777777" w:rsidR="00241867" w:rsidRDefault="00000000">
      <w:pPr>
        <w:keepNext/>
        <w:spacing w:before="200" w:after="60"/>
        <w:jc w:val="both"/>
      </w:pPr>
      <w:r>
        <w:rPr>
          <w:rFonts w:ascii="Times New Roman" w:hAnsi="Times New Roman"/>
          <w:b/>
          <w:sz w:val="28"/>
        </w:rPr>
        <w:t>4.6 Real-Time Event Listeners &amp; Master Submit Function</w:t>
      </w:r>
    </w:p>
    <w:p w14:paraId="136D417C" w14:textId="77777777" w:rsidR="002418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sz w:val="24"/>
        </w:rPr>
        <w:t>Snippet from script.js (Lines 554 to 598):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41867" w14:paraId="0391303E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0" w:space="0" w:color="003366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5E9A4" w14:textId="77777777" w:rsidR="00241867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41414"/>
                <w:sz w:val="21"/>
              </w:rPr>
              <w:t>// Real-Time Event Listeners</w:t>
            </w:r>
            <w:r>
              <w:rPr>
                <w:rFonts w:ascii="Consolas" w:hAnsi="Consolas"/>
                <w:color w:val="141414"/>
                <w:sz w:val="21"/>
              </w:rPr>
              <w:br/>
              <w:t>regNameInput.addEventListener("keyup", validateName);</w:t>
            </w:r>
            <w:r>
              <w:rPr>
                <w:rFonts w:ascii="Consolas" w:hAnsi="Consolas"/>
                <w:color w:val="141414"/>
                <w:sz w:val="21"/>
              </w:rPr>
              <w:br/>
              <w:t>regEmailInput.addEventListener("keyup", validateEmail);</w:t>
            </w:r>
            <w:r>
              <w:rPr>
                <w:rFonts w:ascii="Consolas" w:hAnsi="Consolas"/>
                <w:color w:val="141414"/>
                <w:sz w:val="21"/>
              </w:rPr>
              <w:br/>
              <w:t>regMobileInput.addEventListener("keyup", validateMobile);</w:t>
            </w:r>
            <w:r>
              <w:rPr>
                <w:rFonts w:ascii="Consolas" w:hAnsi="Consolas"/>
                <w:color w:val="141414"/>
                <w:sz w:val="21"/>
              </w:rPr>
              <w:br/>
              <w:t>regPasswordInput.addEventListener("keyup", function ()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checkPasswordStrength();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validatePassword();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(regConfirmPasswordInput.value !== "")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validateConfirmPassword();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  <w:t>});</w:t>
            </w:r>
            <w:r>
              <w:rPr>
                <w:rFonts w:ascii="Consolas" w:hAnsi="Consolas"/>
                <w:color w:val="141414"/>
                <w:sz w:val="21"/>
              </w:rPr>
              <w:br/>
              <w:t>regConfirmPasswordInput.addEventListener("keyup", validateConfirmPassword);</w:t>
            </w:r>
            <w:r>
              <w:rPr>
                <w:rFonts w:ascii="Consolas" w:hAnsi="Consolas"/>
                <w:color w:val="141414"/>
                <w:sz w:val="21"/>
              </w:rPr>
              <w:br/>
              <w:t>regCourseSelect.addEventListener("change", validateCourse);</w:t>
            </w:r>
            <w:r>
              <w:rPr>
                <w:rFonts w:ascii="Consolas" w:hAnsi="Consolas"/>
                <w:color w:val="141414"/>
                <w:sz w:val="21"/>
              </w:rPr>
              <w:br/>
              <w:t>regYearSelect.addEventListener("change", validateYear);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>// Form Submission Event Listener</w:t>
            </w:r>
            <w:r>
              <w:rPr>
                <w:rFonts w:ascii="Consolas" w:hAnsi="Consolas"/>
                <w:color w:val="141414"/>
                <w:sz w:val="21"/>
              </w:rPr>
              <w:br/>
              <w:t>registrationForm.addEventListener("submit", function (event)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event.preventDefault(); // Stop default browser reload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isNameValid    = validateName();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isEmailValid   = validateEmail();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isMobileValid  = validateMobile();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isPasswordValid = validatePassword();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lastRenderedPageBreak/>
              <w:t xml:space="preserve">    let isConfirmValid = validateConfirmPassword();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isCourseValid  = validateCourse();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isYearValid    = validateYear();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isGenderValid  = validateGender();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let isTermsValid   = validateTerms();</w:t>
            </w:r>
            <w:r>
              <w:rPr>
                <w:rFonts w:ascii="Consolas" w:hAnsi="Consolas"/>
                <w:color w:val="141414"/>
                <w:sz w:val="21"/>
              </w:rPr>
              <w:br/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if (isNameValid &amp;&amp; isEmailValid &amp;&amp; isMobileValid &amp;&amp; isPasswordValid &amp;&amp; 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isConfirmValid &amp;&amp; isCourseValid &amp;&amp; isYearValid &amp;&amp; isGenderValid &amp;&amp; isTermsValid)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regSuccessMsg.style.display = "block";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regSuccessMsg.scrollIntoView({ behavior: "smooth" });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this.submit(); // Submit verified data to backend script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 else {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    regSuccessMsg.style.display = "none";</w:t>
            </w:r>
            <w:r>
              <w:rPr>
                <w:rFonts w:ascii="Consolas" w:hAnsi="Consolas"/>
                <w:color w:val="141414"/>
                <w:sz w:val="21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21"/>
              </w:rPr>
              <w:br/>
              <w:t>});</w:t>
            </w:r>
          </w:p>
        </w:tc>
      </w:tr>
    </w:tbl>
    <w:p w14:paraId="73F47112" w14:textId="77777777" w:rsidR="00241867" w:rsidRDefault="00241867">
      <w:pPr>
        <w:spacing w:after="80"/>
      </w:pPr>
    </w:p>
    <w:p w14:paraId="03A2A260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Detailed line-by-line explanation:</w:t>
      </w:r>
    </w:p>
    <w:p w14:paraId="113BE078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1. 'keyup' and 'change' listeners: Attach real-time validation so errors clear immediately as the user fixes mistakes.</w:t>
      </w:r>
    </w:p>
    <w:p w14:paraId="411F19C9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2. registrationForm.addEventListener('submit', ...): Intercepts form dispatch with event.preventDefault().</w:t>
      </w:r>
    </w:p>
    <w:p w14:paraId="612D04B7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3. Executes all 9 validator functions, capturing boolean flags.</w:t>
      </w:r>
    </w:p>
    <w:p w14:paraId="171AD260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4. Logical AND (&amp;&amp;): If and only if all 9 flags evaluate to true, displays the green success banner and calls this.submit() to send the payload to the server.</w:t>
      </w:r>
    </w:p>
    <w:p w14:paraId="7B0563F2" w14:textId="77777777" w:rsidR="00241867" w:rsidRDefault="00000000">
      <w:pPr>
        <w:keepNext/>
        <w:spacing w:before="280" w:after="80"/>
        <w:jc w:val="both"/>
      </w:pPr>
      <w:r>
        <w:rPr>
          <w:rFonts w:ascii="Times New Roman" w:hAnsi="Times New Roman"/>
          <w:b/>
          <w:sz w:val="28"/>
        </w:rPr>
        <w:t>5. How I Implemented Form Validation in StudentHub (register.html)</w:t>
      </w:r>
    </w:p>
    <w:p w14:paraId="18D8282A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The registration interface is built in register.html inside a dedicated .registerbox container:</w:t>
      </w:r>
    </w:p>
    <w:p w14:paraId="37898071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Header and Visual Identity: University crest header, title 'CHARUSAT STUDENT PORTAL', and background image styling.</w:t>
      </w:r>
    </w:p>
    <w:p w14:paraId="311136D5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Form Group Layout: Every input is wrapped in a .form-group with an associated &lt;label&gt; and &lt;small class='error-msg'&gt; for error messages.</w:t>
      </w:r>
    </w:p>
    <w:p w14:paraId="7C7163AA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Live Password Meter: A container (#strengthMeter) with a dynamic &lt;span&gt; (#strengthText) positioned directly below the password input.</w:t>
      </w:r>
    </w:p>
    <w:p w14:paraId="25096C3E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Academic Select Boxes: Pre-populated course options (CE, IT, CS, BCA, MCA) and academic years (1st to 4th Year).</w:t>
      </w:r>
    </w:p>
    <w:p w14:paraId="758A472F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lastRenderedPageBreak/>
        <w:t>Interactive Terms Link: An accessible JavaScript alert link for terms and conditions.</w:t>
      </w:r>
    </w:p>
    <w:p w14:paraId="54D9CCE9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Submit and Clear Controls: Dual button bar (.form-actions) with 'Register' and 'Clear' buttons.</w:t>
      </w:r>
    </w:p>
    <w:p w14:paraId="4296E3C8" w14:textId="77777777" w:rsidR="00241867" w:rsidRDefault="00000000">
      <w:pPr>
        <w:keepNext/>
        <w:spacing w:before="280" w:after="80"/>
        <w:jc w:val="both"/>
      </w:pPr>
      <w:r>
        <w:rPr>
          <w:rFonts w:ascii="Times New Roman" w:hAnsi="Times New Roman"/>
          <w:b/>
          <w:sz w:val="28"/>
        </w:rPr>
        <w:t>6. Mistakes I Made While Learning Form Validation</w:t>
      </w:r>
    </w:p>
    <w:p w14:paraId="31AD4108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During Practical 5, I encountered several real-world validation problems:</w:t>
      </w:r>
    </w:p>
    <w:p w14:paraId="5EA48D6C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Mistake 1: Instant page reload wiping out user input on submit.</w:t>
      </w:r>
    </w:p>
    <w:p w14:paraId="69D246F1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What happened: When clicking 'Register' with empty fields, the browser refreshed instantly and emptied all inputs before the user could read the errors.</w:t>
      </w:r>
    </w:p>
    <w:p w14:paraId="42F87C2B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Why it happened: The default HTML form submit behavior was executing before JavaScript could evaluate the fields.</w:t>
      </w:r>
    </w:p>
    <w:p w14:paraId="51C057AF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How I fixed it: Added event.preventDefault() at the very start of the submit handler, evaluated all boolean flags, and called this.submit() only when all 9 tests passed.</w:t>
      </w:r>
    </w:p>
    <w:p w14:paraId="5AF0BB26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Mistake 2: Password strength meter stuck on 'Weak' after erasing input.</w:t>
      </w:r>
    </w:p>
    <w:p w14:paraId="60489431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What happened: When a student backspaced and completely cleared the password box, the strength badge remained on 'Weak' (red) instead of resetting.</w:t>
      </w:r>
    </w:p>
    <w:p w14:paraId="5B6A1183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Why it happened: The function checked if (passwordValue.length &lt; 6). An empty string has length 0, which is &lt; 6, triggering the weak condition.</w:t>
      </w:r>
    </w:p>
    <w:p w14:paraId="0F2EB625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How I fixed it: Added an explicit condition at the start: if (passwordValue.length === 0) { strengthText.textContent = '-'; strengthText.className = ''; return; }.</w:t>
      </w:r>
    </w:p>
    <w:p w14:paraId="0E0E5DF8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Mistake 3: Stale password match verification when editing the first password.</w:t>
      </w:r>
    </w:p>
    <w:p w14:paraId="5837B33B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What happened: If a student typed matching passwords ('Test@123' in both), and then went back and changed the first password to 'Test@999', the confirm password field did not show an error until re-focused.</w:t>
      </w:r>
    </w:p>
    <w:p w14:paraId="6BE3CADA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Why it happened: validateConfirmPassword() was only listening to 'keyup' on regConfirmPasswordInput, not on regPasswordInput.</w:t>
      </w:r>
    </w:p>
    <w:p w14:paraId="1CEA0708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How I fixed it: Updated the regPasswordInput keyup handler so that if regConfirmPasswordInput already contains text, validateConfirmPassword() is automatically re-evaluated.</w:t>
      </w:r>
    </w:p>
    <w:p w14:paraId="591C7EDE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Mistake 4: RegEx allowed invalid characters in names.</w:t>
      </w:r>
    </w:p>
    <w:p w14:paraId="353BF6FF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lastRenderedPageBreak/>
        <w:t>What happened: Names like 'Aarav123!' were accepted initially.</w:t>
      </w:r>
    </w:p>
    <w:p w14:paraId="587F6123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Why it happened: I used /[A-Za-z]/ without start (^) and end ($) anchors.</w:t>
      </w:r>
    </w:p>
    <w:p w14:paraId="29BE6704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How I fixed it: Replaced it with /^[A-Za-z\s]+$/, forcing the entire string to consist strictly of letters and spaces.</w:t>
      </w:r>
    </w:p>
    <w:p w14:paraId="0882BC21" w14:textId="77777777" w:rsidR="00241867" w:rsidRDefault="00000000">
      <w:pPr>
        <w:keepNext/>
        <w:spacing w:before="280" w:after="80"/>
        <w:jc w:val="both"/>
      </w:pPr>
      <w:r>
        <w:rPr>
          <w:rFonts w:ascii="Times New Roman" w:hAnsi="Times New Roman"/>
          <w:b/>
          <w:sz w:val="28"/>
        </w:rPr>
        <w:t>7. What These Mistakes Taught Me</w:t>
      </w:r>
    </w:p>
    <w:p w14:paraId="1A77EFE5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1. Event lifecycle control: I learned why event.preventDefault() is the backbone of custom client-side form processing.</w:t>
      </w:r>
    </w:p>
    <w:p w14:paraId="063AD69F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2. Defensive RegEx design: I learned that regular expressions must always have start (^) and end ($) anchors when validating complete input fields.</w:t>
      </w:r>
    </w:p>
    <w:p w14:paraId="1A484E9B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3. Cross-field state synchronization: I learned that fields that depend on each other (like passwords and confirmation fields) must re-validate whenever either input changes.</w:t>
      </w:r>
    </w:p>
    <w:p w14:paraId="62FC56AA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4. Empathetic user experience: I learned that users should never have their work wiped out by accidental submission.</w:t>
      </w:r>
    </w:p>
    <w:p w14:paraId="0595A71B" w14:textId="77777777" w:rsidR="00241867" w:rsidRDefault="00000000">
      <w:pPr>
        <w:keepNext/>
        <w:spacing w:before="280" w:after="80"/>
        <w:jc w:val="both"/>
      </w:pPr>
      <w:r>
        <w:rPr>
          <w:rFonts w:ascii="Times New Roman" w:hAnsi="Times New Roman"/>
          <w:b/>
          <w:sz w:val="28"/>
        </w:rPr>
        <w:t>8. What I Learned from Practical 5</w:t>
      </w:r>
    </w:p>
    <w:p w14:paraId="59386723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How to design robust Regular Expression patterns for names, emails, and phone numbers.</w:t>
      </w:r>
    </w:p>
    <w:p w14:paraId="63D9899F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How to intercept and control form submission using event.preventDefault().</w:t>
      </w:r>
    </w:p>
    <w:p w14:paraId="2B8185C9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How to evaluate password complexity and display dynamic visual feedback.</w:t>
      </w:r>
    </w:p>
    <w:p w14:paraId="22F62E83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How to handle all HTML form controls in JavaScript (text, email, tel, select, radio, checkbox).</w:t>
      </w:r>
    </w:p>
    <w:p w14:paraId="59631DCC" w14:textId="77777777" w:rsidR="00241867" w:rsidRDefault="00000000">
      <w:pPr>
        <w:pStyle w:val="ListBullet"/>
        <w:spacing w:before="20" w:after="60"/>
        <w:jc w:val="both"/>
      </w:pPr>
      <w:r>
        <w:rPr>
          <w:rFonts w:ascii="Times New Roman" w:hAnsi="Times New Roman"/>
          <w:sz w:val="28"/>
        </w:rPr>
        <w:t>How to implement clean form reset routines that restore clean initial UI states.</w:t>
      </w:r>
    </w:p>
    <w:p w14:paraId="4A7AFC84" w14:textId="77777777" w:rsidR="00241867" w:rsidRDefault="00000000">
      <w:pPr>
        <w:keepNext/>
        <w:spacing w:before="280" w:after="80"/>
        <w:jc w:val="both"/>
      </w:pPr>
      <w:r>
        <w:rPr>
          <w:rFonts w:ascii="Times New Roman" w:hAnsi="Times New Roman"/>
          <w:b/>
          <w:sz w:val="28"/>
        </w:rPr>
        <w:t>9. Testing and Observations</w:t>
      </w:r>
    </w:p>
    <w:p w14:paraId="6B3632E3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The following test cases were executed and verified in the Google Chrome browser on register.html: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41867" w14:paraId="531AFE17" w14:textId="77777777">
        <w:trPr>
          <w:jc w:val="center"/>
        </w:trPr>
        <w:tc>
          <w:tcPr>
            <w:tcW w:w="1872" w:type="dxa"/>
            <w:shd w:val="clear" w:color="auto" w:fill="003366"/>
          </w:tcPr>
          <w:p w14:paraId="194B0DA0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</w:rPr>
              <w:t>#</w:t>
            </w:r>
          </w:p>
        </w:tc>
        <w:tc>
          <w:tcPr>
            <w:tcW w:w="1872" w:type="dxa"/>
            <w:shd w:val="clear" w:color="auto" w:fill="003366"/>
          </w:tcPr>
          <w:p w14:paraId="6F5680F9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</w:rPr>
              <w:t>Action / Input</w:t>
            </w:r>
          </w:p>
        </w:tc>
        <w:tc>
          <w:tcPr>
            <w:tcW w:w="1872" w:type="dxa"/>
            <w:shd w:val="clear" w:color="auto" w:fill="003366"/>
          </w:tcPr>
          <w:p w14:paraId="649EC618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</w:rPr>
              <w:t>Expected Result</w:t>
            </w:r>
          </w:p>
        </w:tc>
        <w:tc>
          <w:tcPr>
            <w:tcW w:w="1872" w:type="dxa"/>
            <w:shd w:val="clear" w:color="auto" w:fill="003366"/>
          </w:tcPr>
          <w:p w14:paraId="3A226774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</w:rPr>
              <w:t>Actual Result</w:t>
            </w:r>
          </w:p>
        </w:tc>
        <w:tc>
          <w:tcPr>
            <w:tcW w:w="1872" w:type="dxa"/>
            <w:shd w:val="clear" w:color="auto" w:fill="003366"/>
          </w:tcPr>
          <w:p w14:paraId="54E793B9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</w:rPr>
              <w:t>Status</w:t>
            </w:r>
          </w:p>
        </w:tc>
      </w:tr>
      <w:tr w:rsidR="00241867" w14:paraId="233BBBC3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4D92A90C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0E6C1265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Submit completely empty form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630A68C8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Prevent submit; display red error messages on all 9 required fields.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2162B46C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Form blocked; 9 error messages displayed; red borders applied.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62B05F0F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9933"/>
                <w:sz w:val="21"/>
              </w:rPr>
              <w:t>PASSED</w:t>
            </w:r>
          </w:p>
        </w:tc>
      </w:tr>
      <w:tr w:rsidR="00241867" w14:paraId="241EAC59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459EDE3D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7AC09F0D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Enter Name = </w:t>
            </w:r>
            <w:r>
              <w:rPr>
                <w:rFonts w:ascii="Times New Roman" w:hAnsi="Times New Roman"/>
                <w:sz w:val="21"/>
              </w:rPr>
              <w:lastRenderedPageBreak/>
              <w:t>'Mahek123!'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4AA2AE35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lastRenderedPageBreak/>
              <w:t xml:space="preserve">Reject name with </w:t>
            </w:r>
            <w:r>
              <w:rPr>
                <w:rFonts w:ascii="Times New Roman" w:hAnsi="Times New Roman"/>
                <w:sz w:val="21"/>
              </w:rPr>
              <w:lastRenderedPageBreak/>
              <w:t>'Please enter a valid name (letters and spaces only)'.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5E020417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lastRenderedPageBreak/>
              <w:t xml:space="preserve">Error displayed; </w:t>
            </w:r>
            <w:r>
              <w:rPr>
                <w:rFonts w:ascii="Times New Roman" w:hAnsi="Times New Roman"/>
                <w:sz w:val="21"/>
              </w:rPr>
              <w:lastRenderedPageBreak/>
              <w:t>red border applied.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0E63C239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9933"/>
                <w:sz w:val="21"/>
              </w:rPr>
              <w:lastRenderedPageBreak/>
              <w:t>PASSED</w:t>
            </w:r>
          </w:p>
        </w:tc>
      </w:tr>
      <w:tr w:rsidR="00241867" w14:paraId="56159C6E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47C6892E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2689820E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Enter Email = 'mahek@domain'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044F0C7C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Reject email with 'Please enter a valid email address'.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679EA9C4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Error displayed due to missing domain extension.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4CE3B14C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9933"/>
                <w:sz w:val="21"/>
              </w:rPr>
              <w:t>PASSED</w:t>
            </w:r>
          </w:p>
        </w:tc>
      </w:tr>
      <w:tr w:rsidR="00241867" w14:paraId="09A1026C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161F106A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40C56DED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Enter Mobile = '98765'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7116F882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Reject mobile with 'Mobile number must be exactly 10 digits'.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19488425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Error displayed; 10 digits enforced.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0E024F18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9933"/>
                <w:sz w:val="21"/>
              </w:rPr>
              <w:t>PASSED</w:t>
            </w:r>
          </w:p>
        </w:tc>
      </w:tr>
      <w:tr w:rsidR="00241867" w14:paraId="249358FD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00E68D47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27C69E6F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Type password 'Pass#2026'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09B8C04D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Strength meter updates: Weak (&lt;6) -&gt; Medium -&gt; Strong (&gt;=8 with digit &amp; symbol).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0FB5FCE4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Strength meter displayed green badge 'Strong'.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53B3676B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9933"/>
                <w:sz w:val="21"/>
              </w:rPr>
              <w:t>PASSED</w:t>
            </w:r>
          </w:p>
        </w:tc>
      </w:tr>
      <w:tr w:rsidR="00241867" w14:paraId="0C6754D1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43C9AD4A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2B09BF62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Pass = 'Student@123', Confirm = 'Student@999'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2FFFE1BA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Reject confirmation with 'Passwords do not match'.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06836F38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Error displayed under confirm password field.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7B4E783A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9933"/>
                <w:sz w:val="21"/>
              </w:rPr>
              <w:t>PASSED</w:t>
            </w:r>
          </w:p>
        </w:tc>
      </w:tr>
      <w:tr w:rsidR="00241867" w14:paraId="79B1EAC5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732D8042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339E55DE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Fill all 9 valid fields and submit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5C510315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Form passes all validators; success banner displays; submits to backend.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2AF029E0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Validation passed; form submitted cleanly.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5A8349C5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9933"/>
                <w:sz w:val="21"/>
              </w:rPr>
              <w:t>PASSED</w:t>
            </w:r>
          </w:p>
        </w:tc>
      </w:tr>
      <w:tr w:rsidR="00241867" w14:paraId="06565AC6" w14:textId="77777777">
        <w:trPr>
          <w:jc w:val="center"/>
        </w:trPr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39889076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471AD350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Click 'Clear' button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6B2972BC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All inputs cleared; error messages wiped; strength meter reset to '-'.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30238BDC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Form fully reset to clean initial state.</w:t>
            </w:r>
          </w:p>
        </w:tc>
        <w:tc>
          <w:tcPr>
            <w:tcW w:w="18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</w:tcPr>
          <w:p w14:paraId="5EB9509C" w14:textId="77777777" w:rsidR="00241867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color w:val="009933"/>
                <w:sz w:val="21"/>
              </w:rPr>
              <w:t>PASSED</w:t>
            </w:r>
          </w:p>
        </w:tc>
      </w:tr>
    </w:tbl>
    <w:p w14:paraId="39E51933" w14:textId="77777777" w:rsidR="00241867" w:rsidRDefault="00241867">
      <w:pPr>
        <w:spacing w:before="40" w:after="120"/>
      </w:pPr>
    </w:p>
    <w:p w14:paraId="25048701" w14:textId="77777777" w:rsidR="00241867" w:rsidRDefault="00000000">
      <w:pPr>
        <w:keepNext/>
        <w:spacing w:before="280" w:after="80"/>
        <w:jc w:val="both"/>
      </w:pPr>
      <w:r>
        <w:rPr>
          <w:rFonts w:ascii="Times New Roman" w:hAnsi="Times New Roman"/>
          <w:b/>
          <w:sz w:val="28"/>
        </w:rPr>
        <w:t>10. Conclusion</w:t>
      </w:r>
    </w:p>
    <w:p w14:paraId="39BC0429" w14:textId="77777777" w:rsidR="00241867" w:rsidRDefault="00000000">
      <w:pPr>
        <w:spacing w:before="40" w:after="80"/>
        <w:jc w:val="both"/>
      </w:pPr>
      <w:r>
        <w:rPr>
          <w:rFonts w:ascii="Times New Roman" w:hAnsi="Times New Roman"/>
          <w:sz w:val="28"/>
        </w:rPr>
        <w:t>Practical 5 successfully established a bulletproof, user-friendly frontend validation system for CHARUSAT StudentHub. Through regular expressions, real-time event listeners, password strength evaluation, and accessible error messaging, bad data is blocked before touching the server, saving bandwidth and creating a smooth, professional registration experience.</w:t>
      </w:r>
    </w:p>
    <w:sectPr w:rsidR="00241867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8CC10" w14:textId="77777777" w:rsidR="00435834" w:rsidRDefault="00435834">
      <w:pPr>
        <w:spacing w:after="0" w:line="240" w:lineRule="auto"/>
      </w:pPr>
      <w:r>
        <w:separator/>
      </w:r>
    </w:p>
  </w:endnote>
  <w:endnote w:type="continuationSeparator" w:id="0">
    <w:p w14:paraId="385F4185" w14:textId="77777777" w:rsidR="00435834" w:rsidRDefault="00435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64BF" w14:textId="77777777" w:rsidR="003E4400" w:rsidRPr="00B373A9" w:rsidRDefault="003E4400" w:rsidP="003E4400">
    <w:pPr>
      <w:pStyle w:val="Footer"/>
    </w:pPr>
    <w:r>
      <w:t>D</w:t>
    </w:r>
    <w:sdt>
      <w:sdtPr>
        <w:id w:val="-124094396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t xml:space="preserve">EPSTAR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  <w:r>
          <w:t xml:space="preserve"> </w:t>
        </w:r>
      </w:sdtContent>
    </w:sdt>
    <w:r>
      <w:rPr>
        <w:color w:val="7F7F7F" w:themeColor="background1" w:themeShade="7F"/>
        <w:spacing w:val="60"/>
      </w:rPr>
      <w:tab/>
    </w:r>
  </w:p>
  <w:p w14:paraId="427B5483" w14:textId="42FA66B9" w:rsidR="00241867" w:rsidRPr="003E4400" w:rsidRDefault="00241867" w:rsidP="003E44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1E947" w14:textId="77777777" w:rsidR="00435834" w:rsidRDefault="00435834">
      <w:pPr>
        <w:spacing w:after="0" w:line="240" w:lineRule="auto"/>
      </w:pPr>
      <w:r>
        <w:separator/>
      </w:r>
    </w:p>
  </w:footnote>
  <w:footnote w:type="continuationSeparator" w:id="0">
    <w:p w14:paraId="1FE8A210" w14:textId="77777777" w:rsidR="00435834" w:rsidRDefault="00435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0932C" w14:textId="77777777" w:rsidR="003E4400" w:rsidRPr="007C590D" w:rsidRDefault="003E4400" w:rsidP="003E4400">
    <w:pPr>
      <w:rPr>
        <w:rFonts w:ascii="Times New Roman" w:hAnsi="Times New Roman" w:cs="Times New Roman"/>
        <w:b/>
        <w:bCs/>
      </w:rPr>
    </w:pPr>
    <w:r w:rsidRPr="007C590D">
      <w:rPr>
        <w:rFonts w:ascii="Times New Roman" w:hAnsi="Times New Roman" w:cs="Times New Roman"/>
        <w:b/>
        <w:bCs/>
      </w:rPr>
      <w:t>WEB DEVELOPMENT FRAMEWORKS (ITUE203)</w:t>
    </w:r>
    <w:r>
      <w:rPr>
        <w:rFonts w:ascii="Times New Roman" w:hAnsi="Times New Roman" w:cs="Times New Roman"/>
        <w:b/>
        <w:bCs/>
      </w:rPr>
      <w:t xml:space="preserve">                                                    </w:t>
    </w:r>
    <w:r w:rsidRPr="007C590D">
      <w:rPr>
        <w:rFonts w:asciiTheme="majorHAnsi" w:hAnsiTheme="majorHAnsi"/>
        <w:b/>
        <w:bCs/>
        <w:highlight w:val="yellow"/>
      </w:rPr>
      <w:t>25DCE112</w:t>
    </w:r>
  </w:p>
  <w:p w14:paraId="06467B68" w14:textId="77777777" w:rsidR="003E4400" w:rsidRDefault="003E44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628962">
    <w:abstractNumId w:val="8"/>
  </w:num>
  <w:num w:numId="2" w16cid:durableId="1707830643">
    <w:abstractNumId w:val="6"/>
  </w:num>
  <w:num w:numId="3" w16cid:durableId="1789161841">
    <w:abstractNumId w:val="5"/>
  </w:num>
  <w:num w:numId="4" w16cid:durableId="1133862622">
    <w:abstractNumId w:val="4"/>
  </w:num>
  <w:num w:numId="5" w16cid:durableId="1398629261">
    <w:abstractNumId w:val="7"/>
  </w:num>
  <w:num w:numId="6" w16cid:durableId="1433821234">
    <w:abstractNumId w:val="3"/>
  </w:num>
  <w:num w:numId="7" w16cid:durableId="1887989808">
    <w:abstractNumId w:val="2"/>
  </w:num>
  <w:num w:numId="8" w16cid:durableId="178861776">
    <w:abstractNumId w:val="1"/>
  </w:num>
  <w:num w:numId="9" w16cid:durableId="58931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867"/>
    <w:rsid w:val="0029639D"/>
    <w:rsid w:val="00326F90"/>
    <w:rsid w:val="003E4400"/>
    <w:rsid w:val="00435834"/>
    <w:rsid w:val="00AA1D8D"/>
    <w:rsid w:val="00B47730"/>
    <w:rsid w:val="00CB0664"/>
    <w:rsid w:val="00EA6F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67DFB"/>
  <w14:defaultImageDpi w14:val="300"/>
  <w15:docId w15:val="{70251BD1-69CF-434E-BA3B-55FD7F06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3499</Words>
  <Characters>19950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Mahek R Tandel</cp:lastModifiedBy>
  <cp:revision>2</cp:revision>
  <dcterms:created xsi:type="dcterms:W3CDTF">2013-12-23T23:15:00Z</dcterms:created>
  <dcterms:modified xsi:type="dcterms:W3CDTF">2026-10-21T03:07:00Z</dcterms:modified>
  <cp:category/>
</cp:coreProperties>
</file>