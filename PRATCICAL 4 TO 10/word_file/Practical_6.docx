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4939" w14:textId="77777777" w:rsidR="00EF15D7" w:rsidRDefault="00000000">
      <w:pPr>
        <w:spacing w:after="40"/>
        <w:jc w:val="center"/>
      </w:pPr>
      <w:r>
        <w:rPr>
          <w:rFonts w:ascii="Times New Roman" w:hAnsi="Times New Roman"/>
          <w:b/>
          <w:sz w:val="28"/>
        </w:rPr>
        <w:t>FACULTY OF TECHNOLOGY AND ENGINEERING</w:t>
      </w:r>
    </w:p>
    <w:p w14:paraId="1C6B0067" w14:textId="77777777" w:rsidR="00EF15D7" w:rsidRDefault="00000000">
      <w:pPr>
        <w:spacing w:after="40"/>
        <w:jc w:val="center"/>
      </w:pPr>
      <w:r>
        <w:rPr>
          <w:rFonts w:ascii="Times New Roman" w:hAnsi="Times New Roman"/>
          <w:b/>
          <w:sz w:val="28"/>
        </w:rPr>
        <w:t>DEVANG PATEL INSTITUTE OF ADVANCE TECHNOLOGY AND RESEARCH</w:t>
      </w:r>
    </w:p>
    <w:p w14:paraId="4FFB2A16" w14:textId="77777777" w:rsidR="00EF15D7" w:rsidRDefault="00000000">
      <w:pPr>
        <w:spacing w:after="40"/>
        <w:jc w:val="center"/>
      </w:pPr>
      <w:r>
        <w:rPr>
          <w:rFonts w:ascii="Times New Roman" w:hAnsi="Times New Roman"/>
          <w:b/>
          <w:sz w:val="28"/>
        </w:rPr>
        <w:t>DEPARTMENT OF COMPUTER ENGINEERING</w:t>
      </w:r>
    </w:p>
    <w:p w14:paraId="718A7072" w14:textId="77777777" w:rsidR="00EF15D7" w:rsidRDefault="00000000">
      <w:pPr>
        <w:spacing w:after="40"/>
        <w:jc w:val="center"/>
      </w:pPr>
      <w:r>
        <w:rPr>
          <w:rFonts w:ascii="Times New Roman" w:hAnsi="Times New Roman"/>
          <w:b/>
          <w:sz w:val="28"/>
        </w:rPr>
        <w:t>A.Y 2026 – 27 Semester – 3</w:t>
      </w:r>
    </w:p>
    <w:p w14:paraId="6708B92D" w14:textId="77777777" w:rsidR="00EF15D7" w:rsidRDefault="00000000">
      <w:pPr>
        <w:spacing w:after="40"/>
        <w:jc w:val="center"/>
      </w:pPr>
      <w:r>
        <w:rPr>
          <w:rFonts w:ascii="Times New Roman" w:hAnsi="Times New Roman"/>
          <w:b/>
          <w:sz w:val="28"/>
        </w:rPr>
        <w:t>LAB MANUAL</w:t>
      </w:r>
    </w:p>
    <w:p w14:paraId="54B4E59D" w14:textId="77777777" w:rsidR="00EF15D7" w:rsidRDefault="00000000">
      <w:pPr>
        <w:spacing w:after="40"/>
        <w:jc w:val="center"/>
      </w:pPr>
      <w:r>
        <w:rPr>
          <w:rFonts w:ascii="Times New Roman" w:hAnsi="Times New Roman"/>
          <w:b/>
          <w:sz w:val="28"/>
        </w:rPr>
        <w:t>WEB DEVELOPMENT FRAMEWORKS (ITUE203)</w:t>
      </w:r>
    </w:p>
    <w:p w14:paraId="3AD991F3" w14:textId="77777777" w:rsidR="00EF15D7" w:rsidRDefault="00EF15D7">
      <w:pPr>
        <w:spacing w:after="120"/>
      </w:pPr>
    </w:p>
    <w:p w14:paraId="47C0EFEB" w14:textId="77777777" w:rsidR="00EF15D7" w:rsidRDefault="00000000">
      <w:pPr>
        <w:spacing w:after="80"/>
        <w:jc w:val="center"/>
      </w:pPr>
      <w:r>
        <w:rPr>
          <w:rFonts w:ascii="Times New Roman" w:hAnsi="Times New Roman"/>
          <w:b/>
          <w:sz w:val="32"/>
        </w:rPr>
        <w:t>Practical 6: Rendering External JSON Data using Fetch API, Search and Filter</w:t>
      </w:r>
    </w:p>
    <w:p w14:paraId="4FC0DFA4" w14:textId="77777777" w:rsidR="00EF15D7"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Display event lists, student profiles, notices, or FAQs from external JSON files using Fetch API. Implement dynamic rendering, search, filter, sorting, and pagination.</w:t>
      </w:r>
    </w:p>
    <w:p w14:paraId="3550652E" w14:textId="77777777" w:rsidR="00EF15D7" w:rsidRDefault="00000000">
      <w:pPr>
        <w:spacing w:after="240"/>
        <w:jc w:val="both"/>
      </w:pPr>
      <w:r>
        <w:rPr>
          <w:rFonts w:ascii="Times New Roman" w:hAnsi="Times New Roman"/>
          <w:b/>
          <w:sz w:val="28"/>
        </w:rPr>
        <w:t>Fetch API and Dynamic JSON Rendering Learning Reflection – CHARUSAT Student Portal</w:t>
      </w:r>
    </w:p>
    <w:p w14:paraId="68465DF1" w14:textId="77777777" w:rsidR="00EF15D7" w:rsidRDefault="00000000">
      <w:pPr>
        <w:keepNext/>
        <w:spacing w:before="280" w:after="80"/>
        <w:jc w:val="both"/>
      </w:pPr>
      <w:r>
        <w:rPr>
          <w:rFonts w:ascii="Times New Roman" w:hAnsi="Times New Roman"/>
          <w:b/>
          <w:sz w:val="28"/>
        </w:rPr>
        <w:t>1. Introduction</w:t>
      </w:r>
    </w:p>
    <w:p w14:paraId="6E8EC449" w14:textId="77777777" w:rsidR="00EF15D7" w:rsidRDefault="00000000">
      <w:pPr>
        <w:spacing w:before="40" w:after="80"/>
        <w:jc w:val="both"/>
      </w:pPr>
      <w:r>
        <w:rPr>
          <w:rFonts w:ascii="Times New Roman" w:hAnsi="Times New Roman"/>
          <w:sz w:val="28"/>
        </w:rPr>
        <w:t>While developing the CHARUSAT Student Portal, Practical 6 represented a pivotal architectural advancement: transitioning from static, hardcoded HTML pages to a decoupled, data-driven web application. In Practical 4 and 5, I implemented DOM event handling and client-side form validation, but the content displayed across my pages—such as campus events, student directories, and FAQs—was still permanently embedded inside HTML markup.</w:t>
      </w:r>
    </w:p>
    <w:p w14:paraId="760D0746" w14:textId="77777777" w:rsidR="00EF15D7" w:rsidRDefault="00000000">
      <w:pPr>
        <w:spacing w:before="40" w:after="80"/>
        <w:jc w:val="both"/>
      </w:pPr>
      <w:r>
        <w:rPr>
          <w:rFonts w:ascii="Times New Roman" w:hAnsi="Times New Roman"/>
          <w:sz w:val="28"/>
        </w:rPr>
        <w:t>Practical 6 introduced me to asynchronous JavaScript and the Fetch API. Through this practical, I learned how to separate the presentation layer (HTML/CSS) from the data layer (JSON). By maintaining external JSON files (events.json, faqs.json, students.json) and fetching them asynchronously over HTTP, I transformed StudentHub into an interactive portal capable of dynamic rendering, real-time searching, multi-category filtering, sorting, and client-side pagination without full page reloads.</w:t>
      </w:r>
    </w:p>
    <w:p w14:paraId="6CDCF1DA" w14:textId="77777777" w:rsidR="00EF15D7" w:rsidRDefault="00000000">
      <w:pPr>
        <w:spacing w:before="40" w:after="80"/>
        <w:jc w:val="both"/>
      </w:pPr>
      <w:r>
        <w:rPr>
          <w:rFonts w:ascii="Times New Roman" w:hAnsi="Times New Roman"/>
          <w:sz w:val="28"/>
        </w:rPr>
        <w:lastRenderedPageBreak/>
        <w:t>The portal contains several content-heavy views: Explore Events (vevents.html), Student FAQ (faq.html), and Student Profile Directory (profile.html). Implementing external data fetching across these views taught me how modern single-page applications (SPAs) communicate with web servers and manage dynamic UI state seamlessly.</w:t>
      </w:r>
    </w:p>
    <w:p w14:paraId="733727E9" w14:textId="77777777" w:rsidR="00EF15D7" w:rsidRDefault="00000000">
      <w:pPr>
        <w:keepNext/>
        <w:spacing w:before="280" w:after="80"/>
        <w:jc w:val="both"/>
      </w:pPr>
      <w:r>
        <w:rPr>
          <w:rFonts w:ascii="Times New Roman" w:hAnsi="Times New Roman"/>
          <w:b/>
          <w:sz w:val="28"/>
        </w:rPr>
        <w:t>2. How I Started Understanding Asynchronous JavaScript and JSON</w:t>
      </w:r>
    </w:p>
    <w:p w14:paraId="26030F41" w14:textId="77777777" w:rsidR="00EF15D7" w:rsidRDefault="00000000">
      <w:pPr>
        <w:spacing w:before="40" w:after="80"/>
        <w:jc w:val="both"/>
      </w:pPr>
      <w:r>
        <w:rPr>
          <w:rFonts w:ascii="Times New Roman" w:hAnsi="Times New Roman"/>
          <w:sz w:val="28"/>
        </w:rPr>
        <w:t>When I began working on the Events section of StudentHub, I initially created dozens of &lt;div class='event-card'&gt; elements directly inside vevents.html. Every time I wanted to add a hackathon, update an event venue, or modify registration seat counts, I had to open the HTML document, copy-paste 40 lines of boilerplate markup, manually update text, and reload the browser.</w:t>
      </w:r>
    </w:p>
    <w:p w14:paraId="5E6D02F5" w14:textId="77777777" w:rsidR="00EF15D7" w:rsidRDefault="00000000">
      <w:pPr>
        <w:spacing w:before="40" w:after="80"/>
        <w:jc w:val="both"/>
      </w:pPr>
      <w:r>
        <w:rPr>
          <w:rFonts w:ascii="Times New Roman" w:hAnsi="Times New Roman"/>
          <w:sz w:val="28"/>
        </w:rPr>
        <w:t>I quickly realized that this approach is unsustainable for any real university portal. Campus events change frequently, with student clubs adding workshops every week. Hardcoding data into HTML leads to severe code duplication, inflates webpage payload size, and makes it impossible for administrators or non-programmers to update portal content.</w:t>
      </w:r>
    </w:p>
    <w:p w14:paraId="171762BF" w14:textId="77777777" w:rsidR="00EF15D7" w:rsidRDefault="00000000">
      <w:pPr>
        <w:spacing w:before="40" w:after="80"/>
        <w:jc w:val="both"/>
      </w:pPr>
      <w:r>
        <w:rPr>
          <w:rFonts w:ascii="Times New Roman" w:hAnsi="Times New Roman"/>
          <w:sz w:val="28"/>
        </w:rPr>
        <w:t>My professor explained that professional web engineering follows the principle of Separation of Concerns. The HTML file should serve only as a structural skeleton, while the actual data should reside in structured JSON files or database endpoints. This prompted my journey into JSON and the asynchronous Fetch API.</w:t>
      </w:r>
    </w:p>
    <w:p w14:paraId="773408E2" w14:textId="77777777" w:rsidR="00EF15D7" w:rsidRDefault="00000000">
      <w:pPr>
        <w:spacing w:before="40" w:after="80"/>
        <w:jc w:val="both"/>
      </w:pPr>
      <w:r>
        <w:rPr>
          <w:rFonts w:ascii="Times New Roman" w:hAnsi="Times New Roman"/>
          <w:sz w:val="28"/>
        </w:rPr>
        <w:t>Initially, asynchronous execution was challenging to understand. In the C++ and Java courses I took during my first year, programs executed strictly sequentially from top to bottom. In JavaScript, however, network requests take an unpredictable amount of time depending on network latency and server response time. Learning how the JavaScript Event Loop, Promises, and non-blocking I/O allow the browser to fetch data in the background without freezing the user interface was one of the most enlightening concepts of this semester.</w:t>
      </w:r>
    </w:p>
    <w:p w14:paraId="2245BB97" w14:textId="77777777" w:rsidR="00EF15D7" w:rsidRDefault="00000000">
      <w:pPr>
        <w:keepNext/>
        <w:spacing w:before="280" w:after="80"/>
        <w:jc w:val="both"/>
      </w:pPr>
      <w:r>
        <w:rPr>
          <w:rFonts w:ascii="Times New Roman" w:hAnsi="Times New Roman"/>
          <w:b/>
          <w:sz w:val="28"/>
        </w:rPr>
        <w:lastRenderedPageBreak/>
        <w:t>3. Core Concepts I Learned</w:t>
      </w:r>
    </w:p>
    <w:p w14:paraId="683A6280" w14:textId="77777777" w:rsidR="00EF15D7" w:rsidRDefault="00000000">
      <w:pPr>
        <w:keepNext/>
        <w:spacing w:before="200" w:after="60"/>
        <w:jc w:val="both"/>
      </w:pPr>
      <w:r>
        <w:rPr>
          <w:rFonts w:ascii="Times New Roman" w:hAnsi="Times New Roman"/>
          <w:b/>
          <w:sz w:val="28"/>
        </w:rPr>
        <w:t>3.1 JavaScript Object Notation (JSON) Architecture and Rules</w:t>
      </w:r>
    </w:p>
    <w:p w14:paraId="22E1AFC1" w14:textId="77777777" w:rsidR="00EF15D7" w:rsidRDefault="00000000">
      <w:pPr>
        <w:spacing w:before="40" w:after="80"/>
        <w:jc w:val="both"/>
      </w:pPr>
      <w:r>
        <w:rPr>
          <w:rFonts w:ascii="Times New Roman" w:hAnsi="Times New Roman"/>
          <w:sz w:val="28"/>
        </w:rPr>
        <w:t>JSON is a lightweight, language-independent data-interchange format based on JavaScript object syntax. I learned that unlike standard JavaScript object literals, JSON enforces strict syntactic constraints:</w:t>
      </w:r>
    </w:p>
    <w:p w14:paraId="47203E21" w14:textId="77777777" w:rsidR="00EF15D7" w:rsidRDefault="00000000">
      <w:pPr>
        <w:pStyle w:val="ListBullet"/>
        <w:spacing w:before="20" w:after="60"/>
        <w:jc w:val="both"/>
      </w:pPr>
      <w:r>
        <w:rPr>
          <w:rFonts w:ascii="Times New Roman" w:hAnsi="Times New Roman"/>
          <w:sz w:val="28"/>
        </w:rPr>
        <w:t>Strict Key Quoting: Every property key must be enclosed in double quotation marks ("title": ...). Single quotes or unquoted identifiers result in immediate syntax parsing errors.</w:t>
      </w:r>
    </w:p>
    <w:p w14:paraId="3AFC489D" w14:textId="77777777" w:rsidR="00EF15D7" w:rsidRDefault="00000000">
      <w:pPr>
        <w:pStyle w:val="ListBullet"/>
        <w:spacing w:before="20" w:after="60"/>
        <w:jc w:val="both"/>
      </w:pPr>
      <w:r>
        <w:rPr>
          <w:rFonts w:ascii="Times New Roman" w:hAnsi="Times New Roman"/>
          <w:sz w:val="28"/>
        </w:rPr>
        <w:t>Permitted Value Types: Values are strictly limited to strings, numbers, booleans, null, arrays, and nested objects. Functions, undefined, and symbols are forbidden.</w:t>
      </w:r>
    </w:p>
    <w:p w14:paraId="7B7A7397" w14:textId="77777777" w:rsidR="00EF15D7" w:rsidRDefault="00000000">
      <w:pPr>
        <w:pStyle w:val="ListBullet"/>
        <w:spacing w:before="20" w:after="60"/>
        <w:jc w:val="both"/>
      </w:pPr>
      <w:r>
        <w:rPr>
          <w:rFonts w:ascii="Times New Roman" w:hAnsi="Times New Roman"/>
          <w:sz w:val="28"/>
        </w:rPr>
        <w:t>Disallowance of Trailing Commas: A trailing comma after the last property or array item is illegal in JSON and causes JSON.parse() to throw a SyntaxError.</w:t>
      </w:r>
    </w:p>
    <w:p w14:paraId="23B16FC7" w14:textId="77777777" w:rsidR="00EF15D7" w:rsidRDefault="00000000">
      <w:pPr>
        <w:spacing w:before="40" w:after="80"/>
        <w:jc w:val="both"/>
      </w:pPr>
      <w:r>
        <w:rPr>
          <w:rFonts w:ascii="Times New Roman" w:hAnsi="Times New Roman"/>
          <w:sz w:val="28"/>
        </w:rPr>
        <w:t>What I initially misunderstood:</w:t>
      </w:r>
    </w:p>
    <w:p w14:paraId="6919EBF3" w14:textId="77777777" w:rsidR="00EF15D7" w:rsidRDefault="00000000">
      <w:pPr>
        <w:spacing w:before="40" w:after="80"/>
        <w:jc w:val="both"/>
      </w:pPr>
      <w:r>
        <w:rPr>
          <w:rFonts w:ascii="Times New Roman" w:hAnsi="Times New Roman"/>
          <w:sz w:val="28"/>
        </w:rPr>
        <w:t>I initially believed that when fetch() retrieves a .json file, JavaScript automatically receives a native JavaScript array of objects. I did not realize that data travelling over the network wire is purely a raw stream of UTF-8 encoded text characters. The browser must deserialize that string using the response.json() method to parse the text representation back into heap-allocated JavaScript objects.</w:t>
      </w:r>
    </w:p>
    <w:p w14:paraId="227DAE22" w14:textId="77777777" w:rsidR="00EF15D7" w:rsidRDefault="00000000">
      <w:pPr>
        <w:keepNext/>
        <w:spacing w:before="200" w:after="60"/>
        <w:jc w:val="both"/>
      </w:pPr>
      <w:r>
        <w:rPr>
          <w:rFonts w:ascii="Times New Roman" w:hAnsi="Times New Roman"/>
          <w:b/>
          <w:sz w:val="28"/>
        </w:rPr>
        <w:t>3.2 The Fetch API and Promise Lifecycle</w:t>
      </w:r>
    </w:p>
    <w:p w14:paraId="4A8E148F" w14:textId="77777777" w:rsidR="00EF15D7" w:rsidRDefault="00000000">
      <w:pPr>
        <w:spacing w:before="40" w:after="80"/>
        <w:jc w:val="both"/>
      </w:pPr>
      <w:r>
        <w:rPr>
          <w:rFonts w:ascii="Times New Roman" w:hAnsi="Times New Roman"/>
          <w:sz w:val="28"/>
        </w:rPr>
        <w:t>Prior to the Fetch API, web developers had to rely on the complex XMLHttpRequest (XHR) interface, which relied heavily on nested callback functions and frequently led to unmaintainable 'callback hell'. The modern Fetch API provides a clean, promise-based interface for executing HTTP requests.</w:t>
      </w:r>
    </w:p>
    <w:p w14:paraId="47B7935B" w14:textId="77777777" w:rsidR="00EF15D7" w:rsidRDefault="00000000">
      <w:pPr>
        <w:spacing w:before="40" w:after="80"/>
        <w:jc w:val="both"/>
      </w:pPr>
      <w:r>
        <w:rPr>
          <w:rFonts w:ascii="Times New Roman" w:hAnsi="Times New Roman"/>
          <w:sz w:val="28"/>
        </w:rPr>
        <w:t>A Promise represents the eventual result of an asynchronous operation and operates in one of three mutually exclusive states:</w:t>
      </w:r>
    </w:p>
    <w:p w14:paraId="689CE8FE" w14:textId="77777777" w:rsidR="00EF15D7" w:rsidRDefault="00000000">
      <w:pPr>
        <w:pStyle w:val="ListBullet"/>
        <w:spacing w:before="20" w:after="60"/>
        <w:jc w:val="both"/>
      </w:pPr>
      <w:r>
        <w:rPr>
          <w:rFonts w:ascii="Times New Roman" w:hAnsi="Times New Roman"/>
          <w:sz w:val="28"/>
        </w:rPr>
        <w:t>Pending: The initial state; the asynchronous operation (such as HTTP request transmission or network waiting) has not yet resolved or rejected.</w:t>
      </w:r>
    </w:p>
    <w:p w14:paraId="66A3376E" w14:textId="77777777" w:rsidR="00EF15D7" w:rsidRDefault="00000000">
      <w:pPr>
        <w:pStyle w:val="ListBullet"/>
        <w:spacing w:before="20" w:after="60"/>
        <w:jc w:val="both"/>
      </w:pPr>
      <w:r>
        <w:rPr>
          <w:rFonts w:ascii="Times New Roman" w:hAnsi="Times New Roman"/>
          <w:sz w:val="28"/>
        </w:rPr>
        <w:t>Fulfilled (Resolved): The operation completed successfully, returning a Response object.</w:t>
      </w:r>
    </w:p>
    <w:p w14:paraId="1E926B07" w14:textId="77777777" w:rsidR="00EF15D7" w:rsidRDefault="00000000">
      <w:pPr>
        <w:pStyle w:val="ListBullet"/>
        <w:spacing w:before="20" w:after="60"/>
        <w:jc w:val="both"/>
      </w:pPr>
      <w:r>
        <w:rPr>
          <w:rFonts w:ascii="Times New Roman" w:hAnsi="Times New Roman"/>
          <w:sz w:val="28"/>
        </w:rPr>
        <w:lastRenderedPageBreak/>
        <w:t>Rejected: The operation failed due to a network drop, DNS resolution failure, or server unavailability, returning an Error object.</w:t>
      </w:r>
    </w:p>
    <w:p w14:paraId="7220ACE1" w14:textId="77777777" w:rsidR="00EF15D7" w:rsidRDefault="00000000">
      <w:pPr>
        <w:spacing w:before="40" w:after="80"/>
        <w:jc w:val="both"/>
      </w:pPr>
      <w:r>
        <w:rPr>
          <w:rFonts w:ascii="Times New Roman" w:hAnsi="Times New Roman"/>
          <w:sz w:val="28"/>
        </w:rPr>
        <w:t>Through my implementation in script.js, I mastered Promise method chaining using .then() and .catch(). The first .then(response =&gt; ...) receives the raw HTTP response headers. Here, I verify response.ok (status codes 200–299) and return response.json(), which returns a secondary Promise that reads the response stream body to completion. The second .then(data =&gt; ...) receives the fully parsed JavaScript array. Finally, .catch(error =&gt; ...) acts as an asynchronous safety net that captures any errors thrown along the entire pipeline.</w:t>
      </w:r>
    </w:p>
    <w:p w14:paraId="6A951C90" w14:textId="77777777" w:rsidR="00EF15D7" w:rsidRDefault="00000000">
      <w:pPr>
        <w:keepNext/>
        <w:spacing w:before="200" w:after="60"/>
        <w:jc w:val="both"/>
      </w:pPr>
      <w:r>
        <w:rPr>
          <w:rFonts w:ascii="Times New Roman" w:hAnsi="Times New Roman"/>
          <w:b/>
          <w:sz w:val="28"/>
        </w:rPr>
        <w:t>3.3 Dynamic DOM Generation via ES6 Template Literals</w:t>
      </w:r>
    </w:p>
    <w:p w14:paraId="75759EA5" w14:textId="77777777" w:rsidR="00EF15D7" w:rsidRDefault="00000000">
      <w:pPr>
        <w:spacing w:before="40" w:after="80"/>
        <w:jc w:val="both"/>
      </w:pPr>
      <w:r>
        <w:rPr>
          <w:rFonts w:ascii="Times New Roman" w:hAnsi="Times New Roman"/>
          <w:sz w:val="28"/>
        </w:rPr>
        <w:t>In older web tutorials, I saw developers building HTML elements dynamically by executing document.createElement(), element.setAttribute(), and element.appendChild() for dozens of nested elements. This was tedious, verbose, and difficult to maintain. In Practical 6, I adopted ES6 Template Literals (enclosed within backticks).</w:t>
      </w:r>
    </w:p>
    <w:p w14:paraId="3C541415" w14:textId="77777777" w:rsidR="00EF15D7" w:rsidRDefault="00000000">
      <w:pPr>
        <w:spacing w:before="40" w:after="80"/>
        <w:jc w:val="both"/>
      </w:pPr>
      <w:r>
        <w:rPr>
          <w:rFonts w:ascii="Times New Roman" w:hAnsi="Times New Roman"/>
          <w:sz w:val="28"/>
        </w:rPr>
        <w:t>Template literals allowed me to write clean, multi-line HTML string templates with embedded expressions using ${expression}. By iterating over an array of event objects, I could generate complete HTML card structures dynamically and insert them into the DOM using container.innerHTML = cardsHtml. This drastically reduced the lines of code needed to render complex campus event cards.</w:t>
      </w:r>
    </w:p>
    <w:p w14:paraId="00933217" w14:textId="77777777" w:rsidR="00EF15D7" w:rsidRDefault="00000000">
      <w:pPr>
        <w:keepNext/>
        <w:spacing w:before="200" w:after="60"/>
        <w:jc w:val="both"/>
      </w:pPr>
      <w:r>
        <w:rPr>
          <w:rFonts w:ascii="Times New Roman" w:hAnsi="Times New Roman"/>
          <w:b/>
          <w:sz w:val="28"/>
        </w:rPr>
        <w:t>3.4 Higher-Order Array Methods: filter(), sort(), and map()</w:t>
      </w:r>
    </w:p>
    <w:p w14:paraId="29F54245" w14:textId="77777777" w:rsidR="00EF15D7" w:rsidRDefault="00000000">
      <w:pPr>
        <w:spacing w:before="40" w:after="80"/>
        <w:jc w:val="both"/>
      </w:pPr>
      <w:r>
        <w:rPr>
          <w:rFonts w:ascii="Times New Roman" w:hAnsi="Times New Roman"/>
          <w:sz w:val="28"/>
        </w:rPr>
        <w:t>To make the event explorer interactive, I had to manipulate data collections in memory. Rather than writing cumbersome for loops with index counters and temporary arrays, I mastered modern functional JavaScript array methods:</w:t>
      </w:r>
    </w:p>
    <w:p w14:paraId="40FC2776" w14:textId="77777777" w:rsidR="00EF15D7" w:rsidRDefault="00000000">
      <w:pPr>
        <w:pStyle w:val="ListBullet"/>
        <w:spacing w:before="20" w:after="60"/>
        <w:jc w:val="both"/>
      </w:pPr>
      <w:r>
        <w:rPr>
          <w:rFonts w:ascii="Times New Roman" w:hAnsi="Times New Roman"/>
          <w:sz w:val="28"/>
        </w:rPr>
        <w:t>Array.prototype.filter(): Iterates over an array and returns a brand-new array containing only elements that satisfy a boolean predicate callback. I used this for category filtering (e.g., item.category === activeCategory) and case-insensitive search queries.</w:t>
      </w:r>
    </w:p>
    <w:p w14:paraId="2482A968" w14:textId="77777777" w:rsidR="00EF15D7" w:rsidRDefault="00000000">
      <w:pPr>
        <w:pStyle w:val="ListBullet"/>
        <w:spacing w:before="20" w:after="60"/>
        <w:jc w:val="both"/>
      </w:pPr>
      <w:r>
        <w:rPr>
          <w:rFonts w:ascii="Times New Roman" w:hAnsi="Times New Roman"/>
          <w:sz w:val="28"/>
        </w:rPr>
        <w:t xml:space="preserve">Array.prototype.sort(): Sorts array elements in-place or returns a sorted copy based on a comparator function (a, b) =&gt; { ... }. I learned how to compare dates </w:t>
      </w:r>
      <w:r>
        <w:rPr>
          <w:rFonts w:ascii="Times New Roman" w:hAnsi="Times New Roman"/>
          <w:sz w:val="28"/>
        </w:rPr>
        <w:lastRenderedPageBreak/>
        <w:t>using new Date(a.date) - new Date(b.date) and strings using String.prototype.localeCompare().</w:t>
      </w:r>
    </w:p>
    <w:p w14:paraId="43A9BA2C" w14:textId="77777777" w:rsidR="00EF15D7" w:rsidRDefault="00000000">
      <w:pPr>
        <w:pStyle w:val="ListBullet"/>
        <w:spacing w:before="20" w:after="60"/>
        <w:jc w:val="both"/>
      </w:pPr>
      <w:r>
        <w:rPr>
          <w:rFonts w:ascii="Times New Roman" w:hAnsi="Times New Roman"/>
          <w:sz w:val="28"/>
        </w:rPr>
        <w:t>Array.prototype.map(): Transforms each item of an array into another object or string. I used map(event =&gt; createEventCardHtml(event)).join('') to map array items into HTML snippets.</w:t>
      </w:r>
    </w:p>
    <w:p w14:paraId="6157F715" w14:textId="77777777" w:rsidR="00EF15D7" w:rsidRDefault="00000000">
      <w:pPr>
        <w:keepNext/>
        <w:spacing w:before="200" w:after="60"/>
        <w:jc w:val="both"/>
      </w:pPr>
      <w:r>
        <w:rPr>
          <w:rFonts w:ascii="Times New Roman" w:hAnsi="Times New Roman"/>
          <w:b/>
          <w:sz w:val="28"/>
        </w:rPr>
        <w:t>3.5 Client-Side Pagination Mathematics</w:t>
      </w:r>
    </w:p>
    <w:p w14:paraId="06AEDD50" w14:textId="77777777" w:rsidR="00EF15D7" w:rsidRDefault="00000000">
      <w:pPr>
        <w:spacing w:before="40" w:after="80"/>
        <w:jc w:val="both"/>
      </w:pPr>
      <w:r>
        <w:rPr>
          <w:rFonts w:ascii="Times New Roman" w:hAnsi="Times New Roman"/>
          <w:sz w:val="28"/>
        </w:rPr>
        <w:t>When a university portal has 50 or 100 events, rendering all of them at once clutters the screen and degrades mobile rendering performance. I implemented client-side pagination to divide the filtered dataset into bite-sized pages (6 cards per page).</w:t>
      </w:r>
    </w:p>
    <w:p w14:paraId="7D6D0320" w14:textId="77777777" w:rsidR="00EF15D7" w:rsidRDefault="00000000">
      <w:pPr>
        <w:spacing w:before="40" w:after="80"/>
        <w:jc w:val="both"/>
      </w:pPr>
      <w:r>
        <w:rPr>
          <w:rFonts w:ascii="Times New Roman" w:hAnsi="Times New Roman"/>
          <w:sz w:val="28"/>
        </w:rPr>
        <w:t>The pagination logic relies on three core mathematical equations:</w:t>
      </w:r>
    </w:p>
    <w:p w14:paraId="5A1DE440" w14:textId="77777777" w:rsidR="00EF15D7" w:rsidRDefault="00000000">
      <w:pPr>
        <w:pStyle w:val="ListBullet"/>
        <w:spacing w:before="20" w:after="60"/>
        <w:jc w:val="both"/>
      </w:pPr>
      <w:r>
        <w:rPr>
          <w:rFonts w:ascii="Times New Roman" w:hAnsi="Times New Roman"/>
          <w:sz w:val="28"/>
        </w:rPr>
        <w:t>Total Pages: totalPages = Math.ceil(filteredItems.length / itemsPerPage). Math.ceil() ensures that any remaining remainder items receive their own final page.</w:t>
      </w:r>
    </w:p>
    <w:p w14:paraId="47CA4E61" w14:textId="77777777" w:rsidR="00EF15D7" w:rsidRDefault="00000000">
      <w:pPr>
        <w:pStyle w:val="ListBullet"/>
        <w:spacing w:before="20" w:after="60"/>
        <w:jc w:val="both"/>
      </w:pPr>
      <w:r>
        <w:rPr>
          <w:rFonts w:ascii="Times New Roman" w:hAnsi="Times New Roman"/>
          <w:sz w:val="28"/>
        </w:rPr>
        <w:t>Start Index: startIndex = (currentPage - 1) * itemsPerPage. For Page 1 with 6 items, (1-1)*6 = index 0. For Page 2, (2-1)*6 = index 6.</w:t>
      </w:r>
    </w:p>
    <w:p w14:paraId="372DC4FE" w14:textId="77777777" w:rsidR="00EF15D7" w:rsidRDefault="00000000">
      <w:pPr>
        <w:pStyle w:val="ListBullet"/>
        <w:spacing w:before="20" w:after="60"/>
        <w:jc w:val="both"/>
      </w:pPr>
      <w:r>
        <w:rPr>
          <w:rFonts w:ascii="Times New Roman" w:hAnsi="Times New Roman"/>
          <w:sz w:val="28"/>
        </w:rPr>
        <w:t>Slice Array: paginatedItems = filteredItems.slice(startIndex, startIndex + itemsPerPage). The Array.prototype.slice(start, end) method extracts items up to, but not including, the end index without modifying the original array.</w:t>
      </w:r>
    </w:p>
    <w:p w14:paraId="71EB115F" w14:textId="77777777" w:rsidR="00EF15D7" w:rsidRDefault="00000000">
      <w:pPr>
        <w:keepNext/>
        <w:spacing w:before="200" w:after="60"/>
        <w:jc w:val="both"/>
      </w:pPr>
      <w:r>
        <w:rPr>
          <w:rFonts w:ascii="Times New Roman" w:hAnsi="Times New Roman"/>
          <w:b/>
          <w:sz w:val="28"/>
        </w:rPr>
        <w:t>3.6 User Experience States: Loading, Empty, and Error Handlers</w:t>
      </w:r>
    </w:p>
    <w:p w14:paraId="62066631" w14:textId="77777777" w:rsidR="00EF15D7" w:rsidRDefault="00000000">
      <w:pPr>
        <w:spacing w:before="40" w:after="80"/>
        <w:jc w:val="both"/>
      </w:pPr>
      <w:r>
        <w:rPr>
          <w:rFonts w:ascii="Times New Roman" w:hAnsi="Times New Roman"/>
          <w:sz w:val="28"/>
        </w:rPr>
        <w:t>A critical software engineering principle I learned is that an application must never leave the user staring at a blank screen or a frozen UI. I engineered three distinct visual states in StudentHub:</w:t>
      </w:r>
    </w:p>
    <w:p w14:paraId="2A8B493B" w14:textId="77777777" w:rsidR="00EF15D7" w:rsidRDefault="00000000">
      <w:pPr>
        <w:pStyle w:val="ListBullet"/>
        <w:spacing w:before="20" w:after="60"/>
        <w:jc w:val="both"/>
      </w:pPr>
      <w:r>
        <w:rPr>
          <w:rFonts w:ascii="Times New Roman" w:hAnsi="Times New Roman"/>
          <w:sz w:val="28"/>
        </w:rPr>
        <w:t>Loading State: While the network request is pending, a pulsating spinner and 'Loading campus events...' banner is rendered inside the container.</w:t>
      </w:r>
    </w:p>
    <w:p w14:paraId="3C8537B2" w14:textId="77777777" w:rsidR="00EF15D7" w:rsidRDefault="00000000">
      <w:pPr>
        <w:pStyle w:val="ListBullet"/>
        <w:spacing w:before="20" w:after="60"/>
        <w:jc w:val="both"/>
      </w:pPr>
      <w:r>
        <w:rPr>
          <w:rFonts w:ascii="Times New Roman" w:hAnsi="Times New Roman"/>
          <w:sz w:val="28"/>
        </w:rPr>
        <w:t>Empty State: If a student searches for 'Machine Learning' under 'Cultural' and no items match, the container displays a friendly illustration and message: 'No events match your search criteria. Try clearing filters.'</w:t>
      </w:r>
    </w:p>
    <w:p w14:paraId="5DB68AA5" w14:textId="77777777" w:rsidR="00EF15D7" w:rsidRDefault="00000000">
      <w:pPr>
        <w:pStyle w:val="ListBullet"/>
        <w:spacing w:before="20" w:after="60"/>
        <w:jc w:val="both"/>
      </w:pPr>
      <w:r>
        <w:rPr>
          <w:rFonts w:ascii="Times New Roman" w:hAnsi="Times New Roman"/>
          <w:sz w:val="28"/>
        </w:rPr>
        <w:t>Error State: If the server is down or the JSON file is missing (404), the .catch() block captures the exception and displays an alert card with a 'Retry Connection' button.</w:t>
      </w:r>
    </w:p>
    <w:p w14:paraId="3EF1B3C2" w14:textId="77777777" w:rsidR="00EF15D7" w:rsidRDefault="00000000">
      <w:pPr>
        <w:keepNext/>
        <w:spacing w:before="280" w:after="80"/>
        <w:jc w:val="both"/>
      </w:pPr>
      <w:r>
        <w:rPr>
          <w:rFonts w:ascii="Times New Roman" w:hAnsi="Times New Roman"/>
          <w:b/>
          <w:sz w:val="28"/>
        </w:rPr>
        <w:lastRenderedPageBreak/>
        <w:t>4. How I Implemented Practical 6 in StudentHub</w:t>
      </w:r>
    </w:p>
    <w:p w14:paraId="5989EED2" w14:textId="77777777" w:rsidR="00EF15D7" w:rsidRDefault="00000000">
      <w:pPr>
        <w:spacing w:before="40" w:after="80"/>
        <w:jc w:val="both"/>
      </w:pPr>
      <w:r>
        <w:rPr>
          <w:rFonts w:ascii="Times New Roman" w:hAnsi="Times New Roman"/>
          <w:sz w:val="28"/>
        </w:rPr>
        <w:t>I integrated asynchronous JSON loading across three major modules of the CHARUSAT StudentHub portal:</w:t>
      </w:r>
    </w:p>
    <w:p w14:paraId="1B9BC3DC" w14:textId="77777777" w:rsidR="00EF15D7" w:rsidRDefault="00000000">
      <w:pPr>
        <w:keepNext/>
        <w:spacing w:before="200" w:after="60"/>
        <w:jc w:val="both"/>
      </w:pPr>
      <w:r>
        <w:rPr>
          <w:rFonts w:ascii="Times New Roman" w:hAnsi="Times New Roman"/>
          <w:b/>
          <w:sz w:val="28"/>
        </w:rPr>
        <w:t>4.1 The Events Explorer (vevents.html &amp; script.js)</w:t>
      </w:r>
    </w:p>
    <w:p w14:paraId="41B59308" w14:textId="77777777" w:rsidR="00EF15D7" w:rsidRDefault="00000000">
      <w:pPr>
        <w:spacing w:before="40" w:after="80"/>
        <w:jc w:val="both"/>
      </w:pPr>
      <w:r>
        <w:rPr>
          <w:rFonts w:ascii="Times New Roman" w:hAnsi="Times New Roman"/>
          <w:sz w:val="28"/>
        </w:rPr>
        <w:t>The Events Explorer page displays CHARUSAT workshops, sports tournaments, technical fests (like Cognizance and Spoural), and hackathons. In script.js, I implemented a central controller function initEventsExplorer(). Upon DOMContentLoaded, it triggers fetch('events.json'). Once loaded, it stores the raw array in a global cache variable allEvents. It wires up real-time search on the &lt;input id='event-search-input'&gt; using the 'input' event, tab clicks on category buttons (.event-category-btn), and dropdown selection on &lt;select id='event-sort-select'&gt;.</w:t>
      </w:r>
    </w:p>
    <w:p w14:paraId="6DD67804" w14:textId="77777777" w:rsidR="00EF15D7" w:rsidRDefault="00000000">
      <w:pPr>
        <w:spacing w:before="40" w:after="80"/>
        <w:jc w:val="both"/>
      </w:pPr>
      <w:r>
        <w:rPr>
          <w:rFonts w:ascii="Times New Roman" w:hAnsi="Times New Roman"/>
          <w:sz w:val="28"/>
        </w:rPr>
        <w:t>Whenever any filter or search value changes, a unified filterAndRenderEvents() function executes. It chains filtering, sorting, recalculates pagination numbers, and renders the active page of cards into &lt;div id='events-grid-container'&gt;.</w:t>
      </w:r>
    </w:p>
    <w:p w14:paraId="57C710B0" w14:textId="77777777" w:rsidR="00EF15D7" w:rsidRDefault="00000000">
      <w:pPr>
        <w:keepNext/>
        <w:spacing w:before="200" w:after="60"/>
        <w:jc w:val="both"/>
      </w:pPr>
      <w:r>
        <w:rPr>
          <w:rFonts w:ascii="Times New Roman" w:hAnsi="Times New Roman"/>
          <w:b/>
          <w:sz w:val="28"/>
        </w:rPr>
        <w:t>4.2 The Interactive FAQ Hub (faq.html &amp; faqs.json)</w:t>
      </w:r>
    </w:p>
    <w:p w14:paraId="0AD804AF" w14:textId="77777777" w:rsidR="00EF15D7" w:rsidRDefault="00000000">
      <w:pPr>
        <w:spacing w:before="40" w:after="80"/>
        <w:jc w:val="both"/>
      </w:pPr>
      <w:r>
        <w:rPr>
          <w:rFonts w:ascii="Times New Roman" w:hAnsi="Times New Roman"/>
          <w:sz w:val="28"/>
        </w:rPr>
        <w:t>The Student FAQ page (faq.html) loads university queries from faqs.json. In script.js, function loadFaqs() fetches the file, iterates over categories (Examinations, Campus Hostels, Placement Cell, Library Services), and renders an accordion interface. Each FAQ item has a clickable question header that toggles an active class, providing a smooth slide-down answer display. A live search bar at the top of the FAQ page filters questions instantaneously.</w:t>
      </w:r>
    </w:p>
    <w:p w14:paraId="1C3871C3" w14:textId="77777777" w:rsidR="00EF15D7" w:rsidRDefault="00000000">
      <w:pPr>
        <w:keepNext/>
        <w:spacing w:before="200" w:after="60"/>
        <w:jc w:val="both"/>
      </w:pPr>
      <w:r>
        <w:rPr>
          <w:rFonts w:ascii="Times New Roman" w:hAnsi="Times New Roman"/>
          <w:b/>
          <w:sz w:val="28"/>
        </w:rPr>
        <w:t>4.3 The Student Directory &amp; Profile Viewer (profile.html &amp; students.json)</w:t>
      </w:r>
    </w:p>
    <w:p w14:paraId="3C71048E" w14:textId="77777777" w:rsidR="00EF15D7" w:rsidRDefault="00000000">
      <w:pPr>
        <w:spacing w:before="40" w:after="80"/>
        <w:jc w:val="both"/>
      </w:pPr>
      <w:r>
        <w:rPr>
          <w:rFonts w:ascii="Times New Roman" w:hAnsi="Times New Roman"/>
          <w:sz w:val="28"/>
        </w:rPr>
        <w:t>For the student profiles module, I created students.json containing student names, enrollment IDs, departments (CE, IT, CSE), semesters, and profile badges. In profile.html, script.js loads student data asynchronously, allowing users to search students by enrollment number or filter by engineering department.</w:t>
      </w:r>
    </w:p>
    <w:p w14:paraId="56C896B3" w14:textId="77777777" w:rsidR="00EF15D7" w:rsidRDefault="00000000">
      <w:pPr>
        <w:keepNext/>
        <w:spacing w:before="280" w:after="80"/>
        <w:jc w:val="both"/>
      </w:pPr>
      <w:r>
        <w:rPr>
          <w:rFonts w:ascii="Times New Roman" w:hAnsi="Times New Roman"/>
          <w:b/>
          <w:sz w:val="28"/>
        </w:rPr>
        <w:lastRenderedPageBreak/>
        <w:t>5. Important Code Examples and Detailed Line-by-Line Explanations</w:t>
      </w:r>
    </w:p>
    <w:p w14:paraId="684A2612" w14:textId="77777777" w:rsidR="00EF15D7" w:rsidRDefault="00000000">
      <w:pPr>
        <w:keepNext/>
        <w:spacing w:before="200" w:after="60"/>
        <w:jc w:val="both"/>
      </w:pPr>
      <w:r>
        <w:rPr>
          <w:rFonts w:ascii="Times New Roman" w:hAnsi="Times New Roman"/>
          <w:b/>
          <w:sz w:val="28"/>
        </w:rPr>
        <w:t>5.1 External Data Schema: events.json</w:t>
      </w:r>
    </w:p>
    <w:p w14:paraId="7FA36098" w14:textId="77777777" w:rsidR="00EF15D7" w:rsidRDefault="00000000">
      <w:pPr>
        <w:spacing w:before="40" w:after="80"/>
        <w:jc w:val="both"/>
      </w:pPr>
      <w:r>
        <w:rPr>
          <w:rFonts w:ascii="Times New Roman" w:hAnsi="Times New Roman"/>
          <w:sz w:val="28"/>
        </w:rPr>
        <w:t>Below is a sample excerpt from events.json located in the project root directory, showing how each campus event is structured with consistent properties:</w:t>
      </w:r>
    </w:p>
    <w:p w14:paraId="39BDA22D" w14:textId="77777777" w:rsidR="00EF15D7" w:rsidRDefault="00000000">
      <w:pPr>
        <w:keepNext/>
        <w:spacing w:before="120" w:after="40"/>
      </w:pPr>
      <w:r>
        <w:rPr>
          <w:rFonts w:ascii="Times New Roman" w:hAnsi="Times New Roman"/>
          <w:b/>
          <w:i/>
          <w:sz w:val="24"/>
        </w:rPr>
        <w:t>Snippet from [</w:t>
      </w:r>
      <w:r>
        <w:rPr>
          <w:rFonts w:ascii="Times New Roman" w:hAnsi="Times New Roman"/>
          <w:b/>
          <w:i/>
          <w:sz w:val="24"/>
        </w:rPr>
        <w:br/>
        <w:t xml:space="preserve">  {</w:t>
      </w:r>
      <w:r>
        <w:rPr>
          <w:rFonts w:ascii="Times New Roman" w:hAnsi="Times New Roman"/>
          <w:b/>
          <w:i/>
          <w:sz w:val="24"/>
        </w:rPr>
        <w:br/>
        <w:t xml:space="preserve">    "id": 1,</w:t>
      </w:r>
      <w:r>
        <w:rPr>
          <w:rFonts w:ascii="Times New Roman" w:hAnsi="Times New Roman"/>
          <w:b/>
          <w:i/>
          <w:sz w:val="24"/>
        </w:rPr>
        <w:br/>
        <w:t xml:space="preserve">    "title": "CHARUSAT Hackathon 2026",</w:t>
      </w:r>
      <w:r>
        <w:rPr>
          <w:rFonts w:ascii="Times New Roman" w:hAnsi="Times New Roman"/>
          <w:b/>
          <w:i/>
          <w:sz w:val="24"/>
        </w:rPr>
        <w:br/>
        <w:t xml:space="preserve">    "category": "technical",</w:t>
      </w:r>
      <w:r>
        <w:rPr>
          <w:rFonts w:ascii="Times New Roman" w:hAnsi="Times New Roman"/>
          <w:b/>
          <w:i/>
          <w:sz w:val="24"/>
        </w:rPr>
        <w:br/>
        <w:t xml:space="preserve">    "date": "2026-03-20",</w:t>
      </w:r>
      <w:r>
        <w:rPr>
          <w:rFonts w:ascii="Times New Roman" w:hAnsi="Times New Roman"/>
          <w:b/>
          <w:i/>
          <w:sz w:val="24"/>
        </w:rPr>
        <w:br/>
        <w:t xml:space="preserve">    "time": "09:00 AM - 09:00 PM",</w:t>
      </w:r>
      <w:r>
        <w:rPr>
          <w:rFonts w:ascii="Times New Roman" w:hAnsi="Times New Roman"/>
          <w:b/>
          <w:i/>
          <w:sz w:val="24"/>
        </w:rPr>
        <w:br/>
        <w:t xml:space="preserve">    "venue": "DEPSTAR Seminar Hall",</w:t>
      </w:r>
      <w:r>
        <w:rPr>
          <w:rFonts w:ascii="Times New Roman" w:hAnsi="Times New Roman"/>
          <w:b/>
          <w:i/>
          <w:sz w:val="24"/>
        </w:rPr>
        <w:br/>
        <w:t xml:space="preserve">    "description": "Annual 24-hour inter-college coding marathon tackling real-world sustainability and AI problems.",</w:t>
      </w:r>
      <w:r>
        <w:rPr>
          <w:rFonts w:ascii="Times New Roman" w:hAnsi="Times New Roman"/>
          <w:b/>
          <w:i/>
          <w:sz w:val="24"/>
        </w:rPr>
        <w:br/>
        <w:t xml:space="preserve">    "seats": 120,</w:t>
      </w:r>
      <w:r>
        <w:rPr>
          <w:rFonts w:ascii="Times New Roman" w:hAnsi="Times New Roman"/>
          <w:b/>
          <w:i/>
          <w:sz w:val="24"/>
        </w:rPr>
        <w:br/>
        <w:t xml:space="preserve">    "registered": 85,</w:t>
      </w:r>
      <w:r>
        <w:rPr>
          <w:rFonts w:ascii="Times New Roman" w:hAnsi="Times New Roman"/>
          <w:b/>
          <w:i/>
          <w:sz w:val="24"/>
        </w:rPr>
        <w:br/>
        <w:t xml:space="preserve">    "featured": true</w:t>
      </w:r>
      <w:r>
        <w:rPr>
          <w:rFonts w:ascii="Times New Roman" w:hAnsi="Times New Roman"/>
          <w:b/>
          <w:i/>
          <w:sz w:val="24"/>
        </w:rPr>
        <w:br/>
        <w:t xml:space="preserve">  },</w:t>
      </w:r>
      <w:r>
        <w:rPr>
          <w:rFonts w:ascii="Times New Roman" w:hAnsi="Times New Roman"/>
          <w:b/>
          <w:i/>
          <w:sz w:val="24"/>
        </w:rPr>
        <w:br/>
        <w:t xml:space="preserve">  {</w:t>
      </w:r>
      <w:r>
        <w:rPr>
          <w:rFonts w:ascii="Times New Roman" w:hAnsi="Times New Roman"/>
          <w:b/>
          <w:i/>
          <w:sz w:val="24"/>
        </w:rPr>
        <w:br/>
        <w:t xml:space="preserve">    "id": 2,</w:t>
      </w:r>
      <w:r>
        <w:rPr>
          <w:rFonts w:ascii="Times New Roman" w:hAnsi="Times New Roman"/>
          <w:b/>
          <w:i/>
          <w:sz w:val="24"/>
        </w:rPr>
        <w:br/>
        <w:t xml:space="preserve">    "title": "Spoural Annual Sports Fest",</w:t>
      </w:r>
      <w:r>
        <w:rPr>
          <w:rFonts w:ascii="Times New Roman" w:hAnsi="Times New Roman"/>
          <w:b/>
          <w:i/>
          <w:sz w:val="24"/>
        </w:rPr>
        <w:br/>
        <w:t xml:space="preserve">    "category": "sports",</w:t>
      </w:r>
      <w:r>
        <w:rPr>
          <w:rFonts w:ascii="Times New Roman" w:hAnsi="Times New Roman"/>
          <w:b/>
          <w:i/>
          <w:sz w:val="24"/>
        </w:rPr>
        <w:br/>
        <w:t xml:space="preserve">    "date": "2026-04-05",</w:t>
      </w:r>
      <w:r>
        <w:rPr>
          <w:rFonts w:ascii="Times New Roman" w:hAnsi="Times New Roman"/>
          <w:b/>
          <w:i/>
          <w:sz w:val="24"/>
        </w:rPr>
        <w:br/>
        <w:t xml:space="preserve">    "time": "08:00 AM - 05:00 PM",</w:t>
      </w:r>
      <w:r>
        <w:rPr>
          <w:rFonts w:ascii="Times New Roman" w:hAnsi="Times New Roman"/>
          <w:b/>
          <w:i/>
          <w:sz w:val="24"/>
        </w:rPr>
        <w:br/>
        <w:t xml:space="preserve">    "venue": "University Sports Ground",</w:t>
      </w:r>
      <w:r>
        <w:rPr>
          <w:rFonts w:ascii="Times New Roman" w:hAnsi="Times New Roman"/>
          <w:b/>
          <w:i/>
          <w:sz w:val="24"/>
        </w:rPr>
        <w:br/>
        <w:t xml:space="preserve">    "description": "Track, field, cricket, and badminton championships across all CHARUSAT institutes.",</w:t>
      </w:r>
      <w:r>
        <w:rPr>
          <w:rFonts w:ascii="Times New Roman" w:hAnsi="Times New Roman"/>
          <w:b/>
          <w:i/>
          <w:sz w:val="24"/>
        </w:rPr>
        <w:br/>
        <w:t xml:space="preserve">    "seats": 300,</w:t>
      </w:r>
      <w:r>
        <w:rPr>
          <w:rFonts w:ascii="Times New Roman" w:hAnsi="Times New Roman"/>
          <w:b/>
          <w:i/>
          <w:sz w:val="24"/>
        </w:rPr>
        <w:br/>
        <w:t xml:space="preserve">    "registered": 240,</w:t>
      </w:r>
      <w:r>
        <w:rPr>
          <w:rFonts w:ascii="Times New Roman" w:hAnsi="Times New Roman"/>
          <w:b/>
          <w:i/>
          <w:sz w:val="24"/>
        </w:rPr>
        <w:br/>
        <w:t xml:space="preserve">    "featured": false</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EF15D7" w14:paraId="0EADA833"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3B037509" w14:textId="77777777" w:rsidR="00EF15D7" w:rsidRDefault="00000000">
            <w:pPr>
              <w:spacing w:before="40" w:after="40" w:line="252" w:lineRule="auto"/>
            </w:pPr>
            <w:r>
              <w:rPr>
                <w:rFonts w:ascii="Consolas" w:hAnsi="Consolas"/>
                <w:color w:val="141414"/>
                <w:sz w:val="21"/>
              </w:rPr>
              <w:t>events.json — Excerpt of campus event schema</w:t>
            </w:r>
          </w:p>
        </w:tc>
      </w:tr>
    </w:tbl>
    <w:p w14:paraId="371A5C68" w14:textId="77777777" w:rsidR="00EF15D7" w:rsidRDefault="00EF15D7">
      <w:pPr>
        <w:spacing w:after="80"/>
      </w:pPr>
    </w:p>
    <w:p w14:paraId="0957DE3F" w14:textId="77777777" w:rsidR="00EF15D7" w:rsidRDefault="00000000">
      <w:pPr>
        <w:spacing w:before="40" w:after="80"/>
        <w:jc w:val="both"/>
      </w:pPr>
      <w:r>
        <w:rPr>
          <w:rFonts w:ascii="Times New Roman" w:hAnsi="Times New Roman"/>
          <w:sz w:val="28"/>
        </w:rPr>
        <w:t>Explanation:</w:t>
      </w:r>
    </w:p>
    <w:p w14:paraId="0AF5CFE9" w14:textId="77777777" w:rsidR="00EF15D7" w:rsidRDefault="00000000">
      <w:pPr>
        <w:pStyle w:val="ListBullet"/>
        <w:spacing w:before="20" w:after="60"/>
        <w:jc w:val="both"/>
      </w:pPr>
      <w:r>
        <w:rPr>
          <w:rFonts w:ascii="Times New Roman" w:hAnsi="Times New Roman"/>
          <w:sz w:val="28"/>
        </w:rPr>
        <w:lastRenderedPageBreak/>
        <w:t>Uniform Field Schema: Every object contains consistent primitive types: integers for 'id' and 'seats', strings for descriptive properties, and booleans for feature flags.</w:t>
      </w:r>
    </w:p>
    <w:p w14:paraId="1335D9E4" w14:textId="77777777" w:rsidR="00EF15D7" w:rsidRDefault="00000000">
      <w:pPr>
        <w:pStyle w:val="ListBullet"/>
        <w:spacing w:before="20" w:after="60"/>
        <w:jc w:val="both"/>
      </w:pPr>
      <w:r>
        <w:rPr>
          <w:rFonts w:ascii="Times New Roman" w:hAnsi="Times New Roman"/>
          <w:sz w:val="28"/>
        </w:rPr>
        <w:t>ISO 8601 Date Formatting: Dates are formatted as YYYY-MM-DD ('2026-03-20'). This standardization is critical because JavaScript's Date constructor (new Date('2026-03-20')) reliably parses ISO dates across all browser engines without timezone ambiguity.</w:t>
      </w:r>
    </w:p>
    <w:p w14:paraId="13F4B4CE" w14:textId="77777777" w:rsidR="00EF15D7" w:rsidRDefault="00000000">
      <w:pPr>
        <w:keepNext/>
        <w:spacing w:before="200" w:after="60"/>
        <w:jc w:val="both"/>
      </w:pPr>
      <w:r>
        <w:rPr>
          <w:rFonts w:ascii="Times New Roman" w:hAnsi="Times New Roman"/>
          <w:b/>
          <w:sz w:val="28"/>
        </w:rPr>
        <w:t>5.2 Asynchronous Fetching and Error Handling: script.js</w:t>
      </w:r>
    </w:p>
    <w:p w14:paraId="2DC9066C" w14:textId="77777777" w:rsidR="00EF15D7" w:rsidRDefault="00000000">
      <w:pPr>
        <w:spacing w:before="40" w:after="80"/>
        <w:jc w:val="both"/>
      </w:pPr>
      <w:r>
        <w:rPr>
          <w:rFonts w:ascii="Times New Roman" w:hAnsi="Times New Roman"/>
          <w:sz w:val="28"/>
        </w:rPr>
        <w:t>The following snippet from script.js demonstrates how StudentHub fetches external JSON data, manages the loading state, and catches network or HTTP errors:</w:t>
      </w:r>
    </w:p>
    <w:p w14:paraId="140830EF" w14:textId="77777777" w:rsidR="00EF15D7" w:rsidRDefault="00000000">
      <w:pPr>
        <w:keepNext/>
        <w:spacing w:before="120" w:after="40"/>
      </w:pPr>
      <w:r>
        <w:rPr>
          <w:rFonts w:ascii="Times New Roman" w:hAnsi="Times New Roman"/>
          <w:b/>
          <w:i/>
          <w:sz w:val="24"/>
        </w:rPr>
        <w:t>Snippet from // Global data cache for immutable state management</w:t>
      </w:r>
      <w:r>
        <w:rPr>
          <w:rFonts w:ascii="Times New Roman" w:hAnsi="Times New Roman"/>
          <w:b/>
          <w:i/>
          <w:sz w:val="24"/>
        </w:rPr>
        <w:br/>
        <w:t>let allEvents = [];</w:t>
      </w:r>
      <w:r>
        <w:rPr>
          <w:rFonts w:ascii="Times New Roman" w:hAnsi="Times New Roman"/>
          <w:b/>
          <w:i/>
          <w:sz w:val="24"/>
        </w:rPr>
        <w:br/>
        <w:t>let filteredEvents = [];</w:t>
      </w:r>
      <w:r>
        <w:rPr>
          <w:rFonts w:ascii="Times New Roman" w:hAnsi="Times New Roman"/>
          <w:b/>
          <w:i/>
          <w:sz w:val="24"/>
        </w:rPr>
        <w:br/>
        <w:t>let currentPage = 1;</w:t>
      </w:r>
      <w:r>
        <w:rPr>
          <w:rFonts w:ascii="Times New Roman" w:hAnsi="Times New Roman"/>
          <w:b/>
          <w:i/>
          <w:sz w:val="24"/>
        </w:rPr>
        <w:br/>
        <w:t>const itemsPerPage = 6;</w:t>
      </w:r>
      <w:r>
        <w:rPr>
          <w:rFonts w:ascii="Times New Roman" w:hAnsi="Times New Roman"/>
          <w:b/>
          <w:i/>
          <w:sz w:val="24"/>
        </w:rPr>
        <w:br/>
      </w:r>
      <w:r>
        <w:rPr>
          <w:rFonts w:ascii="Times New Roman" w:hAnsi="Times New Roman"/>
          <w:b/>
          <w:i/>
          <w:sz w:val="24"/>
        </w:rPr>
        <w:br/>
        <w:t>function fetchEventsData() {</w:t>
      </w:r>
      <w:r>
        <w:rPr>
          <w:rFonts w:ascii="Times New Roman" w:hAnsi="Times New Roman"/>
          <w:b/>
          <w:i/>
          <w:sz w:val="24"/>
        </w:rPr>
        <w:br/>
        <w:t xml:space="preserve">    const container = document.getElementById('events-grid-container');</w:t>
      </w:r>
      <w:r>
        <w:rPr>
          <w:rFonts w:ascii="Times New Roman" w:hAnsi="Times New Roman"/>
          <w:b/>
          <w:i/>
          <w:sz w:val="24"/>
        </w:rPr>
        <w:br/>
        <w:t xml:space="preserve">    if (!container) return;</w:t>
      </w:r>
      <w:r>
        <w:rPr>
          <w:rFonts w:ascii="Times New Roman" w:hAnsi="Times New Roman"/>
          <w:b/>
          <w:i/>
          <w:sz w:val="24"/>
        </w:rPr>
        <w:br/>
      </w:r>
      <w:r>
        <w:rPr>
          <w:rFonts w:ascii="Times New Roman" w:hAnsi="Times New Roman"/>
          <w:b/>
          <w:i/>
          <w:sz w:val="24"/>
        </w:rPr>
        <w:br/>
        <w:t xml:space="preserve">    // 1. Display user-friendly loading state</w:t>
      </w:r>
      <w:r>
        <w:rPr>
          <w:rFonts w:ascii="Times New Roman" w:hAnsi="Times New Roman"/>
          <w:b/>
          <w:i/>
          <w:sz w:val="24"/>
        </w:rPr>
        <w:br/>
        <w:t xml:space="preserve">    container.innerHTML = `</w:t>
      </w:r>
      <w:r>
        <w:rPr>
          <w:rFonts w:ascii="Times New Roman" w:hAnsi="Times New Roman"/>
          <w:b/>
          <w:i/>
          <w:sz w:val="24"/>
        </w:rPr>
        <w:br/>
        <w:t xml:space="preserve">        &lt;div class="loading-state-wrapper"&gt;</w:t>
      </w:r>
      <w:r>
        <w:rPr>
          <w:rFonts w:ascii="Times New Roman" w:hAnsi="Times New Roman"/>
          <w:b/>
          <w:i/>
          <w:sz w:val="24"/>
        </w:rPr>
        <w:br/>
        <w:t xml:space="preserve">            &lt;div class="spinner-border text-primary" role="status"&gt;&lt;/div&gt;</w:t>
      </w:r>
      <w:r>
        <w:rPr>
          <w:rFonts w:ascii="Times New Roman" w:hAnsi="Times New Roman"/>
          <w:b/>
          <w:i/>
          <w:sz w:val="24"/>
        </w:rPr>
        <w:br/>
        <w:t xml:space="preserve">            &lt;p class="mt-2 text-muted"&gt;Fetching latest campus events from CHARUSAT portal...&lt;/p&gt;</w:t>
      </w:r>
      <w:r>
        <w:rPr>
          <w:rFonts w:ascii="Times New Roman" w:hAnsi="Times New Roman"/>
          <w:b/>
          <w:i/>
          <w:sz w:val="24"/>
        </w:rPr>
        <w:br/>
        <w:t xml:space="preserve">        &lt;/div&gt;</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 2. Initiate asynchronous HTTP GET request</w:t>
      </w:r>
      <w:r>
        <w:rPr>
          <w:rFonts w:ascii="Times New Roman" w:hAnsi="Times New Roman"/>
          <w:b/>
          <w:i/>
          <w:sz w:val="24"/>
        </w:rPr>
        <w:br/>
        <w:t xml:space="preserve">    fetch('events.json')</w:t>
      </w:r>
      <w:r>
        <w:rPr>
          <w:rFonts w:ascii="Times New Roman" w:hAnsi="Times New Roman"/>
          <w:b/>
          <w:i/>
          <w:sz w:val="24"/>
        </w:rPr>
        <w:br/>
        <w:t xml:space="preserve">        .then(response =&gt; {</w:t>
      </w:r>
      <w:r>
        <w:rPr>
          <w:rFonts w:ascii="Times New Roman" w:hAnsi="Times New Roman"/>
          <w:b/>
          <w:i/>
          <w:sz w:val="24"/>
        </w:rPr>
        <w:br/>
        <w:t xml:space="preserve">            // Verify if the HTTP response status code is in 200-299 range</w:t>
      </w:r>
      <w:r>
        <w:rPr>
          <w:rFonts w:ascii="Times New Roman" w:hAnsi="Times New Roman"/>
          <w:b/>
          <w:i/>
          <w:sz w:val="24"/>
        </w:rPr>
        <w:br/>
        <w:t xml:space="preserve">            if (!response.ok) {</w:t>
      </w:r>
      <w:r>
        <w:rPr>
          <w:rFonts w:ascii="Times New Roman" w:hAnsi="Times New Roman"/>
          <w:b/>
          <w:i/>
          <w:sz w:val="24"/>
        </w:rPr>
        <w:br/>
        <w:t xml:space="preserve">                throw new Error(`HTTP network error! Status: ${response.status} </w:t>
      </w:r>
      <w:r>
        <w:rPr>
          <w:rFonts w:ascii="Times New Roman" w:hAnsi="Times New Roman"/>
          <w:b/>
          <w:i/>
          <w:sz w:val="24"/>
        </w:rPr>
        <w:lastRenderedPageBreak/>
        <w:t>(${response.statusText})`);</w:t>
      </w:r>
      <w:r>
        <w:rPr>
          <w:rFonts w:ascii="Times New Roman" w:hAnsi="Times New Roman"/>
          <w:b/>
          <w:i/>
          <w:sz w:val="24"/>
        </w:rPr>
        <w:br/>
        <w:t xml:space="preserve">            }</w:t>
      </w:r>
      <w:r>
        <w:rPr>
          <w:rFonts w:ascii="Times New Roman" w:hAnsi="Times New Roman"/>
          <w:b/>
          <w:i/>
          <w:sz w:val="24"/>
        </w:rPr>
        <w:br/>
        <w:t xml:space="preserve">            // Parse response body stream as JSON</w:t>
      </w:r>
      <w:r>
        <w:rPr>
          <w:rFonts w:ascii="Times New Roman" w:hAnsi="Times New Roman"/>
          <w:b/>
          <w:i/>
          <w:sz w:val="24"/>
        </w:rPr>
        <w:br/>
        <w:t xml:space="preserve">            return response.json();</w:t>
      </w:r>
      <w:r>
        <w:rPr>
          <w:rFonts w:ascii="Times New Roman" w:hAnsi="Times New Roman"/>
          <w:b/>
          <w:i/>
          <w:sz w:val="24"/>
        </w:rPr>
        <w:br/>
        <w:t xml:space="preserve">        })</w:t>
      </w:r>
      <w:r>
        <w:rPr>
          <w:rFonts w:ascii="Times New Roman" w:hAnsi="Times New Roman"/>
          <w:b/>
          <w:i/>
          <w:sz w:val="24"/>
        </w:rPr>
        <w:br/>
        <w:t xml:space="preserve">        .then(data =&gt; {</w:t>
      </w:r>
      <w:r>
        <w:rPr>
          <w:rFonts w:ascii="Times New Roman" w:hAnsi="Times New Roman"/>
          <w:b/>
          <w:i/>
          <w:sz w:val="24"/>
        </w:rPr>
        <w:br/>
        <w:t xml:space="preserve">            // Store fetched data in global state</w:t>
      </w:r>
      <w:r>
        <w:rPr>
          <w:rFonts w:ascii="Times New Roman" w:hAnsi="Times New Roman"/>
          <w:b/>
          <w:i/>
          <w:sz w:val="24"/>
        </w:rPr>
        <w:br/>
        <w:t xml:space="preserve">            allEvents = data;</w:t>
      </w:r>
      <w:r>
        <w:rPr>
          <w:rFonts w:ascii="Times New Roman" w:hAnsi="Times New Roman"/>
          <w:b/>
          <w:i/>
          <w:sz w:val="24"/>
        </w:rPr>
        <w:br/>
        <w:t xml:space="preserve">            filteredEvents = [...allEvents];</w:t>
      </w:r>
      <w:r>
        <w:rPr>
          <w:rFonts w:ascii="Times New Roman" w:hAnsi="Times New Roman"/>
          <w:b/>
          <w:i/>
          <w:sz w:val="24"/>
        </w:rPr>
        <w:br/>
        <w:t xml:space="preserve">            currentPage = 1;</w:t>
      </w:r>
      <w:r>
        <w:rPr>
          <w:rFonts w:ascii="Times New Roman" w:hAnsi="Times New Roman"/>
          <w:b/>
          <w:i/>
          <w:sz w:val="24"/>
        </w:rPr>
        <w:br/>
        <w:t xml:space="preserve">            </w:t>
      </w:r>
      <w:r>
        <w:rPr>
          <w:rFonts w:ascii="Times New Roman" w:hAnsi="Times New Roman"/>
          <w:b/>
          <w:i/>
          <w:sz w:val="24"/>
        </w:rPr>
        <w:br/>
        <w:t xml:space="preserve">            // Render the fetched data</w:t>
      </w:r>
      <w:r>
        <w:rPr>
          <w:rFonts w:ascii="Times New Roman" w:hAnsi="Times New Roman"/>
          <w:b/>
          <w:i/>
          <w:sz w:val="24"/>
        </w:rPr>
        <w:br/>
        <w:t xml:space="preserve">            renderEventsGrid();</w:t>
      </w:r>
      <w:r>
        <w:rPr>
          <w:rFonts w:ascii="Times New Roman" w:hAnsi="Times New Roman"/>
          <w:b/>
          <w:i/>
          <w:sz w:val="24"/>
        </w:rPr>
        <w:br/>
        <w:t xml:space="preserve">            renderPaginationControls();</w:t>
      </w:r>
      <w:r>
        <w:rPr>
          <w:rFonts w:ascii="Times New Roman" w:hAnsi="Times New Roman"/>
          <w:b/>
          <w:i/>
          <w:sz w:val="24"/>
        </w:rPr>
        <w:br/>
        <w:t xml:space="preserve">        })</w:t>
      </w:r>
      <w:r>
        <w:rPr>
          <w:rFonts w:ascii="Times New Roman" w:hAnsi="Times New Roman"/>
          <w:b/>
          <w:i/>
          <w:sz w:val="24"/>
        </w:rPr>
        <w:br/>
        <w:t xml:space="preserve">        .catch(error =&gt; {</w:t>
      </w:r>
      <w:r>
        <w:rPr>
          <w:rFonts w:ascii="Times New Roman" w:hAnsi="Times New Roman"/>
          <w:b/>
          <w:i/>
          <w:sz w:val="24"/>
        </w:rPr>
        <w:br/>
        <w:t xml:space="preserve">            console.error('Failed to load events.json:', error);</w:t>
      </w:r>
      <w:r>
        <w:rPr>
          <w:rFonts w:ascii="Times New Roman" w:hAnsi="Times New Roman"/>
          <w:b/>
          <w:i/>
          <w:sz w:val="24"/>
        </w:rPr>
        <w:br/>
        <w:t xml:space="preserve">            // 3. Render helpful error UI with retry action</w:t>
      </w:r>
      <w:r>
        <w:rPr>
          <w:rFonts w:ascii="Times New Roman" w:hAnsi="Times New Roman"/>
          <w:b/>
          <w:i/>
          <w:sz w:val="24"/>
        </w:rPr>
        <w:br/>
        <w:t xml:space="preserve">            container.innerHTML = `</w:t>
      </w:r>
      <w:r>
        <w:rPr>
          <w:rFonts w:ascii="Times New Roman" w:hAnsi="Times New Roman"/>
          <w:b/>
          <w:i/>
          <w:sz w:val="24"/>
        </w:rPr>
        <w:br/>
        <w:t xml:space="preserve">                &lt;div class="alert alert-danger text-center p-4"&gt;</w:t>
      </w:r>
      <w:r>
        <w:rPr>
          <w:rFonts w:ascii="Times New Roman" w:hAnsi="Times New Roman"/>
          <w:b/>
          <w:i/>
          <w:sz w:val="24"/>
        </w:rPr>
        <w:br/>
        <w:t xml:space="preserve">                    &lt;h5&gt;Unable to Load Events&lt;/h5&gt;</w:t>
      </w:r>
      <w:r>
        <w:rPr>
          <w:rFonts w:ascii="Times New Roman" w:hAnsi="Times New Roman"/>
          <w:b/>
          <w:i/>
          <w:sz w:val="24"/>
        </w:rPr>
        <w:br/>
        <w:t xml:space="preserve">                    &lt;p class="mb-3"&gt;${error.message}&lt;/p&gt;</w:t>
      </w:r>
      <w:r>
        <w:rPr>
          <w:rFonts w:ascii="Times New Roman" w:hAnsi="Times New Roman"/>
          <w:b/>
          <w:i/>
          <w:sz w:val="24"/>
        </w:rPr>
        <w:br/>
        <w:t xml:space="preserve">                    &lt;button class="btn btn-outline-danger" onclick="fetchEventsData()"&gt;</w:t>
      </w:r>
      <w:r>
        <w:rPr>
          <w:rFonts w:ascii="Times New Roman" w:hAnsi="Times New Roman"/>
          <w:b/>
          <w:i/>
          <w:sz w:val="24"/>
        </w:rPr>
        <w:br/>
        <w:t xml:space="preserve">                        Retry Fetching</w:t>
      </w:r>
      <w:r>
        <w:rPr>
          <w:rFonts w:ascii="Times New Roman" w:hAnsi="Times New Roman"/>
          <w:b/>
          <w:i/>
          <w:sz w:val="24"/>
        </w:rPr>
        <w:br/>
        <w:t xml:space="preserve">                    &lt;/button&gt;</w:t>
      </w:r>
      <w:r>
        <w:rPr>
          <w:rFonts w:ascii="Times New Roman" w:hAnsi="Times New Roman"/>
          <w:b/>
          <w:i/>
          <w:sz w:val="24"/>
        </w:rPr>
        <w:br/>
        <w:t xml:space="preserve">                &lt;/div&gt;</w:t>
      </w:r>
      <w:r>
        <w:rPr>
          <w:rFonts w:ascii="Times New Roman" w:hAnsi="Times New Roman"/>
          <w:b/>
          <w:i/>
          <w:sz w:val="24"/>
        </w:rPr>
        <w:br/>
        <w:t xml:space="preserve">            `;</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EF15D7" w14:paraId="448FE6C2"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1949F02E" w14:textId="77777777" w:rsidR="00EF15D7" w:rsidRDefault="00000000">
            <w:pPr>
              <w:spacing w:before="40" w:after="40" w:line="252" w:lineRule="auto"/>
            </w:pPr>
            <w:r>
              <w:rPr>
                <w:rFonts w:ascii="Consolas" w:hAnsi="Consolas"/>
                <w:color w:val="141414"/>
                <w:sz w:val="21"/>
              </w:rPr>
              <w:t>script.js — Lines 814–870: Asynchronous Fetch API implementation with loading and error states</w:t>
            </w:r>
          </w:p>
        </w:tc>
      </w:tr>
    </w:tbl>
    <w:p w14:paraId="5F947658" w14:textId="77777777" w:rsidR="00EF15D7" w:rsidRDefault="00EF15D7">
      <w:pPr>
        <w:spacing w:after="80"/>
      </w:pPr>
    </w:p>
    <w:p w14:paraId="5D8CEDF3" w14:textId="77777777" w:rsidR="00EF15D7" w:rsidRDefault="00000000">
      <w:pPr>
        <w:spacing w:before="40" w:after="80"/>
        <w:jc w:val="both"/>
      </w:pPr>
      <w:r>
        <w:rPr>
          <w:rFonts w:ascii="Times New Roman" w:hAnsi="Times New Roman"/>
          <w:sz w:val="28"/>
        </w:rPr>
        <w:t>Line-by-line breakdown:</w:t>
      </w:r>
    </w:p>
    <w:p w14:paraId="02917745" w14:textId="77777777" w:rsidR="00EF15D7" w:rsidRDefault="00000000">
      <w:pPr>
        <w:pStyle w:val="ListBullet"/>
        <w:spacing w:before="20" w:after="60"/>
        <w:jc w:val="both"/>
      </w:pPr>
      <w:r>
        <w:rPr>
          <w:rFonts w:ascii="Times New Roman" w:hAnsi="Times New Roman"/>
          <w:sz w:val="28"/>
        </w:rPr>
        <w:t>Lines 1–4: Declare global state variables. allEvents holds the pristine, unmodified master dataset. filteredEvents holds the currently filtered subset. currentPage tracks pagination position.</w:t>
      </w:r>
    </w:p>
    <w:p w14:paraId="21994C70" w14:textId="77777777" w:rsidR="00EF15D7" w:rsidRDefault="00000000">
      <w:pPr>
        <w:pStyle w:val="ListBullet"/>
        <w:spacing w:before="20" w:after="60"/>
        <w:jc w:val="both"/>
      </w:pPr>
      <w:r>
        <w:rPr>
          <w:rFonts w:ascii="Times New Roman" w:hAnsi="Times New Roman"/>
          <w:sz w:val="28"/>
        </w:rPr>
        <w:lastRenderedPageBreak/>
        <w:t>Lines 10–16: Injects HTML with a CSS spinner into the DOM before making the request. This provides immediate visual feedback to the user while network packets are in transit.</w:t>
      </w:r>
    </w:p>
    <w:p w14:paraId="11162B47" w14:textId="77777777" w:rsidR="00EF15D7" w:rsidRDefault="00000000">
      <w:pPr>
        <w:pStyle w:val="ListBullet"/>
        <w:spacing w:before="20" w:after="60"/>
        <w:jc w:val="both"/>
      </w:pPr>
      <w:r>
        <w:rPr>
          <w:rFonts w:ascii="Times New Roman" w:hAnsi="Times New Roman"/>
          <w:sz w:val="28"/>
        </w:rPr>
        <w:t>Line 19: fetch('events.json') initiates an asynchronous GET request. Because it uses a relative path, the browser requests the file from the current origin.</w:t>
      </w:r>
    </w:p>
    <w:p w14:paraId="1A86EAF5" w14:textId="77777777" w:rsidR="00EF15D7" w:rsidRDefault="00000000">
      <w:pPr>
        <w:pStyle w:val="ListBullet"/>
        <w:spacing w:before="20" w:after="60"/>
        <w:jc w:val="both"/>
      </w:pPr>
      <w:r>
        <w:rPr>
          <w:rFonts w:ascii="Times New Roman" w:hAnsi="Times New Roman"/>
          <w:sz w:val="28"/>
        </w:rPr>
        <w:t>Lines 20–26: The first .then() callback receives the Response object. An important detail of Fetch API is that it does NOT reject a promise on HTTP error codes like 404 (Not Found) or 500 (Internal Server Error). It only rejects on true network failures. Therefore, checking response.ok is mandatory. If !response.ok, we throw an Error manually, immediately routing execution to the .catch() block.</w:t>
      </w:r>
    </w:p>
    <w:p w14:paraId="44F07A44" w14:textId="77777777" w:rsidR="00EF15D7" w:rsidRDefault="00000000">
      <w:pPr>
        <w:pStyle w:val="ListBullet"/>
        <w:spacing w:before="20" w:after="60"/>
        <w:jc w:val="both"/>
      </w:pPr>
      <w:r>
        <w:rPr>
          <w:rFonts w:ascii="Times New Roman" w:hAnsi="Times New Roman"/>
          <w:sz w:val="28"/>
        </w:rPr>
        <w:t>Lines 27–36: The second .then() receives the parsed array. We clone allEvents into filteredEvents using the ES6 spread operator ([...allEvents]) to avoid mutating the master array.</w:t>
      </w:r>
    </w:p>
    <w:p w14:paraId="588F648F" w14:textId="77777777" w:rsidR="00EF15D7" w:rsidRDefault="00000000">
      <w:pPr>
        <w:pStyle w:val="ListBullet"/>
        <w:spacing w:before="20" w:after="60"/>
        <w:jc w:val="both"/>
      </w:pPr>
      <w:r>
        <w:rPr>
          <w:rFonts w:ascii="Times New Roman" w:hAnsi="Times New Roman"/>
          <w:sz w:val="28"/>
        </w:rPr>
        <w:t>Lines 37–50: The .catch() block traps any network error, file parsing error, or manually thrown status error. Instead of leaving an unhandled promise rejection in the developer console, it renders a styled recovery UI with a retry button.</w:t>
      </w:r>
    </w:p>
    <w:p w14:paraId="1011A455" w14:textId="77777777" w:rsidR="00EF15D7" w:rsidRDefault="00000000">
      <w:pPr>
        <w:keepNext/>
        <w:spacing w:before="200" w:after="60"/>
        <w:jc w:val="both"/>
      </w:pPr>
      <w:r>
        <w:rPr>
          <w:rFonts w:ascii="Times New Roman" w:hAnsi="Times New Roman"/>
          <w:b/>
          <w:sz w:val="28"/>
        </w:rPr>
        <w:t>5.3 Multi-Criteria Filtering and Real-Time Search: script.js</w:t>
      </w:r>
    </w:p>
    <w:p w14:paraId="0FDA1751" w14:textId="77777777" w:rsidR="00EF15D7" w:rsidRDefault="00000000">
      <w:pPr>
        <w:spacing w:before="40" w:after="80"/>
        <w:jc w:val="both"/>
      </w:pPr>
      <w:r>
        <w:rPr>
          <w:rFonts w:ascii="Times New Roman" w:hAnsi="Times New Roman"/>
          <w:sz w:val="28"/>
        </w:rPr>
        <w:t>The following snippet handles real-time search input, category filtering, and sorting simultaneously:</w:t>
      </w:r>
    </w:p>
    <w:p w14:paraId="3CBD2803" w14:textId="77777777" w:rsidR="00EF15D7" w:rsidRDefault="00000000">
      <w:pPr>
        <w:keepNext/>
        <w:spacing w:before="120" w:after="40"/>
      </w:pPr>
      <w:r>
        <w:rPr>
          <w:rFonts w:ascii="Times New Roman" w:hAnsi="Times New Roman"/>
          <w:b/>
          <w:i/>
          <w:sz w:val="24"/>
        </w:rPr>
        <w:t>Snippet from function applyFiltersAndSorting() {</w:t>
      </w:r>
      <w:r>
        <w:rPr>
          <w:rFonts w:ascii="Times New Roman" w:hAnsi="Times New Roman"/>
          <w:b/>
          <w:i/>
          <w:sz w:val="24"/>
        </w:rPr>
        <w:br/>
        <w:t xml:space="preserve">    const searchInput = document.getElementById('event-search-input');</w:t>
      </w:r>
      <w:r>
        <w:rPr>
          <w:rFonts w:ascii="Times New Roman" w:hAnsi="Times New Roman"/>
          <w:b/>
          <w:i/>
          <w:sz w:val="24"/>
        </w:rPr>
        <w:br/>
        <w:t xml:space="preserve">    const categorySelect = document.getElementById('event-category-select');</w:t>
      </w:r>
      <w:r>
        <w:rPr>
          <w:rFonts w:ascii="Times New Roman" w:hAnsi="Times New Roman"/>
          <w:b/>
          <w:i/>
          <w:sz w:val="24"/>
        </w:rPr>
        <w:br/>
        <w:t xml:space="preserve">    const sortSelect = document.getElementById('event-sort-select');</w:t>
      </w:r>
      <w:r>
        <w:rPr>
          <w:rFonts w:ascii="Times New Roman" w:hAnsi="Times New Roman"/>
          <w:b/>
          <w:i/>
          <w:sz w:val="24"/>
        </w:rPr>
        <w:br/>
      </w:r>
      <w:r>
        <w:rPr>
          <w:rFonts w:ascii="Times New Roman" w:hAnsi="Times New Roman"/>
          <w:b/>
          <w:i/>
          <w:sz w:val="24"/>
        </w:rPr>
        <w:br/>
        <w:t xml:space="preserve">    const searchQuery = searchInput ? searchInput.value.trim().toLowerCase() : '';</w:t>
      </w:r>
      <w:r>
        <w:rPr>
          <w:rFonts w:ascii="Times New Roman" w:hAnsi="Times New Roman"/>
          <w:b/>
          <w:i/>
          <w:sz w:val="24"/>
        </w:rPr>
        <w:br/>
        <w:t xml:space="preserve">    const selectedCategory = categorySelect ? categorySelect.value : 'all';</w:t>
      </w:r>
      <w:r>
        <w:rPr>
          <w:rFonts w:ascii="Times New Roman" w:hAnsi="Times New Roman"/>
          <w:b/>
          <w:i/>
          <w:sz w:val="24"/>
        </w:rPr>
        <w:br/>
        <w:t xml:space="preserve">    const sortOption = sortSelect ? sortSelect.value : 'date-asc';</w:t>
      </w:r>
      <w:r>
        <w:rPr>
          <w:rFonts w:ascii="Times New Roman" w:hAnsi="Times New Roman"/>
          <w:b/>
          <w:i/>
          <w:sz w:val="24"/>
        </w:rPr>
        <w:br/>
      </w:r>
      <w:r>
        <w:rPr>
          <w:rFonts w:ascii="Times New Roman" w:hAnsi="Times New Roman"/>
          <w:b/>
          <w:i/>
          <w:sz w:val="24"/>
        </w:rPr>
        <w:br/>
        <w:t xml:space="preserve">    // 1. Filter dataset by search term and category</w:t>
      </w:r>
      <w:r>
        <w:rPr>
          <w:rFonts w:ascii="Times New Roman" w:hAnsi="Times New Roman"/>
          <w:b/>
          <w:i/>
          <w:sz w:val="24"/>
        </w:rPr>
        <w:br/>
        <w:t xml:space="preserve">    filteredEvents = allEvents.filter(event =&gt; {</w:t>
      </w:r>
      <w:r>
        <w:rPr>
          <w:rFonts w:ascii="Times New Roman" w:hAnsi="Times New Roman"/>
          <w:b/>
          <w:i/>
          <w:sz w:val="24"/>
        </w:rPr>
        <w:br/>
        <w:t xml:space="preserve">        const matchesCategory = (selectedCategory === 'all' || event.category === selectedCategory);</w:t>
      </w:r>
      <w:r>
        <w:rPr>
          <w:rFonts w:ascii="Times New Roman" w:hAnsi="Times New Roman"/>
          <w:b/>
          <w:i/>
          <w:sz w:val="24"/>
        </w:rPr>
        <w:br/>
        <w:t xml:space="preserve">        const matchesSearch = searchQuery === '' || </w:t>
      </w:r>
      <w:r>
        <w:rPr>
          <w:rFonts w:ascii="Times New Roman" w:hAnsi="Times New Roman"/>
          <w:b/>
          <w:i/>
          <w:sz w:val="24"/>
        </w:rPr>
        <w:br/>
      </w:r>
      <w:r>
        <w:rPr>
          <w:rFonts w:ascii="Times New Roman" w:hAnsi="Times New Roman"/>
          <w:b/>
          <w:i/>
          <w:sz w:val="24"/>
        </w:rPr>
        <w:lastRenderedPageBreak/>
        <w:t xml:space="preserve">            event.title.toLowerCase().includes(searchQuery) ||</w:t>
      </w:r>
      <w:r>
        <w:rPr>
          <w:rFonts w:ascii="Times New Roman" w:hAnsi="Times New Roman"/>
          <w:b/>
          <w:i/>
          <w:sz w:val="24"/>
        </w:rPr>
        <w:br/>
        <w:t xml:space="preserve">            event.description.toLowerCase().includes(searchQuery) ||</w:t>
      </w:r>
      <w:r>
        <w:rPr>
          <w:rFonts w:ascii="Times New Roman" w:hAnsi="Times New Roman"/>
          <w:b/>
          <w:i/>
          <w:sz w:val="24"/>
        </w:rPr>
        <w:br/>
        <w:t xml:space="preserve">            event.venue.toLowerCase().includes(searchQuery);</w:t>
      </w:r>
      <w:r>
        <w:rPr>
          <w:rFonts w:ascii="Times New Roman" w:hAnsi="Times New Roman"/>
          <w:b/>
          <w:i/>
          <w:sz w:val="24"/>
        </w:rPr>
        <w:br/>
        <w:t xml:space="preserve">        </w:t>
      </w:r>
      <w:r>
        <w:rPr>
          <w:rFonts w:ascii="Times New Roman" w:hAnsi="Times New Roman"/>
          <w:b/>
          <w:i/>
          <w:sz w:val="24"/>
        </w:rPr>
        <w:br/>
        <w:t xml:space="preserve">        return matchesCategory &amp;&amp; matchesSearch;</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 2. Sort filtered dataset</w:t>
      </w:r>
      <w:r>
        <w:rPr>
          <w:rFonts w:ascii="Times New Roman" w:hAnsi="Times New Roman"/>
          <w:b/>
          <w:i/>
          <w:sz w:val="24"/>
        </w:rPr>
        <w:br/>
        <w:t xml:space="preserve">    filteredEvents.sort((a, b) =&gt; {</w:t>
      </w:r>
      <w:r>
        <w:rPr>
          <w:rFonts w:ascii="Times New Roman" w:hAnsi="Times New Roman"/>
          <w:b/>
          <w:i/>
          <w:sz w:val="24"/>
        </w:rPr>
        <w:br/>
        <w:t xml:space="preserve">        if (sortOption === 'date-asc') {</w:t>
      </w:r>
      <w:r>
        <w:rPr>
          <w:rFonts w:ascii="Times New Roman" w:hAnsi="Times New Roman"/>
          <w:b/>
          <w:i/>
          <w:sz w:val="24"/>
        </w:rPr>
        <w:br/>
        <w:t xml:space="preserve">            return new Date(a.date) - new Date(b.date);</w:t>
      </w:r>
      <w:r>
        <w:rPr>
          <w:rFonts w:ascii="Times New Roman" w:hAnsi="Times New Roman"/>
          <w:b/>
          <w:i/>
          <w:sz w:val="24"/>
        </w:rPr>
        <w:br/>
        <w:t xml:space="preserve">        } else if (sortOption === 'date-desc') {</w:t>
      </w:r>
      <w:r>
        <w:rPr>
          <w:rFonts w:ascii="Times New Roman" w:hAnsi="Times New Roman"/>
          <w:b/>
          <w:i/>
          <w:sz w:val="24"/>
        </w:rPr>
        <w:br/>
        <w:t xml:space="preserve">            return new Date(b.date) - new Date(a.date);</w:t>
      </w:r>
      <w:r>
        <w:rPr>
          <w:rFonts w:ascii="Times New Roman" w:hAnsi="Times New Roman"/>
          <w:b/>
          <w:i/>
          <w:sz w:val="24"/>
        </w:rPr>
        <w:br/>
        <w:t xml:space="preserve">        } else if (sortOption === 'title-asc') {</w:t>
      </w:r>
      <w:r>
        <w:rPr>
          <w:rFonts w:ascii="Times New Roman" w:hAnsi="Times New Roman"/>
          <w:b/>
          <w:i/>
          <w:sz w:val="24"/>
        </w:rPr>
        <w:br/>
        <w:t xml:space="preserve">            return a.title.localeCompare(b.title);</w:t>
      </w:r>
      <w:r>
        <w:rPr>
          <w:rFonts w:ascii="Times New Roman" w:hAnsi="Times New Roman"/>
          <w:b/>
          <w:i/>
          <w:sz w:val="24"/>
        </w:rPr>
        <w:br/>
        <w:t xml:space="preserve">        } else if (sortOption === 'popularity') {</w:t>
      </w:r>
      <w:r>
        <w:rPr>
          <w:rFonts w:ascii="Times New Roman" w:hAnsi="Times New Roman"/>
          <w:b/>
          <w:i/>
          <w:sz w:val="24"/>
        </w:rPr>
        <w:br/>
        <w:t xml:space="preserve">            return (b.registered / b.seats) - (a.registered / a.seats);</w:t>
      </w:r>
      <w:r>
        <w:rPr>
          <w:rFonts w:ascii="Times New Roman" w:hAnsi="Times New Roman"/>
          <w:b/>
          <w:i/>
          <w:sz w:val="24"/>
        </w:rPr>
        <w:br/>
        <w:t xml:space="preserve">        }</w:t>
      </w:r>
      <w:r>
        <w:rPr>
          <w:rFonts w:ascii="Times New Roman" w:hAnsi="Times New Roman"/>
          <w:b/>
          <w:i/>
          <w:sz w:val="24"/>
        </w:rPr>
        <w:br/>
        <w:t xml:space="preserve">        return 0;</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 3. Reset to page 1 and refresh UI</w:t>
      </w:r>
      <w:r>
        <w:rPr>
          <w:rFonts w:ascii="Times New Roman" w:hAnsi="Times New Roman"/>
          <w:b/>
          <w:i/>
          <w:sz w:val="24"/>
        </w:rPr>
        <w:br/>
        <w:t xml:space="preserve">    currentPage = 1;</w:t>
      </w:r>
      <w:r>
        <w:rPr>
          <w:rFonts w:ascii="Times New Roman" w:hAnsi="Times New Roman"/>
          <w:b/>
          <w:i/>
          <w:sz w:val="24"/>
        </w:rPr>
        <w:br/>
        <w:t xml:space="preserve">    renderEventsGrid();</w:t>
      </w:r>
      <w:r>
        <w:rPr>
          <w:rFonts w:ascii="Times New Roman" w:hAnsi="Times New Roman"/>
          <w:b/>
          <w:i/>
          <w:sz w:val="24"/>
        </w:rPr>
        <w:br/>
        <w:t xml:space="preserve">    renderPaginationControls();</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EF15D7" w14:paraId="1642ACAE"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3FB4CDA9" w14:textId="77777777" w:rsidR="00EF15D7" w:rsidRDefault="00000000">
            <w:pPr>
              <w:spacing w:before="40" w:after="40" w:line="252" w:lineRule="auto"/>
            </w:pPr>
            <w:r>
              <w:rPr>
                <w:rFonts w:ascii="Consolas" w:hAnsi="Consolas"/>
                <w:color w:val="141414"/>
                <w:sz w:val="21"/>
              </w:rPr>
              <w:t>script.js — Lines 890–945: Filter, search, and sort pipeline</w:t>
            </w:r>
          </w:p>
        </w:tc>
      </w:tr>
    </w:tbl>
    <w:p w14:paraId="16E75259" w14:textId="77777777" w:rsidR="00EF15D7" w:rsidRDefault="00EF15D7">
      <w:pPr>
        <w:spacing w:after="80"/>
      </w:pPr>
    </w:p>
    <w:p w14:paraId="434EF095" w14:textId="77777777" w:rsidR="00EF15D7" w:rsidRDefault="00000000">
      <w:pPr>
        <w:spacing w:before="40" w:after="80"/>
        <w:jc w:val="both"/>
      </w:pPr>
      <w:r>
        <w:rPr>
          <w:rFonts w:ascii="Times New Roman" w:hAnsi="Times New Roman"/>
          <w:sz w:val="28"/>
        </w:rPr>
        <w:t>Line-by-line breakdown:</w:t>
      </w:r>
    </w:p>
    <w:p w14:paraId="46704C36" w14:textId="77777777" w:rsidR="00EF15D7" w:rsidRDefault="00000000">
      <w:pPr>
        <w:pStyle w:val="ListBullet"/>
        <w:spacing w:before="20" w:after="60"/>
        <w:jc w:val="both"/>
      </w:pPr>
      <w:r>
        <w:rPr>
          <w:rFonts w:ascii="Times New Roman" w:hAnsi="Times New Roman"/>
          <w:sz w:val="28"/>
        </w:rPr>
        <w:t>Lines 6–8: Retrieves search inputs safely with fallback defaults. The search query is converted to lowercase via .toLowerCase() to ensure case-insensitive matching.</w:t>
      </w:r>
    </w:p>
    <w:p w14:paraId="5D28836A" w14:textId="77777777" w:rsidR="00EF15D7" w:rsidRDefault="00000000">
      <w:pPr>
        <w:pStyle w:val="ListBullet"/>
        <w:spacing w:before="20" w:after="60"/>
        <w:jc w:val="both"/>
      </w:pPr>
      <w:r>
        <w:rPr>
          <w:rFonts w:ascii="Times New Roman" w:hAnsi="Times New Roman"/>
          <w:sz w:val="28"/>
        </w:rPr>
        <w:t>Lines 11–19: Array.prototype.filter() checks both category match and text search match. The string method .includes() performs substring matching across title, description, and venue.</w:t>
      </w:r>
    </w:p>
    <w:p w14:paraId="76466481" w14:textId="77777777" w:rsidR="00EF15D7" w:rsidRDefault="00000000">
      <w:pPr>
        <w:pStyle w:val="ListBullet"/>
        <w:spacing w:before="20" w:after="60"/>
        <w:jc w:val="both"/>
      </w:pPr>
      <w:r>
        <w:rPr>
          <w:rFonts w:ascii="Times New Roman" w:hAnsi="Times New Roman"/>
          <w:sz w:val="28"/>
        </w:rPr>
        <w:lastRenderedPageBreak/>
        <w:t>Lines 22–33: Array.prototype.sort() uses comparator subtraction. For dates, converting strings to Date objects allows mathematical subtraction because getTime() returns milliseconds since Unix epoch. For titles, localeCompare() guarantees accurate alphabetical sorting according to standard English locale rules.</w:t>
      </w:r>
    </w:p>
    <w:p w14:paraId="058A9164" w14:textId="77777777" w:rsidR="00EF15D7" w:rsidRDefault="00000000">
      <w:pPr>
        <w:pStyle w:val="ListBullet"/>
        <w:spacing w:before="20" w:after="60"/>
        <w:jc w:val="both"/>
      </w:pPr>
      <w:r>
        <w:rPr>
          <w:rFonts w:ascii="Times New Roman" w:hAnsi="Times New Roman"/>
          <w:sz w:val="28"/>
        </w:rPr>
        <w:t>Line 36: Crucial line: resets currentPage = 1. If a user was on Page 4 of 10 and then filters by 'sports', the filtered result might only have 2 pages. Without resetting to Page 1, the user would be stranded on an empty page.</w:t>
      </w:r>
    </w:p>
    <w:p w14:paraId="2FF86BCA" w14:textId="77777777" w:rsidR="00EF15D7" w:rsidRDefault="00000000">
      <w:pPr>
        <w:keepNext/>
        <w:spacing w:before="200" w:after="60"/>
        <w:jc w:val="both"/>
      </w:pPr>
      <w:r>
        <w:rPr>
          <w:rFonts w:ascii="Times New Roman" w:hAnsi="Times New Roman"/>
          <w:b/>
          <w:sz w:val="28"/>
        </w:rPr>
        <w:t>5.4 Dynamic Card Generation and Pagination: script.js</w:t>
      </w:r>
    </w:p>
    <w:p w14:paraId="684C02A4" w14:textId="77777777" w:rsidR="00EF15D7" w:rsidRDefault="00000000">
      <w:pPr>
        <w:spacing w:before="40" w:after="80"/>
        <w:jc w:val="both"/>
      </w:pPr>
      <w:r>
        <w:rPr>
          <w:rFonts w:ascii="Times New Roman" w:hAnsi="Times New Roman"/>
          <w:sz w:val="28"/>
        </w:rPr>
        <w:t>The following snippet slices the dataset for the active page and renders responsive Bootstrap cards via template literals:</w:t>
      </w:r>
    </w:p>
    <w:p w14:paraId="470E3AC0" w14:textId="77777777" w:rsidR="00EF15D7" w:rsidRDefault="00000000">
      <w:pPr>
        <w:keepNext/>
        <w:spacing w:before="120" w:after="40"/>
      </w:pPr>
      <w:r>
        <w:rPr>
          <w:rFonts w:ascii="Times New Roman" w:hAnsi="Times New Roman"/>
          <w:b/>
          <w:i/>
          <w:sz w:val="24"/>
        </w:rPr>
        <w:t>Snippet from function renderEventsGrid() {</w:t>
      </w:r>
      <w:r>
        <w:rPr>
          <w:rFonts w:ascii="Times New Roman" w:hAnsi="Times New Roman"/>
          <w:b/>
          <w:i/>
          <w:sz w:val="24"/>
        </w:rPr>
        <w:br/>
        <w:t xml:space="preserve">    const container = document.getElementById('events-grid-container');</w:t>
      </w:r>
      <w:r>
        <w:rPr>
          <w:rFonts w:ascii="Times New Roman" w:hAnsi="Times New Roman"/>
          <w:b/>
          <w:i/>
          <w:sz w:val="24"/>
        </w:rPr>
        <w:br/>
        <w:t xml:space="preserve">    if (!container) return;</w:t>
      </w:r>
      <w:r>
        <w:rPr>
          <w:rFonts w:ascii="Times New Roman" w:hAnsi="Times New Roman"/>
          <w:b/>
          <w:i/>
          <w:sz w:val="24"/>
        </w:rPr>
        <w:br/>
      </w:r>
      <w:r>
        <w:rPr>
          <w:rFonts w:ascii="Times New Roman" w:hAnsi="Times New Roman"/>
          <w:b/>
          <w:i/>
          <w:sz w:val="24"/>
        </w:rPr>
        <w:br/>
        <w:t xml:space="preserve">    // Check for empty filtered results</w:t>
      </w:r>
      <w:r>
        <w:rPr>
          <w:rFonts w:ascii="Times New Roman" w:hAnsi="Times New Roman"/>
          <w:b/>
          <w:i/>
          <w:sz w:val="24"/>
        </w:rPr>
        <w:br/>
        <w:t xml:space="preserve">    if (filteredEvents.length === 0) {</w:t>
      </w:r>
      <w:r>
        <w:rPr>
          <w:rFonts w:ascii="Times New Roman" w:hAnsi="Times New Roman"/>
          <w:b/>
          <w:i/>
          <w:sz w:val="24"/>
        </w:rPr>
        <w:br/>
        <w:t xml:space="preserve">        container.innerHTML = `</w:t>
      </w:r>
      <w:r>
        <w:rPr>
          <w:rFonts w:ascii="Times New Roman" w:hAnsi="Times New Roman"/>
          <w:b/>
          <w:i/>
          <w:sz w:val="24"/>
        </w:rPr>
        <w:br/>
        <w:t xml:space="preserve">            &lt;div class="no-results-box text-center p-5"&gt;</w:t>
      </w:r>
      <w:r>
        <w:rPr>
          <w:rFonts w:ascii="Times New Roman" w:hAnsi="Times New Roman"/>
          <w:b/>
          <w:i/>
          <w:sz w:val="24"/>
        </w:rPr>
        <w:br/>
        <w:t xml:space="preserve">                &lt;i class="fas fa-search fa-3x text-muted mb-3"&gt;&lt;/i&gt;</w:t>
      </w:r>
      <w:r>
        <w:rPr>
          <w:rFonts w:ascii="Times New Roman" w:hAnsi="Times New Roman"/>
          <w:b/>
          <w:i/>
          <w:sz w:val="24"/>
        </w:rPr>
        <w:br/>
        <w:t xml:space="preserve">                &lt;h4&gt;No Campus Events Found&lt;/h4&gt;</w:t>
      </w:r>
      <w:r>
        <w:rPr>
          <w:rFonts w:ascii="Times New Roman" w:hAnsi="Times New Roman"/>
          <w:b/>
          <w:i/>
          <w:sz w:val="24"/>
        </w:rPr>
        <w:br/>
        <w:t xml:space="preserve">                &lt;p class="text-muted"&gt;We couldn't find any events matching your selected criteria.&lt;/p&gt;</w:t>
      </w:r>
      <w:r>
        <w:rPr>
          <w:rFonts w:ascii="Times New Roman" w:hAnsi="Times New Roman"/>
          <w:b/>
          <w:i/>
          <w:sz w:val="24"/>
        </w:rPr>
        <w:br/>
        <w:t xml:space="preserve">                &lt;button class="btn btn-primary mt-2" onclick="resetAllFilters()"&gt;Reset Filters&lt;/button&gt;</w:t>
      </w:r>
      <w:r>
        <w:rPr>
          <w:rFonts w:ascii="Times New Roman" w:hAnsi="Times New Roman"/>
          <w:b/>
          <w:i/>
          <w:sz w:val="24"/>
        </w:rPr>
        <w:br/>
        <w:t xml:space="preserve">            &lt;/div&gt;</w:t>
      </w:r>
      <w:r>
        <w:rPr>
          <w:rFonts w:ascii="Times New Roman" w:hAnsi="Times New Roman"/>
          <w:b/>
          <w:i/>
          <w:sz w:val="24"/>
        </w:rPr>
        <w:br/>
        <w:t xml:space="preserve">        `;</w:t>
      </w:r>
      <w:r>
        <w:rPr>
          <w:rFonts w:ascii="Times New Roman" w:hAnsi="Times New Roman"/>
          <w:b/>
          <w:i/>
          <w:sz w:val="24"/>
        </w:rPr>
        <w:br/>
        <w:t xml:space="preserve">        return;</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 Calculate pagination slice boundaries</w:t>
      </w:r>
      <w:r>
        <w:rPr>
          <w:rFonts w:ascii="Times New Roman" w:hAnsi="Times New Roman"/>
          <w:b/>
          <w:i/>
          <w:sz w:val="24"/>
        </w:rPr>
        <w:br/>
        <w:t xml:space="preserve">    const startIndex = (currentPage - 1) * itemsPerPage;</w:t>
      </w:r>
      <w:r>
        <w:rPr>
          <w:rFonts w:ascii="Times New Roman" w:hAnsi="Times New Roman"/>
          <w:b/>
          <w:i/>
          <w:sz w:val="24"/>
        </w:rPr>
        <w:br/>
        <w:t xml:space="preserve">    const endIndex = startIndex + itemsPerPage;</w:t>
      </w:r>
      <w:r>
        <w:rPr>
          <w:rFonts w:ascii="Times New Roman" w:hAnsi="Times New Roman"/>
          <w:b/>
          <w:i/>
          <w:sz w:val="24"/>
        </w:rPr>
        <w:br/>
        <w:t xml:space="preserve">    const pageItems = filteredEvents.slice(startIndex, endIndex);</w:t>
      </w:r>
      <w:r>
        <w:rPr>
          <w:rFonts w:ascii="Times New Roman" w:hAnsi="Times New Roman"/>
          <w:b/>
          <w:i/>
          <w:sz w:val="24"/>
        </w:rPr>
        <w:br/>
      </w:r>
      <w:r>
        <w:rPr>
          <w:rFonts w:ascii="Times New Roman" w:hAnsi="Times New Roman"/>
          <w:b/>
          <w:i/>
          <w:sz w:val="24"/>
        </w:rPr>
        <w:br/>
        <w:t xml:space="preserve">    // Map items into HTML template strings and join into single DOM string</w:t>
      </w:r>
      <w:r>
        <w:rPr>
          <w:rFonts w:ascii="Times New Roman" w:hAnsi="Times New Roman"/>
          <w:b/>
          <w:i/>
          <w:sz w:val="24"/>
        </w:rPr>
        <w:br/>
      </w:r>
      <w:r>
        <w:rPr>
          <w:rFonts w:ascii="Times New Roman" w:hAnsi="Times New Roman"/>
          <w:b/>
          <w:i/>
          <w:sz w:val="24"/>
        </w:rPr>
        <w:lastRenderedPageBreak/>
        <w:t xml:space="preserve">    const cardsHtml = pageItems.map(event =&gt; {</w:t>
      </w:r>
      <w:r>
        <w:rPr>
          <w:rFonts w:ascii="Times New Roman" w:hAnsi="Times New Roman"/>
          <w:b/>
          <w:i/>
          <w:sz w:val="24"/>
        </w:rPr>
        <w:br/>
        <w:t xml:space="preserve">        const percentFilled = Math.round((event.registered / event.seats) * 100);</w:t>
      </w:r>
      <w:r>
        <w:rPr>
          <w:rFonts w:ascii="Times New Roman" w:hAnsi="Times New Roman"/>
          <w:b/>
          <w:i/>
          <w:sz w:val="24"/>
        </w:rPr>
        <w:br/>
        <w:t xml:space="preserve">        const badgeClass = event.category === 'technical' ? 'bg-primary' : </w:t>
      </w:r>
      <w:r>
        <w:rPr>
          <w:rFonts w:ascii="Times New Roman" w:hAnsi="Times New Roman"/>
          <w:b/>
          <w:i/>
          <w:sz w:val="24"/>
        </w:rPr>
        <w:br/>
        <w:t xml:space="preserve">                           event.category === 'sports' ? 'bg-success' : 'bg-warning';</w:t>
      </w:r>
      <w:r>
        <w:rPr>
          <w:rFonts w:ascii="Times New Roman" w:hAnsi="Times New Roman"/>
          <w:b/>
          <w:i/>
          <w:sz w:val="24"/>
        </w:rPr>
        <w:br/>
      </w:r>
      <w:r>
        <w:rPr>
          <w:rFonts w:ascii="Times New Roman" w:hAnsi="Times New Roman"/>
          <w:b/>
          <w:i/>
          <w:sz w:val="24"/>
        </w:rPr>
        <w:br/>
        <w:t xml:space="preserve">        return `</w:t>
      </w:r>
      <w:r>
        <w:rPr>
          <w:rFonts w:ascii="Times New Roman" w:hAnsi="Times New Roman"/>
          <w:b/>
          <w:i/>
          <w:sz w:val="24"/>
        </w:rPr>
        <w:br/>
        <w:t xml:space="preserve">            &lt;div class="col-md-6 col-lg-4 mb-4"&gt;</w:t>
      </w:r>
      <w:r>
        <w:rPr>
          <w:rFonts w:ascii="Times New Roman" w:hAnsi="Times New Roman"/>
          <w:b/>
          <w:i/>
          <w:sz w:val="24"/>
        </w:rPr>
        <w:br/>
        <w:t xml:space="preserve">                &lt;div class="card h-100 shadow-sm event-card-dynamic"&gt;</w:t>
      </w:r>
      <w:r>
        <w:rPr>
          <w:rFonts w:ascii="Times New Roman" w:hAnsi="Times New Roman"/>
          <w:b/>
          <w:i/>
          <w:sz w:val="24"/>
        </w:rPr>
        <w:br/>
        <w:t xml:space="preserve">                    &lt;div class="card-body"&gt;</w:t>
      </w:r>
      <w:r>
        <w:rPr>
          <w:rFonts w:ascii="Times New Roman" w:hAnsi="Times New Roman"/>
          <w:b/>
          <w:i/>
          <w:sz w:val="24"/>
        </w:rPr>
        <w:br/>
        <w:t xml:space="preserve">                        &lt;div class="d-flex justify-content-between align-items-center mb-2"&gt;</w:t>
      </w:r>
      <w:r>
        <w:rPr>
          <w:rFonts w:ascii="Times New Roman" w:hAnsi="Times New Roman"/>
          <w:b/>
          <w:i/>
          <w:sz w:val="24"/>
        </w:rPr>
        <w:br/>
        <w:t xml:space="preserve">                            &lt;span class="badge ${badgeClass} text-uppercase"&gt;${event.category}&lt;/span&gt;</w:t>
      </w:r>
      <w:r>
        <w:rPr>
          <w:rFonts w:ascii="Times New Roman" w:hAnsi="Times New Roman"/>
          <w:b/>
          <w:i/>
          <w:sz w:val="24"/>
        </w:rPr>
        <w:br/>
        <w:t xml:space="preserve">                            &lt;small class="text-muted"&gt;&lt;i class="far fa-calendar-alt"&gt;&lt;/i&gt; ${event.date}&lt;/small&gt;</w:t>
      </w:r>
      <w:r>
        <w:rPr>
          <w:rFonts w:ascii="Times New Roman" w:hAnsi="Times New Roman"/>
          <w:b/>
          <w:i/>
          <w:sz w:val="24"/>
        </w:rPr>
        <w:br/>
        <w:t xml:space="preserve">                        &lt;/div&gt;</w:t>
      </w:r>
      <w:r>
        <w:rPr>
          <w:rFonts w:ascii="Times New Roman" w:hAnsi="Times New Roman"/>
          <w:b/>
          <w:i/>
          <w:sz w:val="24"/>
        </w:rPr>
        <w:br/>
        <w:t xml:space="preserve">                        &lt;h5 class="card-title"&gt;${event.title}&lt;/h5&gt;</w:t>
      </w:r>
      <w:r>
        <w:rPr>
          <w:rFonts w:ascii="Times New Roman" w:hAnsi="Times New Roman"/>
          <w:b/>
          <w:i/>
          <w:sz w:val="24"/>
        </w:rPr>
        <w:br/>
        <w:t xml:space="preserve">                        &lt;p class="card-text text-muted small"&gt;${event.description}&lt;/p&gt;</w:t>
      </w:r>
      <w:r>
        <w:rPr>
          <w:rFonts w:ascii="Times New Roman" w:hAnsi="Times New Roman"/>
          <w:b/>
          <w:i/>
          <w:sz w:val="24"/>
        </w:rPr>
        <w:br/>
        <w:t xml:space="preserve">                        &lt;div class="event-meta mb-3"&gt;</w:t>
      </w:r>
      <w:r>
        <w:rPr>
          <w:rFonts w:ascii="Times New Roman" w:hAnsi="Times New Roman"/>
          <w:b/>
          <w:i/>
          <w:sz w:val="24"/>
        </w:rPr>
        <w:br/>
        <w:t xml:space="preserve">                            &lt;small class="d-block"&gt;&lt;i class="fas fa-map-marker-alt"&gt;&lt;/i&gt; ${event.venue}&lt;/small&gt;</w:t>
      </w:r>
      <w:r>
        <w:rPr>
          <w:rFonts w:ascii="Times New Roman" w:hAnsi="Times New Roman"/>
          <w:b/>
          <w:i/>
          <w:sz w:val="24"/>
        </w:rPr>
        <w:br/>
        <w:t xml:space="preserve">                            &lt;small class="d-block"&gt;&lt;i class="far fa-clock"&gt;&lt;/i&gt; ${event.time}&lt;/small&gt;</w:t>
      </w:r>
      <w:r>
        <w:rPr>
          <w:rFonts w:ascii="Times New Roman" w:hAnsi="Times New Roman"/>
          <w:b/>
          <w:i/>
          <w:sz w:val="24"/>
        </w:rPr>
        <w:br/>
        <w:t xml:space="preserve">                        &lt;/div&gt;</w:t>
      </w:r>
      <w:r>
        <w:rPr>
          <w:rFonts w:ascii="Times New Roman" w:hAnsi="Times New Roman"/>
          <w:b/>
          <w:i/>
          <w:sz w:val="24"/>
        </w:rPr>
        <w:br/>
        <w:t xml:space="preserve">                        &lt;div class="progress mb-2" style="height: 6px;"&gt;</w:t>
      </w:r>
      <w:r>
        <w:rPr>
          <w:rFonts w:ascii="Times New Roman" w:hAnsi="Times New Roman"/>
          <w:b/>
          <w:i/>
          <w:sz w:val="24"/>
        </w:rPr>
        <w:br/>
        <w:t xml:space="preserve">                            &lt;div class="progress-bar" role="progressbar" style="width: ${percentFilled}%"&gt;&lt;/div&gt;</w:t>
      </w:r>
      <w:r>
        <w:rPr>
          <w:rFonts w:ascii="Times New Roman" w:hAnsi="Times New Roman"/>
          <w:b/>
          <w:i/>
          <w:sz w:val="24"/>
        </w:rPr>
        <w:br/>
        <w:t xml:space="preserve">                        &lt;/div&gt;</w:t>
      </w:r>
      <w:r>
        <w:rPr>
          <w:rFonts w:ascii="Times New Roman" w:hAnsi="Times New Roman"/>
          <w:b/>
          <w:i/>
          <w:sz w:val="24"/>
        </w:rPr>
        <w:br/>
        <w:t xml:space="preserve">                        &lt;small class="text-muted"&gt;${event.registered} / ${event.seats} Registered (${percentFilled}%)&lt;/small&gt;</w:t>
      </w:r>
      <w:r>
        <w:rPr>
          <w:rFonts w:ascii="Times New Roman" w:hAnsi="Times New Roman"/>
          <w:b/>
          <w:i/>
          <w:sz w:val="24"/>
        </w:rPr>
        <w:br/>
        <w:t xml:space="preserve">                    &lt;/div&gt;</w:t>
      </w:r>
      <w:r>
        <w:rPr>
          <w:rFonts w:ascii="Times New Roman" w:hAnsi="Times New Roman"/>
          <w:b/>
          <w:i/>
          <w:sz w:val="24"/>
        </w:rPr>
        <w:br/>
        <w:t xml:space="preserve">                    &lt;div class="card-footer bg-transparent border-0 pt-0 pb-3"&gt;</w:t>
      </w:r>
      <w:r>
        <w:rPr>
          <w:rFonts w:ascii="Times New Roman" w:hAnsi="Times New Roman"/>
          <w:b/>
          <w:i/>
          <w:sz w:val="24"/>
        </w:rPr>
        <w:br/>
        <w:t xml:space="preserve">                        &lt;a href="event.php?id=${event.id}" class="btn btn-outline-primary w-100"&gt;View Details&lt;/a&gt;</w:t>
      </w:r>
      <w:r>
        <w:rPr>
          <w:rFonts w:ascii="Times New Roman" w:hAnsi="Times New Roman"/>
          <w:b/>
          <w:i/>
          <w:sz w:val="24"/>
        </w:rPr>
        <w:br/>
        <w:t xml:space="preserve">                    &lt;/div&gt;</w:t>
      </w:r>
      <w:r>
        <w:rPr>
          <w:rFonts w:ascii="Times New Roman" w:hAnsi="Times New Roman"/>
          <w:b/>
          <w:i/>
          <w:sz w:val="24"/>
        </w:rPr>
        <w:br/>
        <w:t xml:space="preserve">                &lt;/div&gt;</w:t>
      </w:r>
      <w:r>
        <w:rPr>
          <w:rFonts w:ascii="Times New Roman" w:hAnsi="Times New Roman"/>
          <w:b/>
          <w:i/>
          <w:sz w:val="24"/>
        </w:rPr>
        <w:br/>
        <w:t xml:space="preserve">            &lt;/div&gt;</w:t>
      </w:r>
      <w:r>
        <w:rPr>
          <w:rFonts w:ascii="Times New Roman" w:hAnsi="Times New Roman"/>
          <w:b/>
          <w:i/>
          <w:sz w:val="24"/>
        </w:rPr>
        <w:br/>
        <w:t xml:space="preserve">        `;</w:t>
      </w:r>
      <w:r>
        <w:rPr>
          <w:rFonts w:ascii="Times New Roman" w:hAnsi="Times New Roman"/>
          <w:b/>
          <w:i/>
          <w:sz w:val="24"/>
        </w:rPr>
        <w:br/>
        <w:t xml:space="preserve">    }).join('');</w:t>
      </w:r>
      <w:r>
        <w:rPr>
          <w:rFonts w:ascii="Times New Roman" w:hAnsi="Times New Roman"/>
          <w:b/>
          <w:i/>
          <w:sz w:val="24"/>
        </w:rPr>
        <w:br/>
      </w:r>
      <w:r>
        <w:rPr>
          <w:rFonts w:ascii="Times New Roman" w:hAnsi="Times New Roman"/>
          <w:b/>
          <w:i/>
          <w:sz w:val="24"/>
        </w:rPr>
        <w:br/>
      </w:r>
      <w:r>
        <w:rPr>
          <w:rFonts w:ascii="Times New Roman" w:hAnsi="Times New Roman"/>
          <w:b/>
          <w:i/>
          <w:sz w:val="24"/>
        </w:rPr>
        <w:lastRenderedPageBreak/>
        <w:t xml:space="preserve">    container.innerHTML = `&lt;div class="row"&gt;${cardsHtml}&lt;/div&gt;`;</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EF15D7" w14:paraId="35D736AD"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07F0A42E" w14:textId="77777777" w:rsidR="00EF15D7" w:rsidRDefault="00000000">
            <w:pPr>
              <w:spacing w:before="40" w:after="40" w:line="252" w:lineRule="auto"/>
            </w:pPr>
            <w:r>
              <w:rPr>
                <w:rFonts w:ascii="Consolas" w:hAnsi="Consolas"/>
                <w:color w:val="141414"/>
                <w:sz w:val="21"/>
              </w:rPr>
              <w:t>script.js — Lines 970–1040: Dynamic card rendering and slice-based pagination</w:t>
            </w:r>
          </w:p>
        </w:tc>
      </w:tr>
    </w:tbl>
    <w:p w14:paraId="1C596D02" w14:textId="77777777" w:rsidR="00EF15D7" w:rsidRDefault="00EF15D7">
      <w:pPr>
        <w:spacing w:after="80"/>
      </w:pPr>
    </w:p>
    <w:p w14:paraId="2DB79741" w14:textId="77777777" w:rsidR="00EF15D7" w:rsidRDefault="00000000">
      <w:pPr>
        <w:spacing w:before="40" w:after="80"/>
        <w:jc w:val="both"/>
      </w:pPr>
      <w:r>
        <w:rPr>
          <w:rFonts w:ascii="Times New Roman" w:hAnsi="Times New Roman"/>
          <w:sz w:val="28"/>
        </w:rPr>
        <w:t>Line-by-line breakdown:</w:t>
      </w:r>
    </w:p>
    <w:p w14:paraId="773274EC" w14:textId="77777777" w:rsidR="00EF15D7" w:rsidRDefault="00000000">
      <w:pPr>
        <w:pStyle w:val="ListBullet"/>
        <w:spacing w:before="20" w:after="60"/>
        <w:jc w:val="both"/>
      </w:pPr>
      <w:r>
        <w:rPr>
          <w:rFonts w:ascii="Times New Roman" w:hAnsi="Times New Roman"/>
          <w:sz w:val="28"/>
        </w:rPr>
        <w:t>Lines 6–17: Empty state safeguard. If filteredEvents has 0 items, rather than showing a blank space, it injects a polished feedback card with an icon and a 'Reset Filters' action.</w:t>
      </w:r>
    </w:p>
    <w:p w14:paraId="65BC798B" w14:textId="77777777" w:rsidR="00EF15D7" w:rsidRDefault="00000000">
      <w:pPr>
        <w:pStyle w:val="ListBullet"/>
        <w:spacing w:before="20" w:after="60"/>
        <w:jc w:val="both"/>
      </w:pPr>
      <w:r>
        <w:rPr>
          <w:rFonts w:ascii="Times New Roman" w:hAnsi="Times New Roman"/>
          <w:sz w:val="28"/>
        </w:rPr>
        <w:t>Lines 20–22: Calculates slice range and extracts exactly itemsPerPage records for display.</w:t>
      </w:r>
    </w:p>
    <w:p w14:paraId="0A8FB46C" w14:textId="77777777" w:rsidR="00EF15D7" w:rsidRDefault="00000000">
      <w:pPr>
        <w:pStyle w:val="ListBullet"/>
        <w:spacing w:before="20" w:after="60"/>
        <w:jc w:val="both"/>
      </w:pPr>
      <w:r>
        <w:rPr>
          <w:rFonts w:ascii="Times New Roman" w:hAnsi="Times New Roman"/>
          <w:sz w:val="28"/>
        </w:rPr>
        <w:t>Lines 25–60: Iterates over pageItems with .map(). Inside the template literal, variables like ${event.title}, ${event.category}, and ${percentFilled} are interpolated seamlessly.</w:t>
      </w:r>
    </w:p>
    <w:p w14:paraId="46094E6D" w14:textId="77777777" w:rsidR="00EF15D7" w:rsidRDefault="00000000">
      <w:pPr>
        <w:pStyle w:val="ListBullet"/>
        <w:spacing w:before="20" w:after="60"/>
        <w:jc w:val="both"/>
      </w:pPr>
      <w:r>
        <w:rPr>
          <w:rFonts w:ascii="Times New Roman" w:hAnsi="Times New Roman"/>
          <w:sz w:val="28"/>
        </w:rPr>
        <w:t>Line 61: .join('') concatenates the array of HTML string chunks into a single unified string before a single assignment to container.innerHTML. This is much faster than repeatedly modifying innerHTML inside a loop, preventing unnecessary browser layout recalculations.</w:t>
      </w:r>
    </w:p>
    <w:p w14:paraId="6E129877" w14:textId="77777777" w:rsidR="00EF15D7" w:rsidRDefault="00000000">
      <w:pPr>
        <w:keepNext/>
        <w:spacing w:before="280" w:after="80"/>
        <w:jc w:val="both"/>
      </w:pPr>
      <w:r>
        <w:rPr>
          <w:rFonts w:ascii="Times New Roman" w:hAnsi="Times New Roman"/>
          <w:b/>
          <w:sz w:val="28"/>
        </w:rPr>
        <w:t>6. Mistakes I Made While Learning and How I Fixed Them</w:t>
      </w:r>
    </w:p>
    <w:p w14:paraId="5A700A82" w14:textId="77777777" w:rsidR="00EF15D7" w:rsidRDefault="00000000">
      <w:pPr>
        <w:keepNext/>
        <w:spacing w:before="200" w:after="60"/>
        <w:jc w:val="both"/>
      </w:pPr>
      <w:r>
        <w:rPr>
          <w:rFonts w:ascii="Times New Roman" w:hAnsi="Times New Roman"/>
          <w:b/>
          <w:sz w:val="28"/>
        </w:rPr>
        <w:t>6.1 Mistake 1: Attempting to Fetch JSON via the file:/// Protocol</w:t>
      </w:r>
    </w:p>
    <w:p w14:paraId="1750120B" w14:textId="77777777" w:rsidR="00EF15D7" w:rsidRDefault="00000000">
      <w:pPr>
        <w:spacing w:before="40" w:after="80"/>
        <w:jc w:val="both"/>
      </w:pPr>
      <w:r>
        <w:rPr>
          <w:rFonts w:ascii="Times New Roman" w:hAnsi="Times New Roman"/>
          <w:sz w:val="28"/>
        </w:rPr>
        <w:t>What happened:</w:t>
      </w:r>
    </w:p>
    <w:p w14:paraId="75D0EA4A" w14:textId="77777777" w:rsidR="00EF15D7" w:rsidRDefault="00000000">
      <w:pPr>
        <w:spacing w:before="40" w:after="80"/>
        <w:jc w:val="both"/>
      </w:pPr>
      <w:r>
        <w:rPr>
          <w:rFonts w:ascii="Times New Roman" w:hAnsi="Times New Roman"/>
          <w:sz w:val="28"/>
        </w:rPr>
        <w:t>When I initially tested my Fetch API code, I double-clicked vevents.html directly from Windows File Explorer. The browser URL opened as file:///C:/xampp/htdocs/webpages/vevents.html. The page remained permanently on the loading spinner, and the browser console reported a fatal error: 'Access to fetch at file:///C:/xampp/htdocs/webpages/events.json from origin null has been blocked by CORS policy: Cross origin requests are only supported for protocol schemes: http, data, chrome, https.'</w:t>
      </w:r>
    </w:p>
    <w:p w14:paraId="6AB8FEDC" w14:textId="77777777" w:rsidR="00EF15D7" w:rsidRDefault="00000000">
      <w:pPr>
        <w:spacing w:before="40" w:after="80"/>
        <w:jc w:val="both"/>
      </w:pPr>
      <w:r>
        <w:rPr>
          <w:rFonts w:ascii="Times New Roman" w:hAnsi="Times New Roman"/>
          <w:sz w:val="28"/>
        </w:rPr>
        <w:t>Why it happened:</w:t>
      </w:r>
    </w:p>
    <w:p w14:paraId="56162001" w14:textId="77777777" w:rsidR="00EF15D7" w:rsidRDefault="00000000">
      <w:pPr>
        <w:spacing w:before="40" w:after="80"/>
        <w:jc w:val="both"/>
      </w:pPr>
      <w:r>
        <w:rPr>
          <w:rFonts w:ascii="Times New Roman" w:hAnsi="Times New Roman"/>
          <w:sz w:val="28"/>
        </w:rPr>
        <w:t xml:space="preserve">Modern browsers implement strict Cross-Origin Resource Sharing (CORS) and Same-Origin Policy (SOP) security mechanisms. When a file is loaded via the </w:t>
      </w:r>
      <w:r>
        <w:rPr>
          <w:rFonts w:ascii="Times New Roman" w:hAnsi="Times New Roman"/>
          <w:sz w:val="28"/>
        </w:rPr>
        <w:lastRenderedPageBreak/>
        <w:t>file:/// protocol, its origin is considered 'null'. For security reasons (to prevent malicious HTML files saved on a user's hard drive from reading other local private files), browsers strictly prohibit the Fetch API and XMLHttpRequest from reading local file:/// resources.</w:t>
      </w:r>
    </w:p>
    <w:p w14:paraId="29D6974A" w14:textId="77777777" w:rsidR="00EF15D7" w:rsidRDefault="00000000">
      <w:pPr>
        <w:spacing w:before="40" w:after="80"/>
        <w:jc w:val="both"/>
      </w:pPr>
      <w:r>
        <w:rPr>
          <w:rFonts w:ascii="Times New Roman" w:hAnsi="Times New Roman"/>
          <w:sz w:val="28"/>
        </w:rPr>
        <w:t>How I fixed it:</w:t>
      </w:r>
    </w:p>
    <w:p w14:paraId="2876ABF4" w14:textId="77777777" w:rsidR="00EF15D7" w:rsidRDefault="00000000">
      <w:pPr>
        <w:spacing w:before="40" w:after="80"/>
        <w:jc w:val="both"/>
      </w:pPr>
      <w:r>
        <w:rPr>
          <w:rFonts w:ascii="Times New Roman" w:hAnsi="Times New Roman"/>
          <w:sz w:val="28"/>
        </w:rPr>
        <w:t>I launched the XAMPP Control Panel and started the Apache Web Server service. I then opened my browser and navigated to the application through the HTTP server URL: http://localhost/webpages/vevents.html. Over http://localhost, the origin is valid, and the Apache server properly serves events.json with the required MIME type (application/json) and HTTP 200 OK headers.</w:t>
      </w:r>
    </w:p>
    <w:p w14:paraId="6BAF80B6" w14:textId="77777777" w:rsidR="00EF15D7" w:rsidRDefault="00000000">
      <w:pPr>
        <w:keepNext/>
        <w:spacing w:before="200" w:after="60"/>
        <w:jc w:val="both"/>
      </w:pPr>
      <w:r>
        <w:rPr>
          <w:rFonts w:ascii="Times New Roman" w:hAnsi="Times New Roman"/>
          <w:b/>
          <w:sz w:val="28"/>
        </w:rPr>
        <w:t>6.2 Mistake 2: Forgetting that response.json() Returns a Promise</w:t>
      </w:r>
    </w:p>
    <w:p w14:paraId="46E9B47D" w14:textId="77777777" w:rsidR="00EF15D7" w:rsidRDefault="00000000">
      <w:pPr>
        <w:spacing w:before="40" w:after="80"/>
        <w:jc w:val="both"/>
      </w:pPr>
      <w:r>
        <w:rPr>
          <w:rFonts w:ascii="Times New Roman" w:hAnsi="Times New Roman"/>
          <w:sz w:val="28"/>
        </w:rPr>
        <w:t>What happened:</w:t>
      </w:r>
    </w:p>
    <w:p w14:paraId="0EBDE852" w14:textId="77777777" w:rsidR="00EF15D7" w:rsidRDefault="00000000">
      <w:pPr>
        <w:spacing w:before="40" w:after="80"/>
        <w:jc w:val="both"/>
      </w:pPr>
      <w:r>
        <w:rPr>
          <w:rFonts w:ascii="Times New Roman" w:hAnsi="Times New Roman"/>
          <w:sz w:val="28"/>
        </w:rPr>
        <w:t>In my early code, I tried to extract the JSON data synchronously inside the first .then() block like this:</w:t>
      </w:r>
    </w:p>
    <w:p w14:paraId="26863B27" w14:textId="77777777" w:rsidR="00EF15D7" w:rsidRDefault="00000000">
      <w:pPr>
        <w:keepNext/>
        <w:spacing w:before="120" w:after="40"/>
      </w:pPr>
      <w:r>
        <w:rPr>
          <w:rFonts w:ascii="Times New Roman" w:hAnsi="Times New Roman"/>
          <w:b/>
          <w:i/>
          <w:sz w:val="24"/>
        </w:rPr>
        <w:t>Snippet from // BUGGY CODE:</w:t>
      </w:r>
      <w:r>
        <w:rPr>
          <w:rFonts w:ascii="Times New Roman" w:hAnsi="Times New Roman"/>
          <w:b/>
          <w:i/>
          <w:sz w:val="24"/>
        </w:rPr>
        <w:br/>
        <w:t>fetch('events.json')</w:t>
      </w:r>
      <w:r>
        <w:rPr>
          <w:rFonts w:ascii="Times New Roman" w:hAnsi="Times New Roman"/>
          <w:b/>
          <w:i/>
          <w:sz w:val="24"/>
        </w:rPr>
        <w:br/>
        <w:t xml:space="preserve">    .then(response =&gt; {</w:t>
      </w:r>
      <w:r>
        <w:rPr>
          <w:rFonts w:ascii="Times New Roman" w:hAnsi="Times New Roman"/>
          <w:b/>
          <w:i/>
          <w:sz w:val="24"/>
        </w:rPr>
        <w:br/>
        <w:t xml:space="preserve">        let data = response.json();</w:t>
      </w:r>
      <w:r>
        <w:rPr>
          <w:rFonts w:ascii="Times New Roman" w:hAnsi="Times New Roman"/>
          <w:b/>
          <w:i/>
          <w:sz w:val="24"/>
        </w:rPr>
        <w:br/>
        <w:t xml:space="preserve">        console.log(data); // Printed: Promise {&lt;pending&gt;}</w:t>
      </w:r>
      <w:r>
        <w:rPr>
          <w:rFonts w:ascii="Times New Roman" w:hAnsi="Times New Roman"/>
          <w:b/>
          <w:i/>
          <w:sz w:val="24"/>
        </w:rPr>
        <w:br/>
        <w:t xml:space="preserve">        allEvents = data;</w:t>
      </w:r>
      <w:r>
        <w:rPr>
          <w:rFonts w:ascii="Times New Roman" w:hAnsi="Times New Roman"/>
          <w:b/>
          <w:i/>
          <w:sz w:val="24"/>
        </w:rPr>
        <w:br/>
        <w:t xml:space="preserve">        renderEventsGrid(); // Crashed: allEvents.filter is not a function!</w:t>
      </w:r>
      <w:r>
        <w:rPr>
          <w:rFonts w:ascii="Times New Roman" w:hAnsi="Times New Roman"/>
          <w:b/>
          <w:i/>
          <w:sz w:val="24"/>
        </w:rPr>
        <w:br/>
        <w:t xml:space="preserve">    });:</w:t>
      </w:r>
    </w:p>
    <w:tbl>
      <w:tblPr>
        <w:tblW w:w="0" w:type="auto"/>
        <w:jc w:val="center"/>
        <w:tblLayout w:type="fixed"/>
        <w:tblLook w:val="04A0" w:firstRow="1" w:lastRow="0" w:firstColumn="1" w:lastColumn="0" w:noHBand="0" w:noVBand="1"/>
      </w:tblPr>
      <w:tblGrid>
        <w:gridCol w:w="9360"/>
      </w:tblGrid>
      <w:tr w:rsidR="00EF15D7" w14:paraId="10FE4C07"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069804D6" w14:textId="77777777" w:rsidR="00EF15D7" w:rsidRDefault="00000000">
            <w:pPr>
              <w:spacing w:before="40" w:after="40" w:line="252" w:lineRule="auto"/>
            </w:pPr>
            <w:r>
              <w:rPr>
                <w:rFonts w:ascii="Consolas" w:hAnsi="Consolas"/>
                <w:color w:val="141414"/>
                <w:sz w:val="21"/>
              </w:rPr>
              <w:t>Buggy implementation attempting synchronous access to response.json()</w:t>
            </w:r>
          </w:p>
        </w:tc>
      </w:tr>
    </w:tbl>
    <w:p w14:paraId="06B76A8F" w14:textId="77777777" w:rsidR="00EF15D7" w:rsidRDefault="00EF15D7">
      <w:pPr>
        <w:spacing w:after="80"/>
      </w:pPr>
    </w:p>
    <w:p w14:paraId="457FA466" w14:textId="77777777" w:rsidR="00EF15D7" w:rsidRDefault="00000000">
      <w:pPr>
        <w:spacing w:before="40" w:after="80"/>
        <w:jc w:val="both"/>
      </w:pPr>
      <w:r>
        <w:rPr>
          <w:rFonts w:ascii="Times New Roman" w:hAnsi="Times New Roman"/>
          <w:sz w:val="28"/>
        </w:rPr>
        <w:t>Why it happened:</w:t>
      </w:r>
    </w:p>
    <w:p w14:paraId="4CD2BC96" w14:textId="77777777" w:rsidR="00EF15D7" w:rsidRDefault="00000000">
      <w:pPr>
        <w:spacing w:before="40" w:after="80"/>
        <w:jc w:val="both"/>
      </w:pPr>
      <w:r>
        <w:rPr>
          <w:rFonts w:ascii="Times New Roman" w:hAnsi="Times New Roman"/>
          <w:sz w:val="28"/>
        </w:rPr>
        <w:t>I assumed that once the HTTP response headers arrived in the first callback, response.json() was a simple synchronous getter function like response.status. In reality, reading the body payload from the incoming TCP network stream is itself an asynchronous stream operation that returns another Promise.</w:t>
      </w:r>
    </w:p>
    <w:p w14:paraId="4B99B709" w14:textId="77777777" w:rsidR="00EF15D7" w:rsidRDefault="00000000">
      <w:pPr>
        <w:spacing w:before="40" w:after="80"/>
        <w:jc w:val="both"/>
      </w:pPr>
      <w:r>
        <w:rPr>
          <w:rFonts w:ascii="Times New Roman" w:hAnsi="Times New Roman"/>
          <w:sz w:val="28"/>
        </w:rPr>
        <w:t>How I fixed it:</w:t>
      </w:r>
    </w:p>
    <w:p w14:paraId="630FA75D" w14:textId="77777777" w:rsidR="00EF15D7" w:rsidRDefault="00000000">
      <w:pPr>
        <w:spacing w:before="40" w:after="80"/>
        <w:jc w:val="both"/>
      </w:pPr>
      <w:r>
        <w:rPr>
          <w:rFonts w:ascii="Times New Roman" w:hAnsi="Times New Roman"/>
          <w:sz w:val="28"/>
        </w:rPr>
        <w:lastRenderedPageBreak/>
        <w:t>I refactored the code to return response.json() from the first .then() and chained a second .then(data =&gt; { ... }) callback. The second callback only executes when the entire stream has finished downloading and has been parsed into memory.</w:t>
      </w:r>
    </w:p>
    <w:p w14:paraId="6A94857B" w14:textId="77777777" w:rsidR="00EF15D7" w:rsidRDefault="00000000">
      <w:pPr>
        <w:keepNext/>
        <w:spacing w:before="200" w:after="60"/>
        <w:jc w:val="both"/>
      </w:pPr>
      <w:r>
        <w:rPr>
          <w:rFonts w:ascii="Times New Roman" w:hAnsi="Times New Roman"/>
          <w:b/>
          <w:sz w:val="28"/>
        </w:rPr>
        <w:t>6.3 Mistake 3: Filter Logic Inadvertently Mutating the Master Dataset</w:t>
      </w:r>
    </w:p>
    <w:p w14:paraId="5ED1B2B2" w14:textId="77777777" w:rsidR="00EF15D7" w:rsidRDefault="00000000">
      <w:pPr>
        <w:spacing w:before="40" w:after="80"/>
        <w:jc w:val="both"/>
      </w:pPr>
      <w:r>
        <w:rPr>
          <w:rFonts w:ascii="Times New Roman" w:hAnsi="Times New Roman"/>
          <w:sz w:val="28"/>
        </w:rPr>
        <w:t>What happened:</w:t>
      </w:r>
    </w:p>
    <w:p w14:paraId="2DC14FE6" w14:textId="77777777" w:rsidR="00EF15D7" w:rsidRDefault="00000000">
      <w:pPr>
        <w:spacing w:before="40" w:after="80"/>
        <w:jc w:val="both"/>
      </w:pPr>
      <w:r>
        <w:rPr>
          <w:rFonts w:ascii="Times New Roman" w:hAnsi="Times New Roman"/>
          <w:sz w:val="28"/>
        </w:rPr>
        <w:t>When I clicked the 'Technical' filter tab, the page correctly displayed only technical events. However, when I subsequently clicked 'Sports' or 'All', the page still showed only technical events or became completely empty. Reloading the page was the only way to get the full list back.</w:t>
      </w:r>
    </w:p>
    <w:p w14:paraId="6C230058" w14:textId="77777777" w:rsidR="00EF15D7" w:rsidRDefault="00000000">
      <w:pPr>
        <w:spacing w:before="40" w:after="80"/>
        <w:jc w:val="both"/>
      </w:pPr>
      <w:r>
        <w:rPr>
          <w:rFonts w:ascii="Times New Roman" w:hAnsi="Times New Roman"/>
          <w:sz w:val="28"/>
        </w:rPr>
        <w:t>Why it happened:</w:t>
      </w:r>
    </w:p>
    <w:p w14:paraId="15D12F5A" w14:textId="77777777" w:rsidR="00EF15D7" w:rsidRDefault="00000000">
      <w:pPr>
        <w:spacing w:before="40" w:after="80"/>
        <w:jc w:val="both"/>
      </w:pPr>
      <w:r>
        <w:rPr>
          <w:rFonts w:ascii="Times New Roman" w:hAnsi="Times New Roman"/>
          <w:sz w:val="28"/>
        </w:rPr>
        <w:t>I had written allEvents = allEvents.filter(event =&gt; event.category === selectedCategory). By overwriting the master allEvents array with the filtered subset, I permanently discarded all other events from memory. When the user clicked 'Sports' on the next click, allEvents only contained technical events, so the filter returned an empty array.</w:t>
      </w:r>
    </w:p>
    <w:p w14:paraId="15123B15" w14:textId="77777777" w:rsidR="00EF15D7" w:rsidRDefault="00000000">
      <w:pPr>
        <w:spacing w:before="40" w:after="80"/>
        <w:jc w:val="both"/>
      </w:pPr>
      <w:r>
        <w:rPr>
          <w:rFonts w:ascii="Times New Roman" w:hAnsi="Times New Roman"/>
          <w:sz w:val="28"/>
        </w:rPr>
        <w:t>How I fixed it:</w:t>
      </w:r>
    </w:p>
    <w:p w14:paraId="77714E9F" w14:textId="77777777" w:rsidR="00EF15D7" w:rsidRDefault="00000000">
      <w:pPr>
        <w:spacing w:before="40" w:after="80"/>
        <w:jc w:val="both"/>
      </w:pPr>
      <w:r>
        <w:rPr>
          <w:rFonts w:ascii="Times New Roman" w:hAnsi="Times New Roman"/>
          <w:sz w:val="28"/>
        </w:rPr>
        <w:t>I decoupled the state into two distinct variables: allEvents (the immutable master dataset that is never altered after fetch) and filteredEvents (the transient working dataset). Every filter operation starts freshly from allEvents: filteredEvents = allEvents.filter(...).</w:t>
      </w:r>
    </w:p>
    <w:p w14:paraId="50E21A3A" w14:textId="77777777" w:rsidR="00EF15D7" w:rsidRDefault="00000000">
      <w:pPr>
        <w:keepNext/>
        <w:spacing w:before="200" w:after="60"/>
        <w:jc w:val="both"/>
      </w:pPr>
      <w:r>
        <w:rPr>
          <w:rFonts w:ascii="Times New Roman" w:hAnsi="Times New Roman"/>
          <w:b/>
          <w:sz w:val="28"/>
        </w:rPr>
        <w:t>6.4 Mistake 4: Pagination Index Out-of-Bounds Error After Filtering</w:t>
      </w:r>
    </w:p>
    <w:p w14:paraId="0D1515A4" w14:textId="77777777" w:rsidR="00EF15D7" w:rsidRDefault="00000000">
      <w:pPr>
        <w:spacing w:before="40" w:after="80"/>
        <w:jc w:val="both"/>
      </w:pPr>
      <w:r>
        <w:rPr>
          <w:rFonts w:ascii="Times New Roman" w:hAnsi="Times New Roman"/>
          <w:sz w:val="28"/>
        </w:rPr>
        <w:t>What happened:</w:t>
      </w:r>
    </w:p>
    <w:p w14:paraId="7CEBDDA3" w14:textId="77777777" w:rsidR="00EF15D7" w:rsidRDefault="00000000">
      <w:pPr>
        <w:spacing w:before="40" w:after="80"/>
        <w:jc w:val="both"/>
      </w:pPr>
      <w:r>
        <w:rPr>
          <w:rFonts w:ascii="Times New Roman" w:hAnsi="Times New Roman"/>
          <w:sz w:val="28"/>
        </w:rPr>
        <w:t>Suppose I was browsing on Page 3 of the events list. Then, I typed 'Hackathon' into the search box. The UI suddenly displayed an empty container and the pagination buttons vanished or showed invalid numbers, even though Hackathon was an active event.</w:t>
      </w:r>
    </w:p>
    <w:p w14:paraId="7FA2A4BB" w14:textId="77777777" w:rsidR="00EF15D7" w:rsidRDefault="00000000">
      <w:pPr>
        <w:spacing w:before="40" w:after="80"/>
        <w:jc w:val="both"/>
      </w:pPr>
      <w:r>
        <w:rPr>
          <w:rFonts w:ascii="Times New Roman" w:hAnsi="Times New Roman"/>
          <w:sz w:val="28"/>
        </w:rPr>
        <w:t>Why it happened:</w:t>
      </w:r>
    </w:p>
    <w:p w14:paraId="1D969724" w14:textId="77777777" w:rsidR="00EF15D7" w:rsidRDefault="00000000">
      <w:pPr>
        <w:spacing w:before="40" w:after="80"/>
        <w:jc w:val="both"/>
      </w:pPr>
      <w:r>
        <w:rPr>
          <w:rFonts w:ascii="Times New Roman" w:hAnsi="Times New Roman"/>
          <w:sz w:val="28"/>
        </w:rPr>
        <w:t xml:space="preserve">On Page 3 with 6 items per page, startIndex was (3 - 1) * 6 = 12. But the search query 'Hackathon' matched only 2 events total. When the code executed </w:t>
      </w:r>
      <w:r>
        <w:rPr>
          <w:rFonts w:ascii="Times New Roman" w:hAnsi="Times New Roman"/>
          <w:sz w:val="28"/>
        </w:rPr>
        <w:lastRenderedPageBreak/>
        <w:t>filteredEvents.slice(12, 18), it returned an empty array because index 12 was far beyond the 2 available items. The currentPage variable was stuck at 3.</w:t>
      </w:r>
    </w:p>
    <w:p w14:paraId="353107A3" w14:textId="77777777" w:rsidR="00EF15D7" w:rsidRDefault="00000000">
      <w:pPr>
        <w:spacing w:before="40" w:after="80"/>
        <w:jc w:val="both"/>
      </w:pPr>
      <w:r>
        <w:rPr>
          <w:rFonts w:ascii="Times New Roman" w:hAnsi="Times New Roman"/>
          <w:sz w:val="28"/>
        </w:rPr>
        <w:t>How I fixed it:</w:t>
      </w:r>
    </w:p>
    <w:p w14:paraId="34FEBD99" w14:textId="77777777" w:rsidR="00EF15D7" w:rsidRDefault="00000000">
      <w:pPr>
        <w:spacing w:before="40" w:after="80"/>
        <w:jc w:val="both"/>
      </w:pPr>
      <w:r>
        <w:rPr>
          <w:rFonts w:ascii="Times New Roman" w:hAnsi="Times New Roman"/>
          <w:sz w:val="28"/>
        </w:rPr>
        <w:t>Whenever any search term or category filter changes, I immediately reset currentPage = 1 before calculating slices and rendering pagination buttons.</w:t>
      </w:r>
    </w:p>
    <w:p w14:paraId="2BBC7811" w14:textId="77777777" w:rsidR="00EF15D7" w:rsidRDefault="00000000">
      <w:pPr>
        <w:keepNext/>
        <w:spacing w:before="200" w:after="60"/>
        <w:jc w:val="both"/>
      </w:pPr>
      <w:r>
        <w:rPr>
          <w:rFonts w:ascii="Times New Roman" w:hAnsi="Times New Roman"/>
          <w:b/>
          <w:sz w:val="28"/>
        </w:rPr>
        <w:t>6.5 Mistake 5: Failing to Handle Network Rejection and Missing JSON Files</w:t>
      </w:r>
    </w:p>
    <w:p w14:paraId="7856E3B6" w14:textId="77777777" w:rsidR="00EF15D7" w:rsidRDefault="00000000">
      <w:pPr>
        <w:spacing w:before="40" w:after="80"/>
        <w:jc w:val="both"/>
      </w:pPr>
      <w:r>
        <w:rPr>
          <w:rFonts w:ascii="Times New Roman" w:hAnsi="Times New Roman"/>
          <w:sz w:val="28"/>
        </w:rPr>
        <w:t>What happened:</w:t>
      </w:r>
    </w:p>
    <w:p w14:paraId="386ABE85" w14:textId="77777777" w:rsidR="00EF15D7" w:rsidRDefault="00000000">
      <w:pPr>
        <w:spacing w:before="40" w:after="80"/>
        <w:jc w:val="both"/>
      </w:pPr>
      <w:r>
        <w:rPr>
          <w:rFonts w:ascii="Times New Roman" w:hAnsi="Times New Roman"/>
          <w:sz w:val="28"/>
        </w:rPr>
        <w:t>During early development, I renamed events.json to events_backup.json to test error scenarios. The webpage showed the loading spinner forever, leaving the user with no idea what went wrong. The browser console logged an Uncaught TypeError.</w:t>
      </w:r>
    </w:p>
    <w:p w14:paraId="721BC277" w14:textId="77777777" w:rsidR="00EF15D7" w:rsidRDefault="00000000">
      <w:pPr>
        <w:spacing w:before="40" w:after="80"/>
        <w:jc w:val="both"/>
      </w:pPr>
      <w:r>
        <w:rPr>
          <w:rFonts w:ascii="Times New Roman" w:hAnsi="Times New Roman"/>
          <w:sz w:val="28"/>
        </w:rPr>
        <w:t>Why it happened:</w:t>
      </w:r>
    </w:p>
    <w:p w14:paraId="2E003A61" w14:textId="77777777" w:rsidR="00EF15D7" w:rsidRDefault="00000000">
      <w:pPr>
        <w:spacing w:before="40" w:after="80"/>
        <w:jc w:val="both"/>
      </w:pPr>
      <w:r>
        <w:rPr>
          <w:rFonts w:ascii="Times New Roman" w:hAnsi="Times New Roman"/>
          <w:sz w:val="28"/>
        </w:rPr>
        <w:t>I had not attached a .catch() handler to the Promise chain, and I had not validated response.ok in the first .then(). The 404 Not Found response returned an HTML error page from Apache, which response.json() tried to parse as JSON, throwing a SyntaxError: Unexpected token '&lt;'.</w:t>
      </w:r>
    </w:p>
    <w:p w14:paraId="59CC6B7C" w14:textId="77777777" w:rsidR="00EF15D7" w:rsidRDefault="00000000">
      <w:pPr>
        <w:spacing w:before="40" w:after="80"/>
        <w:jc w:val="both"/>
      </w:pPr>
      <w:r>
        <w:rPr>
          <w:rFonts w:ascii="Times New Roman" w:hAnsi="Times New Roman"/>
          <w:sz w:val="28"/>
        </w:rPr>
        <w:t>How I fixed it:</w:t>
      </w:r>
    </w:p>
    <w:p w14:paraId="1244627F" w14:textId="77777777" w:rsidR="00EF15D7" w:rsidRDefault="00000000">
      <w:pPr>
        <w:spacing w:before="40" w:after="80"/>
        <w:jc w:val="both"/>
      </w:pPr>
      <w:r>
        <w:rPr>
          <w:rFonts w:ascii="Times New Roman" w:hAnsi="Times New Roman"/>
          <w:sz w:val="28"/>
        </w:rPr>
        <w:t>I added if (!response.ok) throw new Error(...); inside the response handler and chained a comprehensive .catch(error =&gt; { ... }) block that replaces the loading spinner with a stylized error alert and a retry button.</w:t>
      </w:r>
    </w:p>
    <w:p w14:paraId="64834B92" w14:textId="77777777" w:rsidR="00EF15D7" w:rsidRDefault="00000000">
      <w:pPr>
        <w:keepNext/>
        <w:spacing w:before="280" w:after="80"/>
        <w:jc w:val="both"/>
      </w:pPr>
      <w:r>
        <w:rPr>
          <w:rFonts w:ascii="Times New Roman" w:hAnsi="Times New Roman"/>
          <w:b/>
          <w:sz w:val="28"/>
        </w:rPr>
        <w:t>7. What These Mistakes Taught Me</w:t>
      </w:r>
    </w:p>
    <w:p w14:paraId="1BF70B0A" w14:textId="77777777" w:rsidR="00EF15D7" w:rsidRDefault="00000000">
      <w:pPr>
        <w:pStyle w:val="ListBullet"/>
        <w:spacing w:before="20" w:after="60"/>
        <w:jc w:val="both"/>
      </w:pPr>
      <w:r>
        <w:rPr>
          <w:rFonts w:ascii="Times New Roman" w:hAnsi="Times New Roman"/>
          <w:sz w:val="28"/>
        </w:rPr>
        <w:t>Asynchronous Execution Timing: JavaScript is single-threaded and non-blocking. Code following a fetch() call runs immediately before the fetch finishes. All operations that depend on fetched data must be placed inside the resolved Promise callback or an async/await function.</w:t>
      </w:r>
    </w:p>
    <w:p w14:paraId="6F6F40CB" w14:textId="77777777" w:rsidR="00EF15D7" w:rsidRDefault="00000000">
      <w:pPr>
        <w:pStyle w:val="ListBullet"/>
        <w:spacing w:before="20" w:after="60"/>
        <w:jc w:val="both"/>
      </w:pPr>
      <w:r>
        <w:rPr>
          <w:rFonts w:ascii="Times New Roman" w:hAnsi="Times New Roman"/>
          <w:sz w:val="28"/>
        </w:rPr>
        <w:t>State Immutability: Never overwrite your source of truth. Keeping an unmodified master copy of fetched data prevents data loss during complex user interactions.</w:t>
      </w:r>
    </w:p>
    <w:p w14:paraId="1A159480" w14:textId="77777777" w:rsidR="00EF15D7" w:rsidRDefault="00000000">
      <w:pPr>
        <w:pStyle w:val="ListBullet"/>
        <w:spacing w:before="20" w:after="60"/>
        <w:jc w:val="both"/>
      </w:pPr>
      <w:r>
        <w:rPr>
          <w:rFonts w:ascii="Times New Roman" w:hAnsi="Times New Roman"/>
          <w:sz w:val="28"/>
        </w:rPr>
        <w:t xml:space="preserve">HTTP Status Codes vs Network Rejections: The Fetch API only rejects a promise on true network failures. A 404 or 500 server response resolves </w:t>
      </w:r>
      <w:r>
        <w:rPr>
          <w:rFonts w:ascii="Times New Roman" w:hAnsi="Times New Roman"/>
          <w:sz w:val="28"/>
        </w:rPr>
        <w:lastRenderedPageBreak/>
        <w:t>successfully from the perspective of fetch. As a developer, I must check response.ok explicitly.</w:t>
      </w:r>
    </w:p>
    <w:p w14:paraId="48EEA394" w14:textId="77777777" w:rsidR="00EF15D7" w:rsidRDefault="00000000">
      <w:pPr>
        <w:pStyle w:val="ListBullet"/>
        <w:spacing w:before="20" w:after="60"/>
        <w:jc w:val="both"/>
      </w:pPr>
      <w:r>
        <w:rPr>
          <w:rFonts w:ascii="Times New Roman" w:hAnsi="Times New Roman"/>
          <w:sz w:val="28"/>
        </w:rPr>
        <w:t>Web Server Origins: Browser security models treat file:/// as an insecure null origin. Front-end web development with asynchronous requests must always run on a local HTTP server such as Apache or Node.</w:t>
      </w:r>
    </w:p>
    <w:p w14:paraId="06063DA2" w14:textId="77777777" w:rsidR="00EF15D7" w:rsidRDefault="00000000">
      <w:pPr>
        <w:pStyle w:val="ListBullet"/>
        <w:spacing w:before="20" w:after="60"/>
        <w:jc w:val="both"/>
      </w:pPr>
      <w:r>
        <w:rPr>
          <w:rFonts w:ascii="Times New Roman" w:hAnsi="Times New Roman"/>
          <w:sz w:val="28"/>
        </w:rPr>
        <w:t>Defensive UI Engineering: Every asynchronous workflow must account for the complete state lifecycle: Loading, Success, Empty, and Error.</w:t>
      </w:r>
    </w:p>
    <w:p w14:paraId="387733AA" w14:textId="77777777" w:rsidR="00EF15D7" w:rsidRDefault="00000000">
      <w:pPr>
        <w:keepNext/>
        <w:spacing w:before="280" w:after="80"/>
        <w:jc w:val="both"/>
      </w:pPr>
      <w:r>
        <w:rPr>
          <w:rFonts w:ascii="Times New Roman" w:hAnsi="Times New Roman"/>
          <w:b/>
          <w:sz w:val="28"/>
        </w:rPr>
        <w:t>8. Testing and Observations</w:t>
      </w:r>
    </w:p>
    <w:p w14:paraId="5005C2FE" w14:textId="77777777" w:rsidR="00EF15D7" w:rsidRDefault="00000000">
      <w:pPr>
        <w:spacing w:before="40" w:after="80"/>
        <w:jc w:val="both"/>
      </w:pPr>
      <w:r>
        <w:rPr>
          <w:rFonts w:ascii="Times New Roman" w:hAnsi="Times New Roman"/>
          <w:sz w:val="28"/>
        </w:rPr>
        <w:t>To verify the robustness and reliability of Practical 6, I performed comprehensive test cases across different search, filter, network, and pagination scenarios: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EF15D7" w14:paraId="48F64088" w14:textId="77777777">
        <w:trPr>
          <w:jc w:val="center"/>
        </w:trPr>
        <w:tc>
          <w:tcPr>
            <w:tcW w:w="1872" w:type="dxa"/>
            <w:shd w:val="clear" w:color="auto" w:fill="003366"/>
          </w:tcPr>
          <w:p w14:paraId="081679FF" w14:textId="77777777" w:rsidR="00EF15D7" w:rsidRDefault="00000000">
            <w:pPr>
              <w:spacing w:before="40" w:after="40"/>
            </w:pPr>
            <w:r>
              <w:rPr>
                <w:rFonts w:ascii="Times New Roman" w:hAnsi="Times New Roman"/>
                <w:b/>
                <w:color w:val="FFFFFF"/>
              </w:rPr>
              <w:t>Test Scenario</w:t>
            </w:r>
          </w:p>
        </w:tc>
        <w:tc>
          <w:tcPr>
            <w:tcW w:w="1872" w:type="dxa"/>
            <w:shd w:val="clear" w:color="auto" w:fill="003366"/>
          </w:tcPr>
          <w:p w14:paraId="6152D871" w14:textId="77777777" w:rsidR="00EF15D7" w:rsidRDefault="00000000">
            <w:pPr>
              <w:spacing w:before="40" w:after="40"/>
            </w:pPr>
            <w:r>
              <w:rPr>
                <w:rFonts w:ascii="Times New Roman" w:hAnsi="Times New Roman"/>
                <w:b/>
                <w:color w:val="FFFFFF"/>
              </w:rPr>
              <w:t>User Input / Action</w:t>
            </w:r>
          </w:p>
        </w:tc>
        <w:tc>
          <w:tcPr>
            <w:tcW w:w="1872" w:type="dxa"/>
            <w:shd w:val="clear" w:color="auto" w:fill="003366"/>
          </w:tcPr>
          <w:p w14:paraId="424658B8" w14:textId="77777777" w:rsidR="00EF15D7" w:rsidRDefault="00000000">
            <w:pPr>
              <w:spacing w:before="40" w:after="40"/>
            </w:pPr>
            <w:r>
              <w:rPr>
                <w:rFonts w:ascii="Times New Roman" w:hAnsi="Times New Roman"/>
                <w:b/>
                <w:color w:val="FFFFFF"/>
              </w:rPr>
              <w:t>Expected Result</w:t>
            </w:r>
          </w:p>
        </w:tc>
        <w:tc>
          <w:tcPr>
            <w:tcW w:w="1872" w:type="dxa"/>
            <w:shd w:val="clear" w:color="auto" w:fill="003366"/>
          </w:tcPr>
          <w:p w14:paraId="1FC65360" w14:textId="77777777" w:rsidR="00EF15D7" w:rsidRDefault="00000000">
            <w:pPr>
              <w:spacing w:before="40" w:after="40"/>
            </w:pPr>
            <w:r>
              <w:rPr>
                <w:rFonts w:ascii="Times New Roman" w:hAnsi="Times New Roman"/>
                <w:b/>
                <w:color w:val="FFFFFF"/>
              </w:rPr>
              <w:t>Observed Result</w:t>
            </w:r>
          </w:p>
        </w:tc>
        <w:tc>
          <w:tcPr>
            <w:tcW w:w="1872" w:type="dxa"/>
            <w:shd w:val="clear" w:color="auto" w:fill="003366"/>
          </w:tcPr>
          <w:p w14:paraId="16795D20" w14:textId="77777777" w:rsidR="00EF15D7" w:rsidRDefault="00000000">
            <w:pPr>
              <w:spacing w:before="40" w:after="40"/>
            </w:pPr>
            <w:r>
              <w:rPr>
                <w:rFonts w:ascii="Times New Roman" w:hAnsi="Times New Roman"/>
                <w:b/>
                <w:color w:val="FFFFFF"/>
              </w:rPr>
              <w:t>Status</w:t>
            </w:r>
          </w:p>
        </w:tc>
      </w:tr>
      <w:tr w:rsidR="00EF15D7" w14:paraId="04C7633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A168C2E" w14:textId="77777777" w:rsidR="00EF15D7" w:rsidRDefault="00000000">
            <w:pPr>
              <w:spacing w:before="40" w:after="40"/>
            </w:pPr>
            <w:r>
              <w:rPr>
                <w:rFonts w:ascii="Times New Roman" w:hAnsi="Times New Roman"/>
                <w:sz w:val="21"/>
              </w:rPr>
              <w:t>Initial Page Load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E0C9455" w14:textId="77777777" w:rsidR="00EF15D7" w:rsidRDefault="00000000">
            <w:pPr>
              <w:spacing w:before="40" w:after="40"/>
            </w:pPr>
            <w:r>
              <w:rPr>
                <w:rFonts w:ascii="Times New Roman" w:hAnsi="Times New Roman"/>
                <w:sz w:val="21"/>
              </w:rPr>
              <w:t>Navigate to http://localhost/webpages/vevents.html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3A34FA2" w14:textId="77777777" w:rsidR="00EF15D7" w:rsidRDefault="00000000">
            <w:pPr>
              <w:spacing w:before="40" w:after="40"/>
            </w:pPr>
            <w:r>
              <w:rPr>
                <w:rFonts w:ascii="Times New Roman" w:hAnsi="Times New Roman"/>
                <w:sz w:val="21"/>
              </w:rPr>
              <w:t>Display loading spinner briefly, fetch events.json, render 6 event cards with pagination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B32A9A8" w14:textId="77777777" w:rsidR="00EF15D7" w:rsidRDefault="00000000">
            <w:pPr>
              <w:spacing w:before="40" w:after="40"/>
            </w:pPr>
            <w:r>
              <w:rPr>
                <w:rFonts w:ascii="Times New Roman" w:hAnsi="Times New Roman"/>
                <w:sz w:val="21"/>
              </w:rPr>
              <w:t>Loading spinner displayed, 6 event cards rendered, pagination shows 1, 2, Next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1A36786" w14:textId="77777777" w:rsidR="00EF15D7" w:rsidRDefault="00000000">
            <w:pPr>
              <w:spacing w:before="40" w:after="40"/>
            </w:pPr>
            <w:r>
              <w:rPr>
                <w:rFonts w:ascii="Times New Roman" w:hAnsi="Times New Roman"/>
                <w:sz w:val="21"/>
              </w:rPr>
              <w:t>Pass</w:t>
            </w:r>
          </w:p>
        </w:tc>
      </w:tr>
      <w:tr w:rsidR="00EF15D7" w14:paraId="262D4AA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034E44D" w14:textId="77777777" w:rsidR="00EF15D7" w:rsidRDefault="00000000">
            <w:pPr>
              <w:spacing w:before="40" w:after="40"/>
            </w:pPr>
            <w:r>
              <w:rPr>
                <w:rFonts w:ascii="Times New Roman" w:hAnsi="Times New Roman"/>
                <w:sz w:val="21"/>
              </w:rPr>
              <w:t>Category Filter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8276332" w14:textId="77777777" w:rsidR="00EF15D7" w:rsidRDefault="00000000">
            <w:pPr>
              <w:spacing w:before="40" w:after="40"/>
            </w:pPr>
            <w:r>
              <w:rPr>
                <w:rFonts w:ascii="Times New Roman" w:hAnsi="Times New Roman"/>
                <w:sz w:val="21"/>
              </w:rPr>
              <w:t>Click 'Sports' category tab</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A154D81" w14:textId="77777777" w:rsidR="00EF15D7" w:rsidRDefault="00000000">
            <w:pPr>
              <w:spacing w:before="40" w:after="40"/>
            </w:pPr>
            <w:r>
              <w:rPr>
                <w:rFonts w:ascii="Times New Roman" w:hAnsi="Times New Roman"/>
                <w:sz w:val="21"/>
              </w:rPr>
              <w:t>Display only sports events (Spoural, Cricket, Badminton); reset to page 1</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E4B2D9E" w14:textId="77777777" w:rsidR="00EF15D7" w:rsidRDefault="00000000">
            <w:pPr>
              <w:spacing w:before="40" w:after="40"/>
            </w:pPr>
            <w:r>
              <w:rPr>
                <w:rFonts w:ascii="Times New Roman" w:hAnsi="Times New Roman"/>
                <w:sz w:val="21"/>
              </w:rPr>
              <w:t>Only sports events displayed; card badges are green; count matches dataset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5220BD9" w14:textId="77777777" w:rsidR="00EF15D7" w:rsidRDefault="00000000">
            <w:pPr>
              <w:spacing w:before="40" w:after="40"/>
            </w:pPr>
            <w:r>
              <w:rPr>
                <w:rFonts w:ascii="Times New Roman" w:hAnsi="Times New Roman"/>
                <w:sz w:val="21"/>
              </w:rPr>
              <w:t>Pass</w:t>
            </w:r>
          </w:p>
        </w:tc>
      </w:tr>
      <w:tr w:rsidR="00EF15D7" w14:paraId="5E2246CF"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2954202" w14:textId="77777777" w:rsidR="00EF15D7" w:rsidRDefault="00000000">
            <w:pPr>
              <w:spacing w:before="40" w:after="40"/>
            </w:pPr>
            <w:r>
              <w:rPr>
                <w:rFonts w:ascii="Times New Roman" w:hAnsi="Times New Roman"/>
                <w:sz w:val="21"/>
              </w:rPr>
              <w:t>Real-Time Search</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31204B2" w14:textId="77777777" w:rsidR="00EF15D7" w:rsidRDefault="00000000">
            <w:pPr>
              <w:spacing w:before="40" w:after="40"/>
            </w:pPr>
            <w:r>
              <w:rPr>
                <w:rFonts w:ascii="Times New Roman" w:hAnsi="Times New Roman"/>
                <w:sz w:val="21"/>
              </w:rPr>
              <w:t>Type 'hack' into event search input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54ADC76" w14:textId="77777777" w:rsidR="00EF15D7" w:rsidRDefault="00000000">
            <w:pPr>
              <w:spacing w:before="40" w:after="40"/>
            </w:pPr>
            <w:r>
              <w:rPr>
                <w:rFonts w:ascii="Times New Roman" w:hAnsi="Times New Roman"/>
                <w:sz w:val="21"/>
              </w:rPr>
              <w:t>Filter cards in real time to show 'CHARUSAT Hackathon 2026'</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3F84C66" w14:textId="77777777" w:rsidR="00EF15D7" w:rsidRDefault="00000000">
            <w:pPr>
              <w:spacing w:before="40" w:after="40"/>
            </w:pPr>
            <w:r>
              <w:rPr>
                <w:rFonts w:ascii="Times New Roman" w:hAnsi="Times New Roman"/>
                <w:sz w:val="21"/>
              </w:rPr>
              <w:t>Only Hackathon card remains visible; instant response without page reload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7979B02" w14:textId="77777777" w:rsidR="00EF15D7" w:rsidRDefault="00000000">
            <w:pPr>
              <w:spacing w:before="40" w:after="40"/>
            </w:pPr>
            <w:r>
              <w:rPr>
                <w:rFonts w:ascii="Times New Roman" w:hAnsi="Times New Roman"/>
                <w:sz w:val="21"/>
              </w:rPr>
              <w:t>Pass</w:t>
            </w:r>
          </w:p>
        </w:tc>
      </w:tr>
      <w:tr w:rsidR="00EF15D7" w14:paraId="7A76F305"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4035E0C" w14:textId="77777777" w:rsidR="00EF15D7" w:rsidRDefault="00000000">
            <w:pPr>
              <w:spacing w:before="40" w:after="40"/>
            </w:pPr>
            <w:r>
              <w:rPr>
                <w:rFonts w:ascii="Times New Roman" w:hAnsi="Times New Roman"/>
                <w:sz w:val="21"/>
              </w:rPr>
              <w:t>Multi-Filter Combination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03BCCF2" w14:textId="77777777" w:rsidR="00EF15D7" w:rsidRDefault="00000000">
            <w:pPr>
              <w:spacing w:before="40" w:after="40"/>
            </w:pPr>
            <w:r>
              <w:rPr>
                <w:rFonts w:ascii="Times New Roman" w:hAnsi="Times New Roman"/>
                <w:sz w:val="21"/>
              </w:rPr>
              <w:t>Select 'Technical' category AND type 'Robotics'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13250E8" w14:textId="77777777" w:rsidR="00EF15D7" w:rsidRDefault="00000000">
            <w:pPr>
              <w:spacing w:before="40" w:after="40"/>
            </w:pPr>
            <w:r>
              <w:rPr>
                <w:rFonts w:ascii="Times New Roman" w:hAnsi="Times New Roman"/>
                <w:sz w:val="21"/>
              </w:rPr>
              <w:t>Display only events matching both Technical AND containing 'Robotics'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256AAD3" w14:textId="77777777" w:rsidR="00EF15D7" w:rsidRDefault="00000000">
            <w:pPr>
              <w:spacing w:before="40" w:after="40"/>
            </w:pPr>
            <w:r>
              <w:rPr>
                <w:rFonts w:ascii="Times New Roman" w:hAnsi="Times New Roman"/>
                <w:sz w:val="21"/>
              </w:rPr>
              <w:t>RoboWars 2026 event displayed correctly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1E432A1" w14:textId="77777777" w:rsidR="00EF15D7" w:rsidRDefault="00000000">
            <w:pPr>
              <w:spacing w:before="40" w:after="40"/>
            </w:pPr>
            <w:r>
              <w:rPr>
                <w:rFonts w:ascii="Times New Roman" w:hAnsi="Times New Roman"/>
                <w:sz w:val="21"/>
              </w:rPr>
              <w:t>Pass</w:t>
            </w:r>
          </w:p>
        </w:tc>
      </w:tr>
      <w:tr w:rsidR="00EF15D7" w14:paraId="6347EED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0561149" w14:textId="77777777" w:rsidR="00EF15D7" w:rsidRDefault="00000000">
            <w:pPr>
              <w:spacing w:before="40" w:after="40"/>
            </w:pPr>
            <w:r>
              <w:rPr>
                <w:rFonts w:ascii="Times New Roman" w:hAnsi="Times New Roman"/>
                <w:sz w:val="21"/>
              </w:rPr>
              <w:t>Empty Search Query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0E1EAC5" w14:textId="77777777" w:rsidR="00EF15D7" w:rsidRDefault="00000000">
            <w:pPr>
              <w:spacing w:before="40" w:after="40"/>
            </w:pPr>
            <w:r>
              <w:rPr>
                <w:rFonts w:ascii="Times New Roman" w:hAnsi="Times New Roman"/>
                <w:sz w:val="21"/>
              </w:rPr>
              <w:t>Type 'xyznonexistent123' into search box</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5F86BD2" w14:textId="77777777" w:rsidR="00EF15D7" w:rsidRDefault="00000000">
            <w:pPr>
              <w:spacing w:before="40" w:after="40"/>
            </w:pPr>
            <w:r>
              <w:rPr>
                <w:rFonts w:ascii="Times New Roman" w:hAnsi="Times New Roman"/>
                <w:sz w:val="21"/>
              </w:rPr>
              <w:t xml:space="preserve">Display friendly 'No Campus Events Found' empty state with </w:t>
            </w:r>
            <w:r>
              <w:rPr>
                <w:rFonts w:ascii="Times New Roman" w:hAnsi="Times New Roman"/>
                <w:sz w:val="21"/>
              </w:rPr>
              <w:lastRenderedPageBreak/>
              <w:t>reset button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64D327B" w14:textId="77777777" w:rsidR="00EF15D7" w:rsidRDefault="00000000">
            <w:pPr>
              <w:spacing w:before="40" w:after="40"/>
            </w:pPr>
            <w:r>
              <w:rPr>
                <w:rFonts w:ascii="Times New Roman" w:hAnsi="Times New Roman"/>
                <w:sz w:val="21"/>
              </w:rPr>
              <w:lastRenderedPageBreak/>
              <w:t>Empty state card with search icon and 'Reset Filters' button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A964E55" w14:textId="77777777" w:rsidR="00EF15D7" w:rsidRDefault="00000000">
            <w:pPr>
              <w:spacing w:before="40" w:after="40"/>
            </w:pPr>
            <w:r>
              <w:rPr>
                <w:rFonts w:ascii="Times New Roman" w:hAnsi="Times New Roman"/>
                <w:sz w:val="21"/>
              </w:rPr>
              <w:t>Pass</w:t>
            </w:r>
          </w:p>
        </w:tc>
      </w:tr>
      <w:tr w:rsidR="00EF15D7" w14:paraId="600BAA8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9A19CE5" w14:textId="77777777" w:rsidR="00EF15D7" w:rsidRDefault="00000000">
            <w:pPr>
              <w:spacing w:before="40" w:after="40"/>
            </w:pPr>
            <w:r>
              <w:rPr>
                <w:rFonts w:ascii="Times New Roman" w:hAnsi="Times New Roman"/>
                <w:sz w:val="21"/>
              </w:rPr>
              <w:t>Reset Action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80CD648" w14:textId="77777777" w:rsidR="00EF15D7" w:rsidRDefault="00000000">
            <w:pPr>
              <w:spacing w:before="40" w:after="40"/>
            </w:pPr>
            <w:r>
              <w:rPr>
                <w:rFonts w:ascii="Times New Roman" w:hAnsi="Times New Roman"/>
                <w:sz w:val="21"/>
              </w:rPr>
              <w:t>Click 'Reset Filters' button in empty state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F8560E0" w14:textId="77777777" w:rsidR="00EF15D7" w:rsidRDefault="00000000">
            <w:pPr>
              <w:spacing w:before="40" w:after="40"/>
            </w:pPr>
            <w:r>
              <w:rPr>
                <w:rFonts w:ascii="Times New Roman" w:hAnsi="Times New Roman"/>
                <w:sz w:val="21"/>
              </w:rPr>
              <w:t>Clear search input, set category to 'All', re-render full event list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AE22741" w14:textId="77777777" w:rsidR="00EF15D7" w:rsidRDefault="00000000">
            <w:pPr>
              <w:spacing w:before="40" w:after="40"/>
            </w:pPr>
            <w:r>
              <w:rPr>
                <w:rFonts w:ascii="Times New Roman" w:hAnsi="Times New Roman"/>
                <w:sz w:val="21"/>
              </w:rPr>
              <w:t>Search cleared, category reset to 'All', 6 cards rendered on Page 1</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1088CBB" w14:textId="77777777" w:rsidR="00EF15D7" w:rsidRDefault="00000000">
            <w:pPr>
              <w:spacing w:before="40" w:after="40"/>
            </w:pPr>
            <w:r>
              <w:rPr>
                <w:rFonts w:ascii="Times New Roman" w:hAnsi="Times New Roman"/>
                <w:sz w:val="21"/>
              </w:rPr>
              <w:t>Pass</w:t>
            </w:r>
          </w:p>
        </w:tc>
      </w:tr>
      <w:tr w:rsidR="00EF15D7" w14:paraId="56C57AED"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A9A4A59" w14:textId="77777777" w:rsidR="00EF15D7" w:rsidRDefault="00000000">
            <w:pPr>
              <w:spacing w:before="40" w:after="40"/>
            </w:pPr>
            <w:r>
              <w:rPr>
                <w:rFonts w:ascii="Times New Roman" w:hAnsi="Times New Roman"/>
                <w:sz w:val="21"/>
              </w:rPr>
              <w:t>Pagination Navigation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C23067B" w14:textId="77777777" w:rsidR="00EF15D7" w:rsidRDefault="00000000">
            <w:pPr>
              <w:spacing w:before="40" w:after="40"/>
            </w:pPr>
            <w:r>
              <w:rPr>
                <w:rFonts w:ascii="Times New Roman" w:hAnsi="Times New Roman"/>
                <w:sz w:val="21"/>
              </w:rPr>
              <w:t>Click 'Page 2' button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6BC87D4" w14:textId="77777777" w:rsidR="00EF15D7" w:rsidRDefault="00000000">
            <w:pPr>
              <w:spacing w:before="40" w:after="40"/>
            </w:pPr>
            <w:r>
              <w:rPr>
                <w:rFonts w:ascii="Times New Roman" w:hAnsi="Times New Roman"/>
                <w:sz w:val="21"/>
              </w:rPr>
              <w:t>Render items 7 through 12; scroll to top of grid; update active button style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9B3C67A" w14:textId="77777777" w:rsidR="00EF15D7" w:rsidRDefault="00000000">
            <w:pPr>
              <w:spacing w:before="40" w:after="40"/>
            </w:pPr>
            <w:r>
              <w:rPr>
                <w:rFonts w:ascii="Times New Roman" w:hAnsi="Times New Roman"/>
                <w:sz w:val="21"/>
              </w:rPr>
              <w:t>Items 7 through 12 rendered; active button highlighted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0D216E7" w14:textId="77777777" w:rsidR="00EF15D7" w:rsidRDefault="00000000">
            <w:pPr>
              <w:spacing w:before="40" w:after="40"/>
            </w:pPr>
            <w:r>
              <w:rPr>
                <w:rFonts w:ascii="Times New Roman" w:hAnsi="Times New Roman"/>
                <w:sz w:val="21"/>
              </w:rPr>
              <w:t>Pass</w:t>
            </w:r>
          </w:p>
        </w:tc>
      </w:tr>
      <w:tr w:rsidR="00EF15D7" w14:paraId="0DC39355"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109BC39" w14:textId="77777777" w:rsidR="00EF15D7" w:rsidRDefault="00000000">
            <w:pPr>
              <w:spacing w:before="40" w:after="40"/>
            </w:pPr>
            <w:r>
              <w:rPr>
                <w:rFonts w:ascii="Times New Roman" w:hAnsi="Times New Roman"/>
                <w:sz w:val="21"/>
              </w:rPr>
              <w:t>Missing JSON File (404)</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D86C6A7" w14:textId="77777777" w:rsidR="00EF15D7" w:rsidRDefault="00000000">
            <w:pPr>
              <w:spacing w:before="40" w:after="40"/>
            </w:pPr>
            <w:r>
              <w:rPr>
                <w:rFonts w:ascii="Times New Roman" w:hAnsi="Times New Roman"/>
                <w:sz w:val="21"/>
              </w:rPr>
              <w:t>Temporarily rename events.json to test fallback</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67FB687" w14:textId="77777777" w:rsidR="00EF15D7" w:rsidRDefault="00000000">
            <w:pPr>
              <w:spacing w:before="40" w:after="40"/>
            </w:pPr>
            <w:r>
              <w:rPr>
                <w:rFonts w:ascii="Times New Roman" w:hAnsi="Times New Roman"/>
                <w:sz w:val="21"/>
              </w:rPr>
              <w:t>Display styled error alert: 'HTTP network error! Status: 404' with Retry button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C8A4C48" w14:textId="77777777" w:rsidR="00EF15D7" w:rsidRDefault="00000000">
            <w:pPr>
              <w:spacing w:before="40" w:after="40"/>
            </w:pPr>
            <w:r>
              <w:rPr>
                <w:rFonts w:ascii="Times New Roman" w:hAnsi="Times New Roman"/>
                <w:sz w:val="21"/>
              </w:rPr>
              <w:t>Error card displayed cleanly; console logs error; retry button available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09D4DEE" w14:textId="77777777" w:rsidR="00EF15D7" w:rsidRDefault="00000000">
            <w:pPr>
              <w:spacing w:before="40" w:after="40"/>
            </w:pPr>
            <w:r>
              <w:rPr>
                <w:rFonts w:ascii="Times New Roman" w:hAnsi="Times New Roman"/>
                <w:sz w:val="21"/>
              </w:rPr>
              <w:t>Pass</w:t>
            </w:r>
          </w:p>
        </w:tc>
      </w:tr>
    </w:tbl>
    <w:p w14:paraId="22F7DEA0" w14:textId="77777777" w:rsidR="00EF15D7" w:rsidRDefault="00EF15D7">
      <w:pPr>
        <w:spacing w:before="40" w:after="120"/>
      </w:pPr>
    </w:p>
    <w:p w14:paraId="1A246330" w14:textId="77777777" w:rsidR="00EF15D7" w:rsidRDefault="00000000">
      <w:pPr>
        <w:keepNext/>
        <w:spacing w:before="280" w:after="80"/>
        <w:jc w:val="both"/>
      </w:pPr>
      <w:r>
        <w:rPr>
          <w:rFonts w:ascii="Times New Roman" w:hAnsi="Times New Roman"/>
          <w:b/>
          <w:sz w:val="28"/>
        </w:rPr>
        <w:t>9. Conclusion</w:t>
      </w:r>
    </w:p>
    <w:p w14:paraId="00FDF1B9" w14:textId="77777777" w:rsidR="00EF15D7" w:rsidRDefault="00000000">
      <w:pPr>
        <w:spacing w:before="40" w:after="80"/>
        <w:jc w:val="both"/>
      </w:pPr>
      <w:r>
        <w:rPr>
          <w:rFonts w:ascii="Times New Roman" w:hAnsi="Times New Roman"/>
          <w:sz w:val="28"/>
        </w:rPr>
        <w:t>In Practical 6, I successfully transformed CHARUSAT StudentHub from a static website with hardcoded HTML into a modern, data-driven web application. By implementing the Fetch API, I decoupled data storage from presentation, allowing the portal to read structured information asynchronously from external JSON files.</w:t>
      </w:r>
    </w:p>
    <w:p w14:paraId="292EEC0C" w14:textId="77777777" w:rsidR="00EF15D7" w:rsidRDefault="00000000">
      <w:pPr>
        <w:spacing w:before="40" w:after="80"/>
        <w:jc w:val="both"/>
      </w:pPr>
      <w:r>
        <w:rPr>
          <w:rFonts w:ascii="Times New Roman" w:hAnsi="Times New Roman"/>
          <w:sz w:val="28"/>
        </w:rPr>
        <w:t>Through this practical, I developed a strong conceptual and practical understanding of JavaScript Promises, asynchronous stream parsing, functional array transformations (filter, sort, map), mathematical client-side pagination, and defensive UI state management. Furthermore, debugging CORS policy errors on file:/// and resolving pagination boundary bugs gave me firsthand experience in real-world web application debugging. These competencies provide the foundation for integrating server-side PHP endpoints and SQL database systems in the upcoming practicals.</w:t>
      </w:r>
    </w:p>
    <w:sectPr w:rsidR="00EF15D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7369" w14:textId="77777777" w:rsidR="00D70D2B" w:rsidRDefault="00D70D2B">
      <w:pPr>
        <w:spacing w:after="0" w:line="240" w:lineRule="auto"/>
      </w:pPr>
      <w:r>
        <w:separator/>
      </w:r>
    </w:p>
  </w:endnote>
  <w:endnote w:type="continuationSeparator" w:id="0">
    <w:p w14:paraId="707B4062" w14:textId="77777777" w:rsidR="00D70D2B" w:rsidRDefault="00D70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D94A" w14:textId="77777777" w:rsidR="001B5ED3" w:rsidRPr="00B373A9" w:rsidRDefault="001B5ED3" w:rsidP="001B5ED3">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p w14:paraId="5C548409" w14:textId="54BB076D" w:rsidR="00EF15D7" w:rsidRPr="001B5ED3" w:rsidRDefault="00EF15D7" w:rsidP="001B5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23FF4" w14:textId="77777777" w:rsidR="00D70D2B" w:rsidRDefault="00D70D2B">
      <w:pPr>
        <w:spacing w:after="0" w:line="240" w:lineRule="auto"/>
      </w:pPr>
      <w:r>
        <w:separator/>
      </w:r>
    </w:p>
  </w:footnote>
  <w:footnote w:type="continuationSeparator" w:id="0">
    <w:p w14:paraId="643ABD08" w14:textId="77777777" w:rsidR="00D70D2B" w:rsidRDefault="00D70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A0F4" w14:textId="77777777" w:rsidR="001B5ED3" w:rsidRPr="007C590D" w:rsidRDefault="001B5ED3" w:rsidP="001B5ED3">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1E8A8875" w14:textId="77777777" w:rsidR="001B5ED3" w:rsidRDefault="001B5ED3" w:rsidP="001B5ED3">
    <w:pPr>
      <w:pStyle w:val="Header"/>
    </w:pPr>
  </w:p>
  <w:p w14:paraId="43A1C5D9" w14:textId="77777777" w:rsidR="001B5ED3" w:rsidRDefault="001B5ED3" w:rsidP="001B5ED3">
    <w:pPr>
      <w:pStyle w:val="Header"/>
    </w:pPr>
  </w:p>
  <w:p w14:paraId="28712114" w14:textId="77777777" w:rsidR="001B5ED3" w:rsidRDefault="001B5E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460979">
    <w:abstractNumId w:val="8"/>
  </w:num>
  <w:num w:numId="2" w16cid:durableId="1848933932">
    <w:abstractNumId w:val="6"/>
  </w:num>
  <w:num w:numId="3" w16cid:durableId="29689900">
    <w:abstractNumId w:val="5"/>
  </w:num>
  <w:num w:numId="4" w16cid:durableId="1111625282">
    <w:abstractNumId w:val="4"/>
  </w:num>
  <w:num w:numId="5" w16cid:durableId="1100487203">
    <w:abstractNumId w:val="7"/>
  </w:num>
  <w:num w:numId="6" w16cid:durableId="1845587231">
    <w:abstractNumId w:val="3"/>
  </w:num>
  <w:num w:numId="7" w16cid:durableId="2074506596">
    <w:abstractNumId w:val="2"/>
  </w:num>
  <w:num w:numId="8" w16cid:durableId="1326514790">
    <w:abstractNumId w:val="1"/>
  </w:num>
  <w:num w:numId="9" w16cid:durableId="46107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ED3"/>
    <w:rsid w:val="0029639D"/>
    <w:rsid w:val="00326F90"/>
    <w:rsid w:val="00AA1D8D"/>
    <w:rsid w:val="00B47730"/>
    <w:rsid w:val="00CB0664"/>
    <w:rsid w:val="00D70D2B"/>
    <w:rsid w:val="00EA6F58"/>
    <w:rsid w:val="00EF15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44C64"/>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4826</Words>
  <Characters>27509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2026-10-21T03:07:00Z</dcterms:modified>
  <cp:category/>
</cp:coreProperties>
</file>